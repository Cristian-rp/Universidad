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D942" w14:textId="77777777" w:rsidR="00942DB4" w:rsidRPr="00A24123" w:rsidRDefault="0087588A">
      <w:pPr>
        <w:jc w:val="center"/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t>Universidad de Cundinamarca</w:t>
      </w:r>
    </w:p>
    <w:p w14:paraId="401B1F44" w14:textId="25899BA4" w:rsidR="008F70A0" w:rsidRPr="00A24123" w:rsidRDefault="006E57BF" w:rsidP="008F70A0">
      <w:pPr>
        <w:jc w:val="center"/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 xml:space="preserve">Arquitectura de </w:t>
      </w:r>
      <w:proofErr w:type="spellStart"/>
      <w:r>
        <w:rPr>
          <w:rFonts w:ascii="Arial" w:hAnsi="Arial" w:cs="Arial"/>
          <w:color w:val="000000" w:themeColor="text1"/>
          <w:lang w:val="es-CO"/>
        </w:rPr>
        <w:t>hadware</w:t>
      </w:r>
      <w:proofErr w:type="spellEnd"/>
      <w:r>
        <w:rPr>
          <w:rFonts w:ascii="Arial" w:hAnsi="Arial" w:cs="Arial"/>
          <w:color w:val="000000" w:themeColor="text1"/>
          <w:lang w:val="es-CO"/>
        </w:rPr>
        <w:t xml:space="preserve"> y software</w:t>
      </w:r>
    </w:p>
    <w:p w14:paraId="58AE00AC" w14:textId="77777777" w:rsidR="00D44336" w:rsidRDefault="0087588A" w:rsidP="001B4896">
      <w:pPr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br/>
      </w:r>
      <w:r w:rsidRPr="00A24123">
        <w:rPr>
          <w:rFonts w:ascii="Arial" w:hAnsi="Arial" w:cs="Arial"/>
          <w:color w:val="000000" w:themeColor="text1"/>
          <w:lang w:val="es-CO"/>
        </w:rPr>
        <w:br/>
      </w:r>
    </w:p>
    <w:p w14:paraId="0992065A" w14:textId="77F082A0" w:rsidR="001F67D6" w:rsidRPr="00D44336" w:rsidRDefault="00743F03" w:rsidP="00D44336">
      <w:pPr>
        <w:jc w:val="center"/>
        <w:rPr>
          <w:rFonts w:ascii="Arial" w:hAnsi="Arial" w:cs="Arial"/>
          <w:b/>
          <w:bCs/>
          <w:color w:val="000000" w:themeColor="text1"/>
          <w:lang w:val="es-CO"/>
        </w:rPr>
      </w:pPr>
      <w:r w:rsidRPr="00743F03">
        <w:rPr>
          <w:rFonts w:ascii="Arial" w:hAnsi="Arial" w:cs="Arial"/>
          <w:b/>
          <w:bCs/>
          <w:color w:val="000000" w:themeColor="text1"/>
          <w:lang w:val="es-CO"/>
        </w:rPr>
        <w:t>R1-A1-S4 Ensamblando la arquitectura de hardware</w:t>
      </w:r>
      <w:r w:rsidR="0087588A" w:rsidRPr="00A24123">
        <w:rPr>
          <w:rFonts w:ascii="Arial" w:hAnsi="Arial" w:cs="Arial"/>
          <w:color w:val="000000" w:themeColor="text1"/>
          <w:lang w:val="es-CO"/>
        </w:rPr>
        <w:br/>
      </w:r>
      <w:r w:rsidR="0087588A" w:rsidRPr="00A24123">
        <w:rPr>
          <w:rFonts w:ascii="Arial" w:hAnsi="Arial" w:cs="Arial"/>
          <w:color w:val="000000" w:themeColor="text1"/>
          <w:lang w:val="es-CO"/>
        </w:rPr>
        <w:br/>
      </w:r>
    </w:p>
    <w:p w14:paraId="23708687" w14:textId="77777777" w:rsidR="001B4896" w:rsidRDefault="001B4896" w:rsidP="001B4896">
      <w:pPr>
        <w:rPr>
          <w:rFonts w:ascii="Arial" w:hAnsi="Arial" w:cs="Arial"/>
          <w:color w:val="000000" w:themeColor="text1"/>
          <w:lang w:val="es-CO"/>
        </w:rPr>
      </w:pPr>
    </w:p>
    <w:p w14:paraId="3A30E64C" w14:textId="77777777" w:rsidR="001B4896" w:rsidRDefault="001B4896" w:rsidP="001B4896">
      <w:pPr>
        <w:rPr>
          <w:rFonts w:ascii="Arial" w:hAnsi="Arial" w:cs="Arial"/>
          <w:color w:val="000000" w:themeColor="text1"/>
          <w:lang w:val="es-CO"/>
        </w:rPr>
      </w:pPr>
    </w:p>
    <w:p w14:paraId="4A09B773" w14:textId="2E68AABF" w:rsidR="003B0540" w:rsidRPr="00E602F5" w:rsidRDefault="003B0540" w:rsidP="003B0540">
      <w:pPr>
        <w:jc w:val="center"/>
        <w:rPr>
          <w:rFonts w:ascii="Arial" w:hAnsi="Arial" w:cs="Arial"/>
          <w:color w:val="000000" w:themeColor="text1"/>
          <w:lang w:val="es-CO"/>
        </w:rPr>
      </w:pPr>
      <w:r w:rsidRPr="00E602F5">
        <w:rPr>
          <w:rFonts w:ascii="Arial" w:hAnsi="Arial" w:cs="Arial"/>
          <w:color w:val="000000" w:themeColor="text1"/>
          <w:lang w:val="es-CO"/>
        </w:rPr>
        <w:t xml:space="preserve">Luis </w:t>
      </w:r>
      <w:proofErr w:type="spellStart"/>
      <w:r w:rsidRPr="00E602F5">
        <w:rPr>
          <w:rFonts w:ascii="Arial" w:hAnsi="Arial" w:cs="Arial"/>
          <w:color w:val="000000" w:themeColor="text1"/>
          <w:lang w:val="es-CO"/>
        </w:rPr>
        <w:t>Angel</w:t>
      </w:r>
      <w:proofErr w:type="spellEnd"/>
      <w:r w:rsidRPr="00E602F5">
        <w:rPr>
          <w:rFonts w:ascii="Arial" w:hAnsi="Arial" w:cs="Arial"/>
          <w:color w:val="000000" w:themeColor="text1"/>
          <w:lang w:val="es-CO"/>
        </w:rPr>
        <w:t xml:space="preserve"> </w:t>
      </w:r>
      <w:proofErr w:type="spellStart"/>
      <w:r w:rsidRPr="00E602F5">
        <w:rPr>
          <w:rFonts w:ascii="Arial" w:hAnsi="Arial" w:cs="Arial"/>
          <w:color w:val="000000" w:themeColor="text1"/>
          <w:lang w:val="es-CO"/>
        </w:rPr>
        <w:t>Martinez</w:t>
      </w:r>
      <w:proofErr w:type="spellEnd"/>
      <w:r w:rsidRPr="00E602F5">
        <w:rPr>
          <w:rFonts w:ascii="Arial" w:hAnsi="Arial" w:cs="Arial"/>
          <w:color w:val="000000" w:themeColor="text1"/>
          <w:lang w:val="es-CO"/>
        </w:rPr>
        <w:t xml:space="preserve"> Cuenca</w:t>
      </w:r>
    </w:p>
    <w:p w14:paraId="34108ACD" w14:textId="751C820A" w:rsidR="00E602F5" w:rsidRPr="00E602F5" w:rsidRDefault="00E602F5" w:rsidP="00E602F5">
      <w:pPr>
        <w:jc w:val="center"/>
        <w:rPr>
          <w:rFonts w:ascii="Arial" w:hAnsi="Arial" w:cs="Arial"/>
          <w:color w:val="000000" w:themeColor="text1"/>
          <w:lang w:val="es-CO"/>
        </w:rPr>
      </w:pPr>
      <w:r w:rsidRPr="00E602F5">
        <w:rPr>
          <w:rFonts w:ascii="Arial" w:hAnsi="Arial" w:cs="Arial"/>
          <w:color w:val="000000" w:themeColor="text1"/>
          <w:lang w:val="es-CO"/>
        </w:rPr>
        <w:t xml:space="preserve">Jim Alejandro Quiñones </w:t>
      </w:r>
      <w:proofErr w:type="spellStart"/>
      <w:r w:rsidRPr="00E602F5">
        <w:rPr>
          <w:rFonts w:ascii="Arial" w:hAnsi="Arial" w:cs="Arial"/>
          <w:color w:val="000000" w:themeColor="text1"/>
          <w:lang w:val="es-CO"/>
        </w:rPr>
        <w:t>Martinez</w:t>
      </w:r>
      <w:proofErr w:type="spellEnd"/>
    </w:p>
    <w:p w14:paraId="2707CC50" w14:textId="53584ED1" w:rsidR="001F67D6" w:rsidRPr="00E602F5" w:rsidRDefault="001F67D6">
      <w:pPr>
        <w:jc w:val="center"/>
        <w:rPr>
          <w:rFonts w:ascii="Arial" w:hAnsi="Arial" w:cs="Arial"/>
          <w:color w:val="000000" w:themeColor="text1"/>
          <w:lang w:val="es-CO"/>
        </w:rPr>
      </w:pPr>
      <w:r w:rsidRPr="00E602F5">
        <w:rPr>
          <w:rFonts w:ascii="Arial" w:hAnsi="Arial" w:cs="Arial"/>
          <w:color w:val="000000" w:themeColor="text1"/>
          <w:lang w:val="es-CO"/>
        </w:rPr>
        <w:t>Cristian Esteban Ruiz Parra</w:t>
      </w:r>
    </w:p>
    <w:p w14:paraId="5D6343C9" w14:textId="77777777" w:rsidR="001F67D6" w:rsidRDefault="001F67D6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71ADFB1E" w14:textId="77777777" w:rsidR="001B4896" w:rsidRPr="00A24123" w:rsidRDefault="001B4896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647AF15E" w14:textId="1DF70355" w:rsidR="00942DB4" w:rsidRDefault="003700A8" w:rsidP="00A569D0">
      <w:pPr>
        <w:jc w:val="center"/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 xml:space="preserve">9 de octubre </w:t>
      </w:r>
      <w:r w:rsidR="0087588A" w:rsidRPr="00A24123">
        <w:rPr>
          <w:rFonts w:ascii="Arial" w:hAnsi="Arial" w:cs="Arial"/>
          <w:color w:val="000000" w:themeColor="text1"/>
          <w:lang w:val="es-CO"/>
        </w:rPr>
        <w:t>de 2025</w:t>
      </w:r>
    </w:p>
    <w:p w14:paraId="178B821C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7C6FE3C6" w14:textId="77777777" w:rsidR="00965729" w:rsidRDefault="00965729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779F4E42" w14:textId="77777777" w:rsidR="00965729" w:rsidRDefault="00965729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1354038C" w14:textId="77777777" w:rsidR="00965729" w:rsidRDefault="00965729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66D8A018" w14:textId="77777777" w:rsidR="00965729" w:rsidRDefault="00965729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70205F67" w14:textId="77777777" w:rsidR="00965729" w:rsidRDefault="00965729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7AA39069" w14:textId="77777777" w:rsidR="00965729" w:rsidRDefault="00965729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309F4D27" w14:textId="77777777" w:rsidR="00965729" w:rsidRDefault="00965729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6FC664B6" w14:textId="77777777" w:rsidR="00965729" w:rsidRDefault="00965729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47ABE513" w14:textId="77777777" w:rsidR="00965729" w:rsidRDefault="00965729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322D9B7C" w14:textId="77777777" w:rsidR="00D44336" w:rsidRPr="00AE4A73" w:rsidRDefault="00D44336" w:rsidP="005219E5">
      <w:pPr>
        <w:rPr>
          <w:rFonts w:ascii="Arial" w:hAnsi="Arial" w:cs="Arial"/>
          <w:color w:val="000000" w:themeColor="text1"/>
          <w:lang w:val="es-CO"/>
        </w:rPr>
      </w:pPr>
    </w:p>
    <w:sectPr w:rsidR="00D44336" w:rsidRPr="00AE4A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0021B2"/>
    <w:multiLevelType w:val="hybridMultilevel"/>
    <w:tmpl w:val="C046C4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FB5516"/>
    <w:multiLevelType w:val="hybridMultilevel"/>
    <w:tmpl w:val="F70AF9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776000">
    <w:abstractNumId w:val="8"/>
  </w:num>
  <w:num w:numId="2" w16cid:durableId="714475352">
    <w:abstractNumId w:val="6"/>
  </w:num>
  <w:num w:numId="3" w16cid:durableId="204606915">
    <w:abstractNumId w:val="5"/>
  </w:num>
  <w:num w:numId="4" w16cid:durableId="1523785880">
    <w:abstractNumId w:val="4"/>
  </w:num>
  <w:num w:numId="5" w16cid:durableId="962728488">
    <w:abstractNumId w:val="7"/>
  </w:num>
  <w:num w:numId="6" w16cid:durableId="1206719459">
    <w:abstractNumId w:val="3"/>
  </w:num>
  <w:num w:numId="7" w16cid:durableId="64650246">
    <w:abstractNumId w:val="2"/>
  </w:num>
  <w:num w:numId="8" w16cid:durableId="1563904615">
    <w:abstractNumId w:val="1"/>
  </w:num>
  <w:num w:numId="9" w16cid:durableId="1975986889">
    <w:abstractNumId w:val="0"/>
  </w:num>
  <w:num w:numId="10" w16cid:durableId="142935425">
    <w:abstractNumId w:val="9"/>
  </w:num>
  <w:num w:numId="11" w16cid:durableId="15726209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321"/>
    <w:rsid w:val="0006063C"/>
    <w:rsid w:val="000E3283"/>
    <w:rsid w:val="001251EA"/>
    <w:rsid w:val="0015074B"/>
    <w:rsid w:val="0015209B"/>
    <w:rsid w:val="001B4896"/>
    <w:rsid w:val="001C342A"/>
    <w:rsid w:val="001F67D6"/>
    <w:rsid w:val="0029639D"/>
    <w:rsid w:val="00320C06"/>
    <w:rsid w:val="00326F90"/>
    <w:rsid w:val="003700A8"/>
    <w:rsid w:val="003B0540"/>
    <w:rsid w:val="003B0591"/>
    <w:rsid w:val="00464854"/>
    <w:rsid w:val="005219E5"/>
    <w:rsid w:val="0053602E"/>
    <w:rsid w:val="00547C16"/>
    <w:rsid w:val="006417BD"/>
    <w:rsid w:val="006E57BF"/>
    <w:rsid w:val="00743F03"/>
    <w:rsid w:val="0087588A"/>
    <w:rsid w:val="008F70A0"/>
    <w:rsid w:val="00942DB4"/>
    <w:rsid w:val="00965729"/>
    <w:rsid w:val="009F7458"/>
    <w:rsid w:val="00A24123"/>
    <w:rsid w:val="00A569D0"/>
    <w:rsid w:val="00A71C93"/>
    <w:rsid w:val="00AA1D8D"/>
    <w:rsid w:val="00AE4A73"/>
    <w:rsid w:val="00B47730"/>
    <w:rsid w:val="00CB0664"/>
    <w:rsid w:val="00D44336"/>
    <w:rsid w:val="00E602F5"/>
    <w:rsid w:val="00F31F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53FCB"/>
  <w14:defaultImageDpi w14:val="300"/>
  <w15:docId w15:val="{80525038-3F6D-4CC8-9269-0D165D08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F67D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6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</Words>
  <Characters>204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ruiz</cp:lastModifiedBy>
  <cp:revision>18</cp:revision>
  <dcterms:created xsi:type="dcterms:W3CDTF">2025-09-01T04:02:00Z</dcterms:created>
  <dcterms:modified xsi:type="dcterms:W3CDTF">2025-10-09T18:41:00Z</dcterms:modified>
  <cp:category/>
</cp:coreProperties>
</file>