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D942" w14:textId="77777777" w:rsidR="00942DB4" w:rsidRPr="00A24123" w:rsidRDefault="0087588A">
      <w:pPr>
        <w:jc w:val="center"/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t>Universidad de Cundinamarca</w:t>
      </w:r>
    </w:p>
    <w:p w14:paraId="1E067140" w14:textId="4FA487E9" w:rsidR="00942DB4" w:rsidRPr="00A24123" w:rsidRDefault="00CF349E">
      <w:pPr>
        <w:jc w:val="center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>Diseño y modelamiento de base de datos</w:t>
      </w:r>
    </w:p>
    <w:p w14:paraId="78336788" w14:textId="77777777" w:rsidR="00942DB4" w:rsidRPr="00A24123" w:rsidRDefault="0087588A">
      <w:pPr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br/>
      </w:r>
      <w:r w:rsidRPr="00A24123">
        <w:rPr>
          <w:rFonts w:ascii="Arial" w:hAnsi="Arial" w:cs="Arial"/>
          <w:color w:val="000000" w:themeColor="text1"/>
          <w:lang w:val="es-CO"/>
        </w:rPr>
        <w:br/>
      </w:r>
    </w:p>
    <w:p w14:paraId="6717D0F4" w14:textId="09286AF1" w:rsidR="00942DB4" w:rsidRPr="0087588A" w:rsidRDefault="001B4896" w:rsidP="001B4896">
      <w:pPr>
        <w:tabs>
          <w:tab w:val="left" w:pos="528"/>
          <w:tab w:val="center" w:pos="4320"/>
        </w:tabs>
        <w:jc w:val="center"/>
        <w:rPr>
          <w:rFonts w:ascii="Arial" w:hAnsi="Arial" w:cs="Arial"/>
          <w:b/>
          <w:bCs/>
          <w:color w:val="000000" w:themeColor="text1"/>
          <w:lang w:val="es-CO"/>
        </w:rPr>
      </w:pPr>
      <w:r w:rsidRPr="001B4896">
        <w:rPr>
          <w:rFonts w:ascii="Arial" w:hAnsi="Arial" w:cs="Arial"/>
          <w:b/>
          <w:bCs/>
          <w:color w:val="000000" w:themeColor="text1"/>
          <w:lang w:val="es-CO"/>
        </w:rPr>
        <w:t>Importancia de las bases de datos en el contexto actual</w:t>
      </w:r>
    </w:p>
    <w:p w14:paraId="0992065A" w14:textId="2B44405A" w:rsidR="001F67D6" w:rsidRDefault="0087588A" w:rsidP="001B4896">
      <w:pPr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br/>
      </w:r>
      <w:r w:rsidRPr="00A24123">
        <w:rPr>
          <w:rFonts w:ascii="Arial" w:hAnsi="Arial" w:cs="Arial"/>
          <w:color w:val="000000" w:themeColor="text1"/>
          <w:lang w:val="es-CO"/>
        </w:rPr>
        <w:br/>
      </w:r>
    </w:p>
    <w:p w14:paraId="23708687" w14:textId="77777777" w:rsidR="001B4896" w:rsidRDefault="001B4896" w:rsidP="001B4896">
      <w:pPr>
        <w:rPr>
          <w:rFonts w:ascii="Arial" w:hAnsi="Arial" w:cs="Arial"/>
          <w:color w:val="000000" w:themeColor="text1"/>
          <w:lang w:val="es-CO"/>
        </w:rPr>
      </w:pPr>
    </w:p>
    <w:p w14:paraId="3A30E64C" w14:textId="77777777" w:rsidR="001B4896" w:rsidRPr="00A24123" w:rsidRDefault="001B4896" w:rsidP="001B4896">
      <w:pPr>
        <w:rPr>
          <w:rFonts w:ascii="Arial" w:hAnsi="Arial" w:cs="Arial"/>
          <w:color w:val="000000" w:themeColor="text1"/>
          <w:lang w:val="es-CO"/>
        </w:rPr>
      </w:pPr>
    </w:p>
    <w:p w14:paraId="2707CC50" w14:textId="53584ED1" w:rsidR="001F67D6" w:rsidRPr="00A24123" w:rsidRDefault="001F67D6">
      <w:pPr>
        <w:jc w:val="center"/>
        <w:rPr>
          <w:rFonts w:ascii="Arial" w:hAnsi="Arial" w:cs="Arial"/>
          <w:color w:val="000000" w:themeColor="text1"/>
          <w:lang w:val="es-CO"/>
        </w:rPr>
      </w:pPr>
      <w:r w:rsidRPr="00A24123">
        <w:rPr>
          <w:rFonts w:ascii="Arial" w:hAnsi="Arial" w:cs="Arial"/>
          <w:color w:val="000000" w:themeColor="text1"/>
          <w:lang w:val="es-CO"/>
        </w:rPr>
        <w:t>Cristian Esteban Ruiz Parra</w:t>
      </w:r>
    </w:p>
    <w:p w14:paraId="5D6343C9" w14:textId="77777777" w:rsidR="001F67D6" w:rsidRDefault="001F67D6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71ADFB1E" w14:textId="77777777" w:rsidR="001B4896" w:rsidRPr="00A24123" w:rsidRDefault="001B4896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47AF15E" w14:textId="3E975C79" w:rsidR="00942DB4" w:rsidRDefault="001B4896" w:rsidP="00A569D0">
      <w:pPr>
        <w:jc w:val="center"/>
        <w:rPr>
          <w:rFonts w:ascii="Arial" w:hAnsi="Arial" w:cs="Arial"/>
          <w:color w:val="000000" w:themeColor="text1"/>
          <w:lang w:val="es-CO"/>
        </w:rPr>
      </w:pPr>
      <w:r>
        <w:rPr>
          <w:rFonts w:ascii="Arial" w:hAnsi="Arial" w:cs="Arial"/>
          <w:color w:val="000000" w:themeColor="text1"/>
          <w:lang w:val="es-CO"/>
        </w:rPr>
        <w:t>31 de</w:t>
      </w:r>
      <w:r w:rsidR="00A569D0">
        <w:rPr>
          <w:rFonts w:ascii="Arial" w:hAnsi="Arial" w:cs="Arial"/>
          <w:color w:val="000000" w:themeColor="text1"/>
          <w:lang w:val="es-CO"/>
        </w:rPr>
        <w:t xml:space="preserve"> agosto</w:t>
      </w:r>
      <w:r w:rsidR="0087588A" w:rsidRPr="00A24123">
        <w:rPr>
          <w:rFonts w:ascii="Arial" w:hAnsi="Arial" w:cs="Arial"/>
          <w:color w:val="000000" w:themeColor="text1"/>
          <w:lang w:val="es-CO"/>
        </w:rPr>
        <w:t xml:space="preserve"> de 2025</w:t>
      </w:r>
    </w:p>
    <w:p w14:paraId="178B821C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E705674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454A79C5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6E46417E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21B24165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293B6CDD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1FC1E3C2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1D994C60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19DB9F48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02E8CEB3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303CDE2E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4CEB182B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326BE48C" w14:textId="77777777" w:rsidR="00A569D0" w:rsidRDefault="00A569D0" w:rsidP="00A569D0">
      <w:pPr>
        <w:jc w:val="center"/>
        <w:rPr>
          <w:rFonts w:ascii="Arial" w:hAnsi="Arial" w:cs="Arial"/>
          <w:color w:val="000000" w:themeColor="text1"/>
          <w:lang w:val="es-CO"/>
        </w:rPr>
      </w:pPr>
    </w:p>
    <w:p w14:paraId="112E2999" w14:textId="3707F3C8" w:rsidR="00A569D0" w:rsidRPr="00CF349E" w:rsidRDefault="00A569D0" w:rsidP="00A569D0">
      <w:pPr>
        <w:rPr>
          <w:rFonts w:ascii="Arial" w:hAnsi="Arial" w:cs="Arial"/>
          <w:color w:val="000000" w:themeColor="text1"/>
        </w:rPr>
      </w:pPr>
      <w:r w:rsidRPr="00CF349E">
        <w:rPr>
          <w:rFonts w:ascii="Arial" w:hAnsi="Arial" w:cs="Arial"/>
          <w:color w:val="000000" w:themeColor="text1"/>
        </w:rPr>
        <w:lastRenderedPageBreak/>
        <w:t xml:space="preserve">Link: </w:t>
      </w:r>
    </w:p>
    <w:p w14:paraId="344B5CA6" w14:textId="54CBBD83" w:rsidR="00A569D0" w:rsidRPr="00CF349E" w:rsidRDefault="000E3283" w:rsidP="00A569D0">
      <w:pPr>
        <w:rPr>
          <w:rFonts w:ascii="Arial" w:hAnsi="Arial" w:cs="Arial"/>
          <w:color w:val="000000" w:themeColor="text1"/>
        </w:rPr>
      </w:pPr>
      <w:hyperlink r:id="rId6" w:history="1">
        <w:r w:rsidRPr="00CF349E">
          <w:rPr>
            <w:rStyle w:val="Hipervnculo"/>
            <w:rFonts w:ascii="Arial" w:hAnsi="Arial" w:cs="Arial"/>
          </w:rPr>
          <w:t>https://www.canva.com/design/DAGxs_ATj9s/7JLYiiSzdUZs0euSR6zOGg/edit?utm_content=DAGxs_ATj9s&amp;utm_campaign=designshare&amp;utm_medium=link2&amp;utm_source=sharebutton</w:t>
        </w:r>
      </w:hyperlink>
      <w:r w:rsidRPr="00CF349E">
        <w:rPr>
          <w:rFonts w:ascii="Arial" w:hAnsi="Arial" w:cs="Arial"/>
          <w:color w:val="000000" w:themeColor="text1"/>
        </w:rPr>
        <w:t xml:space="preserve"> </w:t>
      </w:r>
    </w:p>
    <w:sectPr w:rsidR="00A569D0" w:rsidRPr="00CF34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0021B2"/>
    <w:multiLevelType w:val="hybridMultilevel"/>
    <w:tmpl w:val="C046C4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FB5516"/>
    <w:multiLevelType w:val="hybridMultilevel"/>
    <w:tmpl w:val="F70AF9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776000">
    <w:abstractNumId w:val="8"/>
  </w:num>
  <w:num w:numId="2" w16cid:durableId="714475352">
    <w:abstractNumId w:val="6"/>
  </w:num>
  <w:num w:numId="3" w16cid:durableId="204606915">
    <w:abstractNumId w:val="5"/>
  </w:num>
  <w:num w:numId="4" w16cid:durableId="1523785880">
    <w:abstractNumId w:val="4"/>
  </w:num>
  <w:num w:numId="5" w16cid:durableId="962728488">
    <w:abstractNumId w:val="7"/>
  </w:num>
  <w:num w:numId="6" w16cid:durableId="1206719459">
    <w:abstractNumId w:val="3"/>
  </w:num>
  <w:num w:numId="7" w16cid:durableId="64650246">
    <w:abstractNumId w:val="2"/>
  </w:num>
  <w:num w:numId="8" w16cid:durableId="1563904615">
    <w:abstractNumId w:val="1"/>
  </w:num>
  <w:num w:numId="9" w16cid:durableId="1975986889">
    <w:abstractNumId w:val="0"/>
  </w:num>
  <w:num w:numId="10" w16cid:durableId="142935425">
    <w:abstractNumId w:val="9"/>
  </w:num>
  <w:num w:numId="11" w16cid:durableId="15726209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283"/>
    <w:rsid w:val="001251EA"/>
    <w:rsid w:val="0015074B"/>
    <w:rsid w:val="001B4896"/>
    <w:rsid w:val="001F67D6"/>
    <w:rsid w:val="00211998"/>
    <w:rsid w:val="0029639D"/>
    <w:rsid w:val="00326F90"/>
    <w:rsid w:val="00464854"/>
    <w:rsid w:val="00547C16"/>
    <w:rsid w:val="006417BD"/>
    <w:rsid w:val="0087588A"/>
    <w:rsid w:val="00942DB4"/>
    <w:rsid w:val="00A24123"/>
    <w:rsid w:val="00A569D0"/>
    <w:rsid w:val="00AA1D8D"/>
    <w:rsid w:val="00B47730"/>
    <w:rsid w:val="00CB0664"/>
    <w:rsid w:val="00CF34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53FCB"/>
  <w14:defaultImageDpi w14:val="300"/>
  <w15:docId w15:val="{80525038-3F6D-4CC8-9269-0D165D08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F67D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6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anva.com/design/DAGxs_ATj9s/7JLYiiSzdUZs0euSR6zOGg/edit?utm_content=DAGxs_ATj9s&amp;utm_campaign=designshare&amp;utm_medium=link2&amp;utm_source=sharebutt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82</Words>
  <Characters>452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ruiz</cp:lastModifiedBy>
  <cp:revision>6</cp:revision>
  <dcterms:created xsi:type="dcterms:W3CDTF">2025-09-01T04:02:00Z</dcterms:created>
  <dcterms:modified xsi:type="dcterms:W3CDTF">2025-09-30T00:45:00Z</dcterms:modified>
  <cp:category/>
</cp:coreProperties>
</file>