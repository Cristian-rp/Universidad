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D942" w14:textId="77777777" w:rsidR="00942DB4" w:rsidRPr="00A24123" w:rsidRDefault="0087588A">
      <w:pPr>
        <w:jc w:val="center"/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t>Universidad de Cundinamarca</w:t>
      </w:r>
    </w:p>
    <w:p w14:paraId="1E067140" w14:textId="77777777" w:rsidR="00942DB4" w:rsidRDefault="0087588A">
      <w:pPr>
        <w:jc w:val="center"/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t>Estructura de Datos</w:t>
      </w:r>
    </w:p>
    <w:p w14:paraId="373AC785" w14:textId="77777777" w:rsidR="00A10F57" w:rsidRDefault="00A10F57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2C5D7C1F" w14:textId="77777777" w:rsidR="00183356" w:rsidRPr="00A24123" w:rsidRDefault="0018335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C3792B9" w14:textId="6C2E73BC" w:rsidR="00A10F57" w:rsidRDefault="0087588A" w:rsidP="00A10F57">
      <w:pPr>
        <w:jc w:val="center"/>
        <w:rPr>
          <w:rFonts w:ascii="Arial" w:hAnsi="Arial" w:cs="Arial"/>
          <w:b/>
          <w:bCs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br/>
      </w:r>
      <w:r w:rsidR="00A10F57" w:rsidRPr="00A10F57">
        <w:rPr>
          <w:rFonts w:ascii="Arial" w:hAnsi="Arial" w:cs="Arial"/>
          <w:b/>
          <w:bCs/>
          <w:color w:val="000000" w:themeColor="text1"/>
          <w:lang w:val="es-CO"/>
        </w:rPr>
        <w:t>R1-A1-S4 Ensamblando la arquitectura de hardware</w:t>
      </w:r>
    </w:p>
    <w:p w14:paraId="51ECF907" w14:textId="77777777" w:rsidR="00A10F57" w:rsidRPr="00A10F57" w:rsidRDefault="00A10F57" w:rsidP="00A10F57">
      <w:pPr>
        <w:jc w:val="center"/>
        <w:rPr>
          <w:rFonts w:ascii="Arial" w:hAnsi="Arial" w:cs="Arial"/>
          <w:b/>
          <w:bCs/>
          <w:color w:val="000000" w:themeColor="text1"/>
          <w:lang w:val="es-CO"/>
        </w:rPr>
      </w:pPr>
    </w:p>
    <w:p w14:paraId="17B806EC" w14:textId="24084479" w:rsidR="00942DB4" w:rsidRPr="00A24123" w:rsidRDefault="0087588A">
      <w:pPr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br/>
      </w:r>
    </w:p>
    <w:p w14:paraId="53CF4F68" w14:textId="59DDBF49" w:rsidR="001F67D6" w:rsidRPr="00A24123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t>Alejandro Quiñones Martínez</w:t>
      </w:r>
    </w:p>
    <w:p w14:paraId="7403F768" w14:textId="156F2041" w:rsidR="001F67D6" w:rsidRPr="00A24123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t>Luis Ángel Martínez Cuenca</w:t>
      </w:r>
    </w:p>
    <w:p w14:paraId="2707CC50" w14:textId="53584ED1" w:rsidR="001F67D6" w:rsidRPr="00A24123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t>Cristian Esteban Ruiz Parra</w:t>
      </w:r>
    </w:p>
    <w:p w14:paraId="5D6343C9" w14:textId="77777777" w:rsidR="001F67D6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46937A7" w14:textId="77777777" w:rsidR="00392B3A" w:rsidRDefault="00392B3A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36A44197" w14:textId="77777777" w:rsidR="00392B3A" w:rsidRDefault="00392B3A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6936864" w14:textId="77777777" w:rsidR="00392B3A" w:rsidRPr="00A24123" w:rsidRDefault="00392B3A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3A2B04D" w14:textId="59D11E68" w:rsidR="00942DB4" w:rsidRPr="00A24123" w:rsidRDefault="004B6649" w:rsidP="00392B3A">
      <w:pPr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ab/>
      </w:r>
    </w:p>
    <w:p w14:paraId="635239A9" w14:textId="14A4AC2C" w:rsidR="00942DB4" w:rsidRPr="00A24123" w:rsidRDefault="00BA56E9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 xml:space="preserve">16 octubre </w:t>
      </w:r>
      <w:r w:rsidR="0095540D">
        <w:rPr>
          <w:rFonts w:ascii="Arial" w:hAnsi="Arial" w:cs="Arial"/>
          <w:color w:val="000000" w:themeColor="text1"/>
          <w:lang w:val="es-CO"/>
        </w:rPr>
        <w:t>de 2025</w:t>
      </w:r>
    </w:p>
    <w:p w14:paraId="5C175634" w14:textId="2DB78CCF" w:rsidR="006417BD" w:rsidRDefault="006417BD" w:rsidP="0095540D">
      <w:pPr>
        <w:rPr>
          <w:rFonts w:ascii="Arial" w:hAnsi="Arial" w:cs="Arial"/>
          <w:color w:val="000000" w:themeColor="text1"/>
          <w:lang w:val="es-CO"/>
        </w:rPr>
      </w:pPr>
    </w:p>
    <w:p w14:paraId="588E606F" w14:textId="77777777" w:rsidR="0095540D" w:rsidRDefault="0095540D" w:rsidP="0095540D">
      <w:pPr>
        <w:rPr>
          <w:rFonts w:ascii="Arial" w:hAnsi="Arial" w:cs="Arial"/>
          <w:color w:val="000000" w:themeColor="text1"/>
          <w:lang w:val="es-CO"/>
        </w:rPr>
      </w:pPr>
    </w:p>
    <w:p w14:paraId="1A6A4277" w14:textId="77777777" w:rsidR="0095540D" w:rsidRDefault="0095540D" w:rsidP="0095540D">
      <w:pPr>
        <w:rPr>
          <w:rFonts w:ascii="Arial" w:hAnsi="Arial" w:cs="Arial"/>
          <w:color w:val="000000" w:themeColor="text1"/>
          <w:lang w:val="es-CO"/>
        </w:rPr>
      </w:pPr>
    </w:p>
    <w:p w14:paraId="6F23828E" w14:textId="77777777" w:rsidR="0095540D" w:rsidRDefault="0095540D" w:rsidP="0095540D">
      <w:pPr>
        <w:rPr>
          <w:rFonts w:ascii="Arial" w:hAnsi="Arial" w:cs="Arial"/>
          <w:color w:val="000000" w:themeColor="text1"/>
          <w:lang w:val="es-CO"/>
        </w:rPr>
      </w:pPr>
    </w:p>
    <w:p w14:paraId="0548F108" w14:textId="77777777" w:rsidR="0095540D" w:rsidRDefault="0095540D" w:rsidP="0095540D">
      <w:pPr>
        <w:rPr>
          <w:rFonts w:ascii="Arial" w:hAnsi="Arial" w:cs="Arial"/>
          <w:color w:val="000000" w:themeColor="text1"/>
          <w:lang w:val="es-CO"/>
        </w:rPr>
      </w:pPr>
    </w:p>
    <w:p w14:paraId="4C25834D" w14:textId="77777777" w:rsidR="0095540D" w:rsidRDefault="0095540D" w:rsidP="0095540D">
      <w:pPr>
        <w:rPr>
          <w:rFonts w:ascii="Arial" w:hAnsi="Arial" w:cs="Arial"/>
          <w:color w:val="000000" w:themeColor="text1"/>
          <w:lang w:val="es-CO"/>
        </w:rPr>
      </w:pPr>
    </w:p>
    <w:p w14:paraId="4C6B9223" w14:textId="77777777" w:rsidR="0095540D" w:rsidRDefault="0095540D" w:rsidP="0095540D">
      <w:pPr>
        <w:rPr>
          <w:rFonts w:ascii="Arial" w:hAnsi="Arial" w:cs="Arial"/>
          <w:color w:val="000000" w:themeColor="text1"/>
          <w:lang w:val="es-CO"/>
        </w:rPr>
      </w:pPr>
    </w:p>
    <w:p w14:paraId="78791F48" w14:textId="77777777" w:rsidR="0095540D" w:rsidRDefault="0095540D" w:rsidP="0095540D">
      <w:pPr>
        <w:rPr>
          <w:rFonts w:ascii="Arial" w:hAnsi="Arial" w:cs="Arial"/>
          <w:color w:val="000000" w:themeColor="text1"/>
          <w:lang w:val="es-CO"/>
        </w:rPr>
      </w:pPr>
    </w:p>
    <w:p w14:paraId="076836E6" w14:textId="77777777" w:rsidR="004B6649" w:rsidRDefault="004B6649" w:rsidP="0095540D">
      <w:pPr>
        <w:rPr>
          <w:rFonts w:ascii="Arial" w:hAnsi="Arial" w:cs="Arial"/>
          <w:color w:val="000000" w:themeColor="text1"/>
          <w:lang w:val="es-CO"/>
        </w:rPr>
      </w:pPr>
    </w:p>
    <w:p w14:paraId="6A2DACF0" w14:textId="1BEBB6D4" w:rsidR="005D28E8" w:rsidRDefault="005D28E8" w:rsidP="0095540D">
      <w:pPr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lastRenderedPageBreak/>
        <w:t xml:space="preserve">Link </w:t>
      </w:r>
      <w:proofErr w:type="spellStart"/>
      <w:r>
        <w:rPr>
          <w:rFonts w:ascii="Arial" w:hAnsi="Arial" w:cs="Arial"/>
          <w:color w:val="000000" w:themeColor="text1"/>
          <w:lang w:val="es-CO"/>
        </w:rPr>
        <w:t>pagina</w:t>
      </w:r>
      <w:proofErr w:type="spellEnd"/>
      <w:r>
        <w:rPr>
          <w:rFonts w:ascii="Arial" w:hAnsi="Arial" w:cs="Arial"/>
          <w:color w:val="000000" w:themeColor="text1"/>
          <w:lang w:val="es-CO"/>
        </w:rPr>
        <w:t>:</w:t>
      </w:r>
    </w:p>
    <w:p w14:paraId="5310A8B5" w14:textId="08AF132A" w:rsidR="005D28E8" w:rsidRDefault="00D25B1C" w:rsidP="0095540D">
      <w:pPr>
        <w:rPr>
          <w:rFonts w:ascii="Arial" w:hAnsi="Arial" w:cs="Arial"/>
          <w:color w:val="000000" w:themeColor="text1"/>
          <w:lang w:val="es-CO"/>
        </w:rPr>
      </w:pPr>
      <w:hyperlink r:id="rId6" w:history="1">
        <w:r w:rsidRPr="00D25B1C">
          <w:rPr>
            <w:rStyle w:val="Hipervnculo"/>
            <w:rFonts w:ascii="Arial" w:hAnsi="Arial" w:cs="Arial"/>
            <w:lang w:val="es-CO"/>
          </w:rPr>
          <w:t>https://sites.google.com/view/hablemosdeelectronica/lugar</w:t>
        </w:r>
      </w:hyperlink>
      <w:r w:rsidRPr="00D25B1C">
        <w:rPr>
          <w:rFonts w:ascii="Arial" w:hAnsi="Arial" w:cs="Arial"/>
          <w:color w:val="000000" w:themeColor="text1"/>
          <w:lang w:val="es-CO"/>
        </w:rPr>
        <w:t xml:space="preserve"> </w:t>
      </w:r>
    </w:p>
    <w:p w14:paraId="33F3E632" w14:textId="24CD11B9" w:rsidR="00A701DD" w:rsidRPr="00315E0C" w:rsidRDefault="004B6649" w:rsidP="0095540D">
      <w:pPr>
        <w:rPr>
          <w:rFonts w:ascii="Arial" w:hAnsi="Arial" w:cs="Arial"/>
          <w:color w:val="000000" w:themeColor="text1"/>
        </w:rPr>
      </w:pPr>
      <w:r w:rsidRPr="00315E0C">
        <w:rPr>
          <w:rFonts w:ascii="Arial" w:hAnsi="Arial" w:cs="Arial"/>
          <w:color w:val="000000" w:themeColor="text1"/>
        </w:rPr>
        <w:t>Link</w:t>
      </w:r>
      <w:r w:rsidR="00A701DD" w:rsidRPr="00315E0C">
        <w:rPr>
          <w:rFonts w:ascii="Arial" w:hAnsi="Arial" w:cs="Arial"/>
          <w:color w:val="000000" w:themeColor="text1"/>
        </w:rPr>
        <w:t xml:space="preserve"> video</w:t>
      </w:r>
      <w:r w:rsidRPr="00315E0C">
        <w:rPr>
          <w:rFonts w:ascii="Arial" w:hAnsi="Arial" w:cs="Arial"/>
          <w:color w:val="000000" w:themeColor="text1"/>
        </w:rPr>
        <w:t>:</w:t>
      </w:r>
    </w:p>
    <w:p w14:paraId="4814EE54" w14:textId="26470F7D" w:rsidR="004B6649" w:rsidRPr="00315E0C" w:rsidRDefault="00315E0C" w:rsidP="0095540D">
      <w:pPr>
        <w:rPr>
          <w:rFonts w:ascii="Arial" w:hAnsi="Arial" w:cs="Arial"/>
          <w:color w:val="000000" w:themeColor="text1"/>
        </w:rPr>
      </w:pPr>
      <w:hyperlink r:id="rId7" w:history="1">
        <w:r w:rsidRPr="008A3662">
          <w:rPr>
            <w:rStyle w:val="Hipervnculo"/>
            <w:rFonts w:ascii="Arial" w:hAnsi="Arial" w:cs="Arial"/>
          </w:rPr>
          <w:t>https://youtu.be/xa68ef3ICVA</w:t>
        </w:r>
      </w:hyperlink>
      <w:r>
        <w:rPr>
          <w:rFonts w:ascii="Arial" w:hAnsi="Arial" w:cs="Arial"/>
          <w:color w:val="000000" w:themeColor="text1"/>
        </w:rPr>
        <w:t xml:space="preserve"> </w:t>
      </w:r>
    </w:p>
    <w:sectPr w:rsidR="004B6649" w:rsidRPr="00315E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0021B2"/>
    <w:multiLevelType w:val="hybridMultilevel"/>
    <w:tmpl w:val="C046C4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FB5516"/>
    <w:multiLevelType w:val="hybridMultilevel"/>
    <w:tmpl w:val="F70AF9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776000">
    <w:abstractNumId w:val="8"/>
  </w:num>
  <w:num w:numId="2" w16cid:durableId="714475352">
    <w:abstractNumId w:val="6"/>
  </w:num>
  <w:num w:numId="3" w16cid:durableId="204606915">
    <w:abstractNumId w:val="5"/>
  </w:num>
  <w:num w:numId="4" w16cid:durableId="1523785880">
    <w:abstractNumId w:val="4"/>
  </w:num>
  <w:num w:numId="5" w16cid:durableId="962728488">
    <w:abstractNumId w:val="7"/>
  </w:num>
  <w:num w:numId="6" w16cid:durableId="1206719459">
    <w:abstractNumId w:val="3"/>
  </w:num>
  <w:num w:numId="7" w16cid:durableId="64650246">
    <w:abstractNumId w:val="2"/>
  </w:num>
  <w:num w:numId="8" w16cid:durableId="1563904615">
    <w:abstractNumId w:val="1"/>
  </w:num>
  <w:num w:numId="9" w16cid:durableId="1975986889">
    <w:abstractNumId w:val="0"/>
  </w:num>
  <w:num w:numId="10" w16cid:durableId="142935425">
    <w:abstractNumId w:val="9"/>
  </w:num>
  <w:num w:numId="11" w16cid:durableId="15726209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1F7"/>
    <w:rsid w:val="0015074B"/>
    <w:rsid w:val="00183356"/>
    <w:rsid w:val="001F67D6"/>
    <w:rsid w:val="0029639D"/>
    <w:rsid w:val="00315E0C"/>
    <w:rsid w:val="00326F90"/>
    <w:rsid w:val="00392B3A"/>
    <w:rsid w:val="00464854"/>
    <w:rsid w:val="004B6649"/>
    <w:rsid w:val="005D28E8"/>
    <w:rsid w:val="006417BD"/>
    <w:rsid w:val="007E3744"/>
    <w:rsid w:val="0087588A"/>
    <w:rsid w:val="00942DB4"/>
    <w:rsid w:val="0095540D"/>
    <w:rsid w:val="00A10F57"/>
    <w:rsid w:val="00A24123"/>
    <w:rsid w:val="00A701DD"/>
    <w:rsid w:val="00AA1D8D"/>
    <w:rsid w:val="00B30C54"/>
    <w:rsid w:val="00B33CF1"/>
    <w:rsid w:val="00B47730"/>
    <w:rsid w:val="00BA56E9"/>
    <w:rsid w:val="00CB0664"/>
    <w:rsid w:val="00D25B1C"/>
    <w:rsid w:val="00F313C5"/>
    <w:rsid w:val="00FB57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53FCB"/>
  <w14:defaultImageDpi w14:val="300"/>
  <w15:docId w15:val="{80525038-3F6D-4CC8-9269-0D165D08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F67D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outu.be/xa68ef3ICV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tes.google.com/view/hablemosdeelectronica/lug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69</Words>
  <Characters>381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ruiz</cp:lastModifiedBy>
  <cp:revision>19</cp:revision>
  <dcterms:created xsi:type="dcterms:W3CDTF">2025-08-28T14:56:00Z</dcterms:created>
  <dcterms:modified xsi:type="dcterms:W3CDTF">2025-10-17T02:26:00Z</dcterms:modified>
  <cp:category/>
</cp:coreProperties>
</file>