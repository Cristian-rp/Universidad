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D942" w14:textId="77777777" w:rsidR="00942DB4" w:rsidRPr="00C45F9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Universidad de Cundinamarca</w:t>
      </w:r>
    </w:p>
    <w:p w14:paraId="1E067140" w14:textId="77777777" w:rsidR="00942DB4" w:rsidRPr="00C45F9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Estructura de Datos</w:t>
      </w:r>
    </w:p>
    <w:p w14:paraId="7D480451" w14:textId="77777777" w:rsidR="005A787F" w:rsidRDefault="0087588A" w:rsidP="005A787F">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br/>
      </w:r>
    </w:p>
    <w:p w14:paraId="6705E9FE" w14:textId="77777777" w:rsidR="003257CA" w:rsidRPr="00C45F94" w:rsidRDefault="003257CA" w:rsidP="005A787F">
      <w:pPr>
        <w:jc w:val="center"/>
        <w:rPr>
          <w:rFonts w:ascii="Times New Roman" w:hAnsi="Times New Roman" w:cs="Times New Roman"/>
          <w:color w:val="000000" w:themeColor="text1"/>
          <w:lang w:val="es-CO"/>
        </w:rPr>
      </w:pPr>
    </w:p>
    <w:p w14:paraId="0EA6E615" w14:textId="77777777" w:rsidR="00811D38" w:rsidRPr="00811D38" w:rsidRDefault="00811D38" w:rsidP="00811D38">
      <w:pPr>
        <w:jc w:val="center"/>
        <w:rPr>
          <w:rFonts w:ascii="Times New Roman" w:hAnsi="Times New Roman" w:cs="Times New Roman"/>
          <w:b/>
          <w:bCs/>
          <w:color w:val="000000" w:themeColor="text1"/>
          <w:lang w:val="es-CO"/>
        </w:rPr>
      </w:pPr>
      <w:r w:rsidRPr="00811D38">
        <w:rPr>
          <w:rFonts w:ascii="Times New Roman" w:hAnsi="Times New Roman" w:cs="Times New Roman"/>
          <w:b/>
          <w:bCs/>
          <w:color w:val="000000" w:themeColor="text1"/>
          <w:lang w:val="es-CO"/>
        </w:rPr>
        <w:t>R3-A5-S15 Reforestando</w:t>
      </w:r>
    </w:p>
    <w:p w14:paraId="4A20947A" w14:textId="77777777" w:rsidR="00A20E44" w:rsidRPr="00A20E44" w:rsidRDefault="00A20E44" w:rsidP="00A20E44">
      <w:pPr>
        <w:jc w:val="center"/>
        <w:rPr>
          <w:rFonts w:ascii="Times New Roman" w:hAnsi="Times New Roman" w:cs="Times New Roman"/>
          <w:b/>
          <w:bCs/>
          <w:color w:val="000000" w:themeColor="text1"/>
          <w:lang w:val="es-CO"/>
        </w:rPr>
      </w:pPr>
      <w:r w:rsidRPr="00A20E44">
        <w:rPr>
          <w:rFonts w:ascii="Times New Roman" w:hAnsi="Times New Roman" w:cs="Times New Roman"/>
          <w:b/>
          <w:bCs/>
          <w:color w:val="000000" w:themeColor="text1"/>
          <w:lang w:val="es-CO"/>
        </w:rPr>
        <w:t>R3-A6-S16 Ruta Óptima</w:t>
      </w:r>
    </w:p>
    <w:p w14:paraId="4F508E89" w14:textId="1EC67EF2" w:rsidR="001311F7" w:rsidRPr="00C45F94" w:rsidRDefault="001311F7" w:rsidP="001311F7">
      <w:pPr>
        <w:jc w:val="center"/>
        <w:rPr>
          <w:rFonts w:ascii="Times New Roman" w:hAnsi="Times New Roman" w:cs="Times New Roman"/>
          <w:color w:val="000000" w:themeColor="text1"/>
          <w:lang w:val="es-CO"/>
        </w:rPr>
      </w:pPr>
    </w:p>
    <w:p w14:paraId="17B806EC" w14:textId="77777777" w:rsidR="00942DB4" w:rsidRPr="00C45F94" w:rsidRDefault="0087588A">
      <w:pP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br/>
      </w:r>
      <w:r w:rsidRPr="00C45F94">
        <w:rPr>
          <w:rFonts w:ascii="Times New Roman" w:hAnsi="Times New Roman" w:cs="Times New Roman"/>
          <w:color w:val="000000" w:themeColor="text1"/>
          <w:lang w:val="es-CO"/>
        </w:rPr>
        <w:br/>
      </w:r>
    </w:p>
    <w:p w14:paraId="09EE3CE4" w14:textId="77777777" w:rsidR="00942DB4" w:rsidRPr="00C45F9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Javier Mateo Barrero Vanegas</w:t>
      </w:r>
    </w:p>
    <w:p w14:paraId="53CF4F68" w14:textId="2E9B8F28" w:rsidR="001F67D6" w:rsidRPr="00C45F94" w:rsidRDefault="001F67D6">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Jim Alejandro Quiñones Martínez</w:t>
      </w:r>
    </w:p>
    <w:p w14:paraId="7403F768" w14:textId="156F2041" w:rsidR="001F67D6" w:rsidRPr="00C45F94" w:rsidRDefault="001F67D6">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Luis Ángel Martínez Cuenca</w:t>
      </w:r>
    </w:p>
    <w:p w14:paraId="0992065A" w14:textId="154CF7F5" w:rsidR="001F67D6" w:rsidRPr="00C45F94" w:rsidRDefault="001F67D6">
      <w:pPr>
        <w:jc w:val="center"/>
        <w:rPr>
          <w:rFonts w:ascii="Times New Roman" w:hAnsi="Times New Roman" w:cs="Times New Roman"/>
          <w:color w:val="000000" w:themeColor="text1"/>
          <w:lang w:val="es-CO"/>
        </w:rPr>
      </w:pPr>
      <w:proofErr w:type="spellStart"/>
      <w:r w:rsidRPr="00C45F94">
        <w:rPr>
          <w:rFonts w:ascii="Times New Roman" w:hAnsi="Times New Roman" w:cs="Times New Roman"/>
          <w:color w:val="000000" w:themeColor="text1"/>
          <w:lang w:val="es-CO"/>
        </w:rPr>
        <w:t>Harick</w:t>
      </w:r>
      <w:proofErr w:type="spellEnd"/>
      <w:r w:rsidRPr="00C45F94">
        <w:rPr>
          <w:rFonts w:ascii="Times New Roman" w:hAnsi="Times New Roman" w:cs="Times New Roman"/>
          <w:color w:val="000000" w:themeColor="text1"/>
          <w:lang w:val="es-CO"/>
        </w:rPr>
        <w:t xml:space="preserve"> Yesid Villarraga </w:t>
      </w:r>
      <w:proofErr w:type="spellStart"/>
      <w:r w:rsidRPr="00C45F94">
        <w:rPr>
          <w:rFonts w:ascii="Times New Roman" w:hAnsi="Times New Roman" w:cs="Times New Roman"/>
          <w:color w:val="000000" w:themeColor="text1"/>
          <w:lang w:val="es-CO"/>
        </w:rPr>
        <w:t>Rincon</w:t>
      </w:r>
      <w:proofErr w:type="spellEnd"/>
    </w:p>
    <w:p w14:paraId="2707CC50" w14:textId="53584ED1" w:rsidR="001F67D6" w:rsidRPr="00C45F94" w:rsidRDefault="001F67D6">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Cristian Esteban Ruiz Parra</w:t>
      </w:r>
    </w:p>
    <w:p w14:paraId="56FD2D2C" w14:textId="77777777" w:rsidR="0057741D" w:rsidRPr="00C45F94" w:rsidRDefault="0057741D">
      <w:pPr>
        <w:jc w:val="center"/>
        <w:rPr>
          <w:rFonts w:ascii="Times New Roman" w:hAnsi="Times New Roman" w:cs="Times New Roman"/>
          <w:color w:val="000000" w:themeColor="text1"/>
          <w:lang w:val="es-CO"/>
        </w:rPr>
      </w:pPr>
    </w:p>
    <w:p w14:paraId="21736AC1" w14:textId="77777777" w:rsidR="0057741D" w:rsidRPr="00C45F94" w:rsidRDefault="0057741D">
      <w:pPr>
        <w:jc w:val="center"/>
        <w:rPr>
          <w:rFonts w:ascii="Times New Roman" w:hAnsi="Times New Roman" w:cs="Times New Roman"/>
          <w:color w:val="000000" w:themeColor="text1"/>
          <w:lang w:val="es-CO"/>
        </w:rPr>
      </w:pPr>
    </w:p>
    <w:p w14:paraId="5D6343C9" w14:textId="77777777" w:rsidR="001F67D6" w:rsidRPr="00C45F94" w:rsidRDefault="001F67D6">
      <w:pPr>
        <w:jc w:val="center"/>
        <w:rPr>
          <w:rFonts w:ascii="Times New Roman" w:hAnsi="Times New Roman" w:cs="Times New Roman"/>
          <w:color w:val="000000" w:themeColor="text1"/>
          <w:lang w:val="es-CO"/>
        </w:rPr>
      </w:pPr>
    </w:p>
    <w:p w14:paraId="13A2B04D" w14:textId="77777777" w:rsidR="00942DB4" w:rsidRDefault="0087588A">
      <w:pPr>
        <w:jc w:val="center"/>
        <w:rPr>
          <w:rFonts w:ascii="Times New Roman" w:hAnsi="Times New Roman" w:cs="Times New Roman"/>
          <w:color w:val="000000" w:themeColor="text1"/>
          <w:lang w:val="es-CO"/>
        </w:rPr>
      </w:pPr>
      <w:r w:rsidRPr="00C45F94">
        <w:rPr>
          <w:rFonts w:ascii="Times New Roman" w:hAnsi="Times New Roman" w:cs="Times New Roman"/>
          <w:color w:val="000000" w:themeColor="text1"/>
          <w:lang w:val="es-CO"/>
        </w:rPr>
        <w:t xml:space="preserve">Docente: Dilia </w:t>
      </w:r>
      <w:proofErr w:type="spellStart"/>
      <w:r w:rsidRPr="00C45F94">
        <w:rPr>
          <w:rFonts w:ascii="Times New Roman" w:hAnsi="Times New Roman" w:cs="Times New Roman"/>
          <w:color w:val="000000" w:themeColor="text1"/>
          <w:lang w:val="es-CO"/>
        </w:rPr>
        <w:t>Ines</w:t>
      </w:r>
      <w:proofErr w:type="spellEnd"/>
      <w:r w:rsidRPr="00C45F94">
        <w:rPr>
          <w:rFonts w:ascii="Times New Roman" w:hAnsi="Times New Roman" w:cs="Times New Roman"/>
          <w:color w:val="000000" w:themeColor="text1"/>
          <w:lang w:val="es-CO"/>
        </w:rPr>
        <w:t xml:space="preserve"> Molina Cubillos</w:t>
      </w:r>
    </w:p>
    <w:p w14:paraId="251744A3" w14:textId="77777777" w:rsidR="003257CA" w:rsidRPr="00C45F94" w:rsidRDefault="003257CA">
      <w:pPr>
        <w:jc w:val="center"/>
        <w:rPr>
          <w:rFonts w:ascii="Times New Roman" w:hAnsi="Times New Roman" w:cs="Times New Roman"/>
          <w:color w:val="000000" w:themeColor="text1"/>
          <w:lang w:val="es-CO"/>
        </w:rPr>
      </w:pPr>
    </w:p>
    <w:p w14:paraId="635239A9" w14:textId="33DFF49D" w:rsidR="00942DB4" w:rsidRPr="00C45F94" w:rsidRDefault="00543BB5">
      <w:pPr>
        <w:jc w:val="center"/>
        <w:rPr>
          <w:rFonts w:ascii="Times New Roman" w:hAnsi="Times New Roman" w:cs="Times New Roman"/>
          <w:color w:val="000000" w:themeColor="text1"/>
          <w:lang w:val="es-CO"/>
        </w:rPr>
      </w:pPr>
      <w:r>
        <w:rPr>
          <w:rFonts w:ascii="Times New Roman" w:hAnsi="Times New Roman" w:cs="Times New Roman"/>
          <w:color w:val="000000" w:themeColor="text1"/>
          <w:lang w:val="es-CO"/>
        </w:rPr>
        <w:t>1</w:t>
      </w:r>
      <w:r w:rsidR="00A20E44">
        <w:rPr>
          <w:rFonts w:ascii="Times New Roman" w:hAnsi="Times New Roman" w:cs="Times New Roman"/>
          <w:color w:val="000000" w:themeColor="text1"/>
          <w:lang w:val="es-CO"/>
        </w:rPr>
        <w:t>6</w:t>
      </w:r>
      <w:r>
        <w:rPr>
          <w:rFonts w:ascii="Times New Roman" w:hAnsi="Times New Roman" w:cs="Times New Roman"/>
          <w:color w:val="000000" w:themeColor="text1"/>
          <w:lang w:val="es-CO"/>
        </w:rPr>
        <w:t xml:space="preserve"> de noviembre</w:t>
      </w:r>
      <w:r w:rsidR="00BA56E9" w:rsidRPr="00C45F94">
        <w:rPr>
          <w:rFonts w:ascii="Times New Roman" w:hAnsi="Times New Roman" w:cs="Times New Roman"/>
          <w:color w:val="000000" w:themeColor="text1"/>
          <w:lang w:val="es-CO"/>
        </w:rPr>
        <w:t xml:space="preserve"> </w:t>
      </w:r>
      <w:r w:rsidR="0095540D" w:rsidRPr="00C45F94">
        <w:rPr>
          <w:rFonts w:ascii="Times New Roman" w:hAnsi="Times New Roman" w:cs="Times New Roman"/>
          <w:color w:val="000000" w:themeColor="text1"/>
          <w:lang w:val="es-CO"/>
        </w:rPr>
        <w:t>de 2025</w:t>
      </w:r>
    </w:p>
    <w:p w14:paraId="5C175634" w14:textId="2DB78CCF" w:rsidR="006417BD" w:rsidRPr="00C45F94" w:rsidRDefault="006417BD" w:rsidP="0095540D">
      <w:pPr>
        <w:rPr>
          <w:rFonts w:ascii="Times New Roman" w:hAnsi="Times New Roman" w:cs="Times New Roman"/>
          <w:color w:val="000000" w:themeColor="text1"/>
          <w:lang w:val="es-CO"/>
        </w:rPr>
      </w:pPr>
    </w:p>
    <w:p w14:paraId="588E606F" w14:textId="77777777" w:rsidR="0095540D" w:rsidRPr="00C45F94" w:rsidRDefault="0095540D" w:rsidP="0095540D">
      <w:pPr>
        <w:rPr>
          <w:rFonts w:ascii="Times New Roman" w:hAnsi="Times New Roman" w:cs="Times New Roman"/>
          <w:color w:val="000000" w:themeColor="text1"/>
          <w:lang w:val="es-CO"/>
        </w:rPr>
      </w:pPr>
    </w:p>
    <w:p w14:paraId="1A6A4277" w14:textId="77777777" w:rsidR="0095540D" w:rsidRPr="00C45F94" w:rsidRDefault="0095540D" w:rsidP="0095540D">
      <w:pPr>
        <w:rPr>
          <w:rFonts w:ascii="Times New Roman" w:hAnsi="Times New Roman" w:cs="Times New Roman"/>
          <w:color w:val="000000" w:themeColor="text1"/>
          <w:lang w:val="es-CO"/>
        </w:rPr>
      </w:pPr>
    </w:p>
    <w:p w14:paraId="6F23828E" w14:textId="77777777" w:rsidR="0095540D" w:rsidRPr="00C45F94" w:rsidRDefault="0095540D" w:rsidP="0095540D">
      <w:pPr>
        <w:rPr>
          <w:rFonts w:ascii="Times New Roman" w:hAnsi="Times New Roman" w:cs="Times New Roman"/>
          <w:color w:val="000000" w:themeColor="text1"/>
          <w:lang w:val="es-CO"/>
        </w:rPr>
      </w:pPr>
    </w:p>
    <w:p w14:paraId="5C89CB7E" w14:textId="77777777" w:rsidR="00FB7F18" w:rsidRDefault="00FB7F18" w:rsidP="00FB7F18">
      <w:pPr>
        <w:rPr>
          <w:rFonts w:ascii="Times New Roman" w:hAnsi="Times New Roman" w:cs="Times New Roman"/>
          <w:color w:val="000000" w:themeColor="text1"/>
          <w:lang w:val="es-CO"/>
        </w:rPr>
      </w:pPr>
    </w:p>
    <w:p w14:paraId="54B976D7" w14:textId="77777777" w:rsidR="00EF010B" w:rsidRPr="00FB7F18" w:rsidRDefault="00EF010B" w:rsidP="00FB7F18">
      <w:pPr>
        <w:rPr>
          <w:rFonts w:ascii="Times New Roman" w:hAnsi="Times New Roman" w:cs="Times New Roman"/>
          <w:color w:val="000000" w:themeColor="text1"/>
          <w:lang w:val="es-CO"/>
        </w:rPr>
      </w:pPr>
    </w:p>
    <w:p w14:paraId="39FE15BE" w14:textId="4097758B"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lastRenderedPageBreak/>
        <w:t>Introducción</w:t>
      </w:r>
    </w:p>
    <w:p w14:paraId="6394F7AF" w14:textId="77777777" w:rsidR="00863132" w:rsidRPr="00863132" w:rsidRDefault="00863132" w:rsidP="00863132">
      <w:pPr>
        <w:rPr>
          <w:rFonts w:ascii="Times New Roman" w:hAnsi="Times New Roman" w:cs="Times New Roman"/>
          <w:color w:val="000000" w:themeColor="text1"/>
          <w:lang w:val="es-CO"/>
        </w:rPr>
      </w:pPr>
    </w:p>
    <w:p w14:paraId="64EED05C"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El presente informe aborda el estudio de dos pilares fundamentales en la ciencia de la computación y la representación formal: las notaciones matemáticas y las estructuras de datos jerárquicas conocidas como árboles. La capacidad de una máquina para procesar y evaluar expresiones algebraicas de manera eficiente depende de la notación utilizada, mientras que la organización de la información y la optimización de los algoritmos de búsqueda recaen en las estructuras arbóreas. La comprensión de la Notación Polaca (Prefija), la Notación Polaca Inversa (Postfija) y la Notación Infija es esencial para el diseño de compiladores y evaluadores de expresiones, y su relación canónica con los recorridos de los Árboles de Expresión Binarios subraya su interdependencia. Así mismo, el análisis de los árboles, desde los N-arios hasta los </w:t>
      </w:r>
      <w:proofErr w:type="spellStart"/>
      <w:r w:rsidRPr="00863132">
        <w:rPr>
          <w:rFonts w:ascii="Times New Roman" w:hAnsi="Times New Roman" w:cs="Times New Roman"/>
          <w:color w:val="000000" w:themeColor="text1"/>
          <w:lang w:val="es-CO"/>
        </w:rPr>
        <w:t>auto-balanceados</w:t>
      </w:r>
      <w:proofErr w:type="spellEnd"/>
      <w:r w:rsidRPr="00863132">
        <w:rPr>
          <w:rFonts w:ascii="Times New Roman" w:hAnsi="Times New Roman" w:cs="Times New Roman"/>
          <w:color w:val="000000" w:themeColor="text1"/>
          <w:lang w:val="es-CO"/>
        </w:rPr>
        <w:t xml:space="preserve"> (AVL), es crucial para la gestión eficiente de la memoria y el rendimiento en sistemas de bases de datos y algoritmos avanzados.</w:t>
      </w:r>
    </w:p>
    <w:p w14:paraId="29F5A142" w14:textId="052338F0"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Objetivos del Estudio</w:t>
      </w:r>
    </w:p>
    <w:p w14:paraId="3AED58D5" w14:textId="77777777"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Objetivo General</w:t>
      </w:r>
    </w:p>
    <w:p w14:paraId="3E75B0B5"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Analizar y comprender la interconexión fundamental entre las notaciones matemáticas formales (Infija, Prefija, Postfija) y las estructuras de datos jerárquicas (Árboles), identificando cómo esta relación es explotada en la algoritmia y la ciencia de la computación para el procesamiento eficiente y no ambiguo de la información.</w:t>
      </w:r>
    </w:p>
    <w:p w14:paraId="4408D49D" w14:textId="77777777"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Objetivos Específicos</w:t>
      </w:r>
    </w:p>
    <w:p w14:paraId="21D1621B" w14:textId="77777777" w:rsidR="00863132" w:rsidRPr="00863132" w:rsidRDefault="00863132" w:rsidP="00221028">
      <w:pPr>
        <w:numPr>
          <w:ilvl w:val="0"/>
          <w:numId w:val="8"/>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Definir y contrastar las características, reglas sintácticas y usos de las notaciones Infija, Prefija y Postfija para la representación de expresiones algebraicas.</w:t>
      </w:r>
    </w:p>
    <w:p w14:paraId="78AD5BD4" w14:textId="77777777" w:rsidR="00863132" w:rsidRPr="00863132" w:rsidRDefault="00863132" w:rsidP="00221028">
      <w:pPr>
        <w:numPr>
          <w:ilvl w:val="0"/>
          <w:numId w:val="8"/>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Establecer los conceptos fundamentales de los árboles como estructuras de datos no lineales, describiendo su terminología clave y sus aplicaciones estratégicas en la informática.</w:t>
      </w:r>
    </w:p>
    <w:p w14:paraId="2DA8D2CC" w14:textId="77777777" w:rsidR="00863132" w:rsidRPr="00863132" w:rsidRDefault="00863132" w:rsidP="00221028">
      <w:pPr>
        <w:numPr>
          <w:ilvl w:val="0"/>
          <w:numId w:val="8"/>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Estudiar los tipos de árboles más relevantes (N-arios, Binarios y AVL), enfocándose en las propiedades de ordenamiento y balanceo que optimizan la eficiencia algorítmica.</w:t>
      </w:r>
    </w:p>
    <w:p w14:paraId="40AB9C79" w14:textId="77777777" w:rsidR="00863132" w:rsidRDefault="00863132" w:rsidP="00221028">
      <w:pPr>
        <w:numPr>
          <w:ilvl w:val="0"/>
          <w:numId w:val="8"/>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Explicar la relación crítica entre las notaciones (a través de sus recorridos) y el Árbol de Expresión Binario, como base para el diseño de algoritmos de conversión y evaluación de expresiones.</w:t>
      </w:r>
    </w:p>
    <w:p w14:paraId="6BC32CD7" w14:textId="23C4621E"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Notaciones Matemáticas: Fundamentos y Propiedades</w:t>
      </w:r>
    </w:p>
    <w:p w14:paraId="0C4AFEC8" w14:textId="4B304C31"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color w:val="000000" w:themeColor="text1"/>
          <w:lang w:val="es-CO"/>
        </w:rPr>
        <w:t>El desarrollo de la matemática y la ciencia de la computación depende intrínsecamente de un sistema de comunicación riguroso y universal. Las notaciones matemáticas constituyen este lenguaje formal, esencial para la expresión concisa de conceptos complejos y la manipulación algorítmica.</w:t>
      </w:r>
    </w:p>
    <w:p w14:paraId="341D0876" w14:textId="06B87F79"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lastRenderedPageBreak/>
        <w:t>Definición y Rol de la Notación Matemática</w:t>
      </w:r>
    </w:p>
    <w:p w14:paraId="4EA706FC"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Definición: La notación matemática se define como un sistema simbólico formal compuesto por símbolos y reglas sintácticas </w:t>
      </w:r>
      <w:proofErr w:type="gramStart"/>
      <w:r w:rsidRPr="00863132">
        <w:rPr>
          <w:rFonts w:ascii="Times New Roman" w:hAnsi="Times New Roman" w:cs="Times New Roman"/>
          <w:color w:val="000000" w:themeColor="text1"/>
          <w:lang w:val="es-CO"/>
        </w:rPr>
        <w:t>rigurosas ,</w:t>
      </w:r>
      <w:proofErr w:type="gramEnd"/>
      <w:r w:rsidRPr="00863132">
        <w:rPr>
          <w:rFonts w:ascii="Times New Roman" w:hAnsi="Times New Roman" w:cs="Times New Roman"/>
          <w:color w:val="000000" w:themeColor="text1"/>
          <w:lang w:val="es-CO"/>
        </w:rPr>
        <w:t xml:space="preserve"> diseñado para transmitir ideas y conceptos matemáticos con una precisión inigualable. Este sistema opera como un lenguaje estandarizado que permite la manipulación eficiente de argumentos complejos.</w:t>
      </w:r>
    </w:p>
    <w:p w14:paraId="0DDC5E6B" w14:textId="1139143E"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Propósito: Su objetivo fundamental es comunicar ideas de manera clara, precisa y sin ambigüedad mediante símbolos con valor propio, no meras abreviaturas. Además, facilita el razonamiento rápido al permitir que los profesionales realicen cálculos abstractos utilizando una iconografía algebraica familiar.</w:t>
      </w:r>
    </w:p>
    <w:p w14:paraId="5A1EF8AD" w14:textId="76350B6F"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Características Intrínsecas de las Notaciones Formales</w:t>
      </w:r>
    </w:p>
    <w:p w14:paraId="608E3D2B"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Las propiedades inherentes de la notación matemática son las que le confieren su poder como herramienta científica global, superando las limitaciones del lenguaje natural.</w:t>
      </w:r>
    </w:p>
    <w:p w14:paraId="20FB2969" w14:textId="751D0D55"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Universalidad y Estandarización</w:t>
      </w:r>
    </w:p>
    <w:p w14:paraId="5E70712B"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 notación matemática es un lenguaje universal que asegura que las ideas complejas se comuniquen de manera estandarizada. Esta estandarización es vital para la colaboración, garantizando que un símbolo o expresión tenga el mismo significado preciso para un matemático o ingeniero en cualquier parte del mundo.</w:t>
      </w:r>
    </w:p>
    <w:p w14:paraId="46ECF90E" w14:textId="77777777"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Concisión y Eficiencia</w:t>
      </w:r>
    </w:p>
    <w:p w14:paraId="14D5E519"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Una de las ventajas más significativas es su brevedad. La notación es notablemente más corta que la expresión correspondiente en lenguaje natural. Esta concisión acelera la formulación de nuevas declaraciones inequívocas, permitiendo construir rápidamente argumentos o estructuras algorítmicas.</w:t>
      </w:r>
    </w:p>
    <w:p w14:paraId="020976A0" w14:textId="77777777"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Precisión y Determinismo (Minimización de Ambigüedad)</w:t>
      </w:r>
    </w:p>
    <w:p w14:paraId="08A4E524"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 notación se basa en reglas sintácticas que establecen un determinismo esencial para el análisis sintáctico (</w:t>
      </w:r>
      <w:proofErr w:type="spellStart"/>
      <w:r w:rsidRPr="00863132">
        <w:rPr>
          <w:rFonts w:ascii="Times New Roman" w:hAnsi="Times New Roman" w:cs="Times New Roman"/>
          <w:color w:val="000000" w:themeColor="text1"/>
          <w:lang w:val="es-CO"/>
        </w:rPr>
        <w:t>parsing</w:t>
      </w:r>
      <w:proofErr w:type="spellEnd"/>
      <w:r w:rsidRPr="00863132">
        <w:rPr>
          <w:rFonts w:ascii="Times New Roman" w:hAnsi="Times New Roman" w:cs="Times New Roman"/>
          <w:color w:val="000000" w:themeColor="text1"/>
          <w:lang w:val="es-CO"/>
        </w:rPr>
        <w:t>) y la ejecución algorítmica en la computación. En áreas como la lógica y los cálculos, esta estructura formal reduce significativamente la ambigüedad en comparación con el lenguaje natural.</w:t>
      </w:r>
    </w:p>
    <w:p w14:paraId="01E77D19" w14:textId="605EBF9D"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Aplicaciones Generales en la Tecnología y la Ingeniería</w:t>
      </w:r>
    </w:p>
    <w:p w14:paraId="0A316D34"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Las notaciones se usan en toda disciplina matemática para facilitar el análisis, la comunicación y el cálculo.</w:t>
      </w:r>
    </w:p>
    <w:p w14:paraId="4FDE27EB" w14:textId="77777777"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Notación Científica</w:t>
      </w:r>
    </w:p>
    <w:p w14:paraId="72FD4A9C" w14:textId="460070B6"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 notación científica (m</w:t>
      </w:r>
      <w:r w:rsidR="00595D4E">
        <w:rPr>
          <w:rFonts w:ascii="Times New Roman" w:hAnsi="Times New Roman" w:cs="Times New Roman"/>
          <w:color w:val="000000" w:themeColor="text1"/>
          <w:lang w:val="es-CO"/>
        </w:rPr>
        <w:t xml:space="preserve"> x </w:t>
      </w:r>
      <w:r w:rsidRPr="00863132">
        <w:rPr>
          <w:rFonts w:ascii="Times New Roman" w:hAnsi="Times New Roman" w:cs="Times New Roman"/>
          <w:color w:val="000000" w:themeColor="text1"/>
          <w:lang w:val="es-CO"/>
        </w:rPr>
        <w:t>10</w:t>
      </w:r>
      <w:r w:rsidRPr="00863132">
        <w:rPr>
          <w:rFonts w:ascii="Times New Roman" w:hAnsi="Times New Roman" w:cs="Times New Roman"/>
          <w:color w:val="000000" w:themeColor="text1"/>
          <w:vertAlign w:val="superscript"/>
          <w:lang w:val="es-CO"/>
        </w:rPr>
        <w:t>n</w:t>
      </w:r>
      <w:r w:rsidRPr="00863132">
        <w:rPr>
          <w:rFonts w:ascii="Times New Roman" w:hAnsi="Times New Roman" w:cs="Times New Roman"/>
          <w:color w:val="000000" w:themeColor="text1"/>
          <w:lang w:val="es-CO"/>
        </w:rPr>
        <w:t xml:space="preserve">) es esencial para la representación eficiente de números </w:t>
      </w:r>
      <w:proofErr w:type="gramStart"/>
      <w:r w:rsidRPr="00863132">
        <w:rPr>
          <w:rFonts w:ascii="Times New Roman" w:hAnsi="Times New Roman" w:cs="Times New Roman"/>
          <w:color w:val="000000" w:themeColor="text1"/>
          <w:lang w:val="es-CO"/>
        </w:rPr>
        <w:t>muy grandes o muy pequeños</w:t>
      </w:r>
      <w:proofErr w:type="gramEnd"/>
      <w:r w:rsidRPr="00863132">
        <w:rPr>
          <w:rFonts w:ascii="Times New Roman" w:hAnsi="Times New Roman" w:cs="Times New Roman"/>
          <w:color w:val="000000" w:themeColor="text1"/>
          <w:lang w:val="es-CO"/>
        </w:rPr>
        <w:t xml:space="preserve">. Se compone de una "mantisa" (m), con una sola cifra entera distinta de cero (1 </w:t>
      </w:r>
      <w:r w:rsidR="00595D4E" w:rsidRPr="00595D4E">
        <w:rPr>
          <w:rFonts w:ascii="Times New Roman" w:hAnsi="Times New Roman" w:cs="Times New Roman"/>
          <w:color w:val="000000" w:themeColor="text1"/>
          <w:u w:val="single"/>
          <w:lang w:val="es-CO"/>
        </w:rPr>
        <w:t>&lt;</w:t>
      </w:r>
      <w:r w:rsidRPr="00863132">
        <w:rPr>
          <w:rFonts w:ascii="Times New Roman" w:hAnsi="Times New Roman" w:cs="Times New Roman"/>
          <w:color w:val="000000" w:themeColor="text1"/>
          <w:lang w:val="es-CO"/>
        </w:rPr>
        <w:t xml:space="preserve"> m </w:t>
      </w:r>
      <w:r w:rsidRPr="00863132">
        <w:rPr>
          <w:rFonts w:ascii="Times New Roman" w:hAnsi="Times New Roman" w:cs="Times New Roman"/>
          <w:color w:val="000000" w:themeColor="text1"/>
          <w:u w:val="single"/>
          <w:lang w:val="es-CO"/>
        </w:rPr>
        <w:t>&lt;</w:t>
      </w:r>
      <w:r w:rsidRPr="00863132">
        <w:rPr>
          <w:rFonts w:ascii="Times New Roman" w:hAnsi="Times New Roman" w:cs="Times New Roman"/>
          <w:color w:val="000000" w:themeColor="text1"/>
          <w:lang w:val="es-CO"/>
        </w:rPr>
        <w:t xml:space="preserve"> 10), y el "orden de magnitud" (10</w:t>
      </w:r>
      <w:r w:rsidRPr="00863132">
        <w:rPr>
          <w:rFonts w:ascii="Times New Roman" w:hAnsi="Times New Roman" w:cs="Times New Roman"/>
          <w:color w:val="000000" w:themeColor="text1"/>
          <w:vertAlign w:val="superscript"/>
          <w:lang w:val="es-CO"/>
        </w:rPr>
        <w:t>n</w:t>
      </w:r>
      <w:r w:rsidRPr="00863132">
        <w:rPr>
          <w:rFonts w:ascii="Times New Roman" w:hAnsi="Times New Roman" w:cs="Times New Roman"/>
          <w:color w:val="000000" w:themeColor="text1"/>
          <w:lang w:val="es-CO"/>
        </w:rPr>
        <w:t>).</w:t>
      </w:r>
    </w:p>
    <w:p w14:paraId="7A243130"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lastRenderedPageBreak/>
        <w:t>Se utiliza ampliamente en:</w:t>
      </w:r>
    </w:p>
    <w:p w14:paraId="597FFBA4" w14:textId="77777777" w:rsidR="00863132" w:rsidRPr="00863132" w:rsidRDefault="00863132" w:rsidP="00221028">
      <w:pPr>
        <w:numPr>
          <w:ilvl w:val="0"/>
          <w:numId w:val="9"/>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Especificaciones Técnicas: Para describir capacidades de hardware (microprocesadores) o magnitudes en biotecnología.</w:t>
      </w:r>
    </w:p>
    <w:p w14:paraId="1DE5B080" w14:textId="77777777" w:rsidR="00863132" w:rsidRPr="00863132" w:rsidRDefault="00863132" w:rsidP="00221028">
      <w:pPr>
        <w:numPr>
          <w:ilvl w:val="0"/>
          <w:numId w:val="9"/>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Programación y Análisis de Datos: Permite optimizar cálculos complejos, definir constantes y simplificar la conversión de unidades.</w:t>
      </w:r>
    </w:p>
    <w:p w14:paraId="10233696" w14:textId="77777777"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Lenguajes Formales y Compiladores</w:t>
      </w:r>
    </w:p>
    <w:p w14:paraId="25F985F2"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En la teoría de la computación, las notaciones formales definen la estructura y las reglas de los lenguajes. Por ejemplo, las expresiones regulares (RE) son una notación fundamental utilizada para denotar lenguajes formales y son aplicadas por analizadores léxicos, los cuales dividen el código fuente en </w:t>
      </w:r>
      <w:r w:rsidRPr="00863132">
        <w:rPr>
          <w:rFonts w:ascii="Times New Roman" w:hAnsi="Times New Roman" w:cs="Times New Roman"/>
          <w:i/>
          <w:iCs/>
          <w:color w:val="000000" w:themeColor="text1"/>
          <w:lang w:val="es-CO"/>
        </w:rPr>
        <w:t>tokens</w:t>
      </w:r>
      <w:r w:rsidRPr="00863132">
        <w:rPr>
          <w:rFonts w:ascii="Times New Roman" w:hAnsi="Times New Roman" w:cs="Times New Roman"/>
          <w:color w:val="000000" w:themeColor="text1"/>
          <w:lang w:val="es-CO"/>
        </w:rPr>
        <w:t xml:space="preserve"> (como operadores o palabras clave). Este uso de notaciones garantiza el determinismo necesario para que los compiladores traduzcan el código humano a instrucciones de máquina.</w:t>
      </w:r>
    </w:p>
    <w:p w14:paraId="07A66818" w14:textId="6277E99D"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Tipos de Notaciones para Expresiones Algebraicas</w:t>
      </w:r>
    </w:p>
    <w:p w14:paraId="4EE2DD68"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Las notaciones Infija, Postfija y Prefija ofrecen diferentes estrategias para estructurar expresiones aritméticas o lógicas. El uso de notaciones no ambiguas (Prefija y Postfija) es fundamental en compiladores y programación para facilitar la evaluación y el procesamiento de fórmulas.</w:t>
      </w:r>
    </w:p>
    <w:p w14:paraId="7CDF8192" w14:textId="1D5BD947"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Notación Infija (</w:t>
      </w:r>
      <w:proofErr w:type="spellStart"/>
      <w:r w:rsidRPr="00863132">
        <w:rPr>
          <w:rFonts w:ascii="Times New Roman" w:hAnsi="Times New Roman" w:cs="Times New Roman"/>
          <w:b/>
          <w:bCs/>
          <w:color w:val="000000" w:themeColor="text1"/>
          <w:lang w:val="es-CO"/>
        </w:rPr>
        <w:t>Infix</w:t>
      </w:r>
      <w:proofErr w:type="spellEnd"/>
      <w:r w:rsidRPr="00863132">
        <w:rPr>
          <w:rFonts w:ascii="Times New Roman" w:hAnsi="Times New Roman" w:cs="Times New Roman"/>
          <w:b/>
          <w:bCs/>
          <w:color w:val="000000" w:themeColor="text1"/>
          <w:lang w:val="es-CO"/>
        </w:rPr>
        <w:t xml:space="preserve"> </w:t>
      </w:r>
      <w:proofErr w:type="spellStart"/>
      <w:r w:rsidRPr="00863132">
        <w:rPr>
          <w:rFonts w:ascii="Times New Roman" w:hAnsi="Times New Roman" w:cs="Times New Roman"/>
          <w:b/>
          <w:bCs/>
          <w:color w:val="000000" w:themeColor="text1"/>
          <w:lang w:val="es-CO"/>
        </w:rPr>
        <w:t>Notation</w:t>
      </w:r>
      <w:proofErr w:type="spellEnd"/>
      <w:r w:rsidRPr="00863132">
        <w:rPr>
          <w:rFonts w:ascii="Times New Roman" w:hAnsi="Times New Roman" w:cs="Times New Roman"/>
          <w:b/>
          <w:bCs/>
          <w:color w:val="000000" w:themeColor="text1"/>
          <w:lang w:val="es-CO"/>
        </w:rPr>
        <w:t>)</w:t>
      </w:r>
    </w:p>
    <w:p w14:paraId="6D99C808"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Es la notación más común y conocida, donde los operadores se escriben entre sus operandos.</w:t>
      </w:r>
    </w:p>
    <w:p w14:paraId="3F9BC95A" w14:textId="77777777" w:rsidR="00863132" w:rsidRPr="00863132" w:rsidRDefault="00863132" w:rsidP="00221028">
      <w:pPr>
        <w:numPr>
          <w:ilvl w:val="0"/>
          <w:numId w:val="10"/>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Formato Tradicional: Operando - Operador - Operando.</w:t>
      </w:r>
    </w:p>
    <w:p w14:paraId="568851A5" w14:textId="474CB154" w:rsidR="00863132" w:rsidRPr="00863132" w:rsidRDefault="00863132" w:rsidP="00221028">
      <w:pPr>
        <w:numPr>
          <w:ilvl w:val="0"/>
          <w:numId w:val="10"/>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Ejemplo: A + B.</w:t>
      </w:r>
    </w:p>
    <w:p w14:paraId="46B0F983" w14:textId="77777777" w:rsidR="00863132" w:rsidRPr="00863132" w:rsidRDefault="00863132" w:rsidP="00221028">
      <w:pPr>
        <w:numPr>
          <w:ilvl w:val="0"/>
          <w:numId w:val="10"/>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Características: Es la forma más fácil de leer para los humanos, pero es inherentemente ambigua. Requiere el uso de paréntesis y reglas de precedencia para definir el orden de ejecución.</w:t>
      </w:r>
    </w:p>
    <w:p w14:paraId="38EBB283" w14:textId="6FF343E9"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Notación Postfija (Notación Polaca Inversa - RPN)</w:t>
      </w:r>
    </w:p>
    <w:p w14:paraId="4834CF30"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En esta notación, los operadores se colocan después de sus operandos (Operando 1, Operando 2, Operador). Es la sintaxis ideal para la evaluación en sistemas informáticos.</w:t>
      </w:r>
    </w:p>
    <w:p w14:paraId="2CFD343D" w14:textId="77777777" w:rsidR="00863132" w:rsidRPr="00863132" w:rsidRDefault="00863132" w:rsidP="00221028">
      <w:pPr>
        <w:numPr>
          <w:ilvl w:val="0"/>
          <w:numId w:val="11"/>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Formato Funcional: Operando - Operando - Operador.</w:t>
      </w:r>
    </w:p>
    <w:p w14:paraId="08C9CCCC" w14:textId="1A137388" w:rsidR="00863132" w:rsidRPr="00863132" w:rsidRDefault="00863132" w:rsidP="00221028">
      <w:pPr>
        <w:numPr>
          <w:ilvl w:val="0"/>
          <w:numId w:val="11"/>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Ejemplo: AB + (equivalente a </w:t>
      </w:r>
      <w:proofErr w:type="spellStart"/>
      <w:r w:rsidRPr="00863132">
        <w:rPr>
          <w:rFonts w:ascii="Times New Roman" w:hAnsi="Times New Roman" w:cs="Times New Roman"/>
          <w:color w:val="000000" w:themeColor="text1"/>
          <w:lang w:val="es-CO"/>
        </w:rPr>
        <w:t>A</w:t>
      </w:r>
      <w:proofErr w:type="spellEnd"/>
      <w:r w:rsidRPr="00863132">
        <w:rPr>
          <w:rFonts w:ascii="Times New Roman" w:hAnsi="Times New Roman" w:cs="Times New Roman"/>
          <w:color w:val="000000" w:themeColor="text1"/>
          <w:lang w:val="es-CO"/>
        </w:rPr>
        <w:t xml:space="preserve"> + B).</w:t>
      </w:r>
    </w:p>
    <w:p w14:paraId="40C27045" w14:textId="77777777" w:rsidR="00863132" w:rsidRPr="00863132" w:rsidRDefault="00863132" w:rsidP="00221028">
      <w:pPr>
        <w:numPr>
          <w:ilvl w:val="0"/>
          <w:numId w:val="11"/>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Características: Elimina la ambigüedad de precedencia y la necesidad de paréntesis. La evaluación es lineal, eficiente y se realiza utilizando una pila.</w:t>
      </w:r>
    </w:p>
    <w:p w14:paraId="5B51FC37" w14:textId="7364C5AE" w:rsidR="00863132" w:rsidRPr="00863132" w:rsidRDefault="00863132" w:rsidP="00221028">
      <w:pPr>
        <w:numPr>
          <w:ilvl w:val="0"/>
          <w:numId w:val="11"/>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Relación con Árboles: Se obtiene mediante un recorrido </w:t>
      </w:r>
      <w:proofErr w:type="spellStart"/>
      <w:r w:rsidRPr="00863132">
        <w:rPr>
          <w:rFonts w:ascii="Times New Roman" w:hAnsi="Times New Roman" w:cs="Times New Roman"/>
          <w:color w:val="000000" w:themeColor="text1"/>
          <w:lang w:val="es-CO"/>
        </w:rPr>
        <w:t>Postorden</w:t>
      </w:r>
      <w:proofErr w:type="spellEnd"/>
      <w:r w:rsidRPr="00863132">
        <w:rPr>
          <w:rFonts w:ascii="Times New Roman" w:hAnsi="Times New Roman" w:cs="Times New Roman"/>
          <w:color w:val="000000" w:themeColor="text1"/>
          <w:lang w:val="es-CO"/>
        </w:rPr>
        <w:t xml:space="preserve"> (Izquierda-Derecha-Raíz) del Árbol de Expresión Binario.</w:t>
      </w:r>
    </w:p>
    <w:p w14:paraId="7345BB58" w14:textId="4C024896"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lastRenderedPageBreak/>
        <w:t>Notación Prefija (Notación Polaca)</w:t>
      </w:r>
    </w:p>
    <w:p w14:paraId="5780186C"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En la notación prefija, el operador se sitúa antes de sus operandos (Operador, Operando 1, Operando 2).</w:t>
      </w:r>
    </w:p>
    <w:p w14:paraId="6835DE5E" w14:textId="77777777" w:rsidR="00863132" w:rsidRPr="00863132" w:rsidRDefault="00863132" w:rsidP="00221028">
      <w:pPr>
        <w:numPr>
          <w:ilvl w:val="0"/>
          <w:numId w:val="1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Formato Canónico: Operador - Operando - Operando.</w:t>
      </w:r>
    </w:p>
    <w:p w14:paraId="75A0B501" w14:textId="3B96AB1D" w:rsidR="00863132" w:rsidRPr="00863132" w:rsidRDefault="00863132" w:rsidP="00221028">
      <w:pPr>
        <w:numPr>
          <w:ilvl w:val="0"/>
          <w:numId w:val="1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Ejemplo: + AB (equivalente a </w:t>
      </w:r>
      <w:proofErr w:type="spellStart"/>
      <w:r w:rsidRPr="00863132">
        <w:rPr>
          <w:rFonts w:ascii="Times New Roman" w:hAnsi="Times New Roman" w:cs="Times New Roman"/>
          <w:color w:val="000000" w:themeColor="text1"/>
          <w:lang w:val="es-CO"/>
        </w:rPr>
        <w:t>A</w:t>
      </w:r>
      <w:proofErr w:type="spellEnd"/>
      <w:r w:rsidRPr="00863132">
        <w:rPr>
          <w:rFonts w:ascii="Times New Roman" w:hAnsi="Times New Roman" w:cs="Times New Roman"/>
          <w:color w:val="000000" w:themeColor="text1"/>
          <w:lang w:val="es-CO"/>
        </w:rPr>
        <w:t xml:space="preserve"> + B).</w:t>
      </w:r>
    </w:p>
    <w:p w14:paraId="314CE70B" w14:textId="77777777" w:rsidR="00863132" w:rsidRPr="00863132" w:rsidRDefault="00863132" w:rsidP="00221028">
      <w:pPr>
        <w:numPr>
          <w:ilvl w:val="0"/>
          <w:numId w:val="1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Características: Al igual que la postfija, elimina la ambigüedad de precedencia.</w:t>
      </w:r>
    </w:p>
    <w:p w14:paraId="6E485840" w14:textId="77777777" w:rsidR="00863132" w:rsidRPr="00863132" w:rsidRDefault="00863132" w:rsidP="00221028">
      <w:pPr>
        <w:numPr>
          <w:ilvl w:val="0"/>
          <w:numId w:val="1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Relación con Árboles: Se obtiene mediante un recorrido </w:t>
      </w:r>
      <w:proofErr w:type="spellStart"/>
      <w:r w:rsidRPr="00863132">
        <w:rPr>
          <w:rFonts w:ascii="Times New Roman" w:hAnsi="Times New Roman" w:cs="Times New Roman"/>
          <w:color w:val="000000" w:themeColor="text1"/>
          <w:lang w:val="es-CO"/>
        </w:rPr>
        <w:t>Preorden</w:t>
      </w:r>
      <w:proofErr w:type="spellEnd"/>
      <w:r w:rsidRPr="00863132">
        <w:rPr>
          <w:rFonts w:ascii="Times New Roman" w:hAnsi="Times New Roman" w:cs="Times New Roman"/>
          <w:color w:val="000000" w:themeColor="text1"/>
          <w:lang w:val="es-CO"/>
        </w:rPr>
        <w:t xml:space="preserve"> (Raíz-Izquierda-Derecha) del Árbol de Expresión Binario.</w:t>
      </w:r>
    </w:p>
    <w:p w14:paraId="686E857C"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Table 1: Comparación Estructural y de Recorridos</w:t>
      </w:r>
    </w:p>
    <w:tbl>
      <w:tblPr>
        <w:tblW w:w="0" w:type="auto"/>
        <w:tblCellMar>
          <w:top w:w="15" w:type="dxa"/>
          <w:left w:w="15" w:type="dxa"/>
          <w:bottom w:w="15" w:type="dxa"/>
          <w:right w:w="15" w:type="dxa"/>
        </w:tblCellMar>
        <w:tblLook w:val="04A0" w:firstRow="1" w:lastRow="0" w:firstColumn="1" w:lastColumn="0" w:noHBand="0" w:noVBand="1"/>
      </w:tblPr>
      <w:tblGrid>
        <w:gridCol w:w="2126"/>
        <w:gridCol w:w="2304"/>
        <w:gridCol w:w="2097"/>
        <w:gridCol w:w="2097"/>
      </w:tblGrid>
      <w:tr w:rsidR="00863132" w:rsidRPr="00863132" w14:paraId="7E98933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03D829"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Criterio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888F3B"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Notación Infija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EBD1D5"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Notación Prefija (</w:t>
            </w:r>
            <w:proofErr w:type="gramStart"/>
            <w:r w:rsidRPr="00863132">
              <w:rPr>
                <w:rFonts w:ascii="Times New Roman" w:hAnsi="Times New Roman" w:cs="Times New Roman"/>
                <w:color w:val="000000" w:themeColor="text1"/>
                <w:lang w:val="es-CO"/>
              </w:rPr>
              <w:t>Polaca</w:t>
            </w:r>
            <w:proofErr w:type="gramEnd"/>
            <w:r w:rsidRPr="00863132">
              <w:rPr>
                <w:rFonts w:ascii="Times New Roman" w:hAnsi="Times New Roman" w:cs="Times New Roman"/>
                <w:color w:val="000000" w:themeColor="text1"/>
                <w:lang w:val="es-CO"/>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DD948B"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Notación Postfija (RPN)</w:t>
            </w:r>
          </w:p>
        </w:tc>
      </w:tr>
      <w:tr w:rsidR="00863132" w:rsidRPr="00863132" w14:paraId="48D3B17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5064A"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Orden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DF2637"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Operando - Operador - Operando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C9E3F3"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Operador - Operando - Operando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A9E32"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Operando - Operando - Operador</w:t>
            </w:r>
          </w:p>
        </w:tc>
      </w:tr>
      <w:tr w:rsidR="00863132" w:rsidRPr="00863132" w14:paraId="5070C65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4CF3A1"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Ejemplo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2B64EB" w14:textId="4C516F95" w:rsidR="00863132" w:rsidRPr="00863132" w:rsidRDefault="00595D4E"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 </w:t>
            </w:r>
            <w:r w:rsidR="00863132" w:rsidRPr="00863132">
              <w:rPr>
                <w:rFonts w:ascii="Times New Roman" w:hAnsi="Times New Roman" w:cs="Times New Roman"/>
                <w:color w:val="000000" w:themeColor="text1"/>
                <w:lang w:val="es-CO"/>
              </w:rPr>
              <w:t>(2 + 3) * 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CB67E9" w14:textId="5FFF29FD"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+ 234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5E15A2" w14:textId="3F9A8F69"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23 + 4 *</w:t>
            </w:r>
          </w:p>
        </w:tc>
      </w:tr>
      <w:tr w:rsidR="00863132" w:rsidRPr="00863132" w14:paraId="440F761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75ACF5"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Recorrido del Árbol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78F311" w14:textId="77777777" w:rsidR="00863132" w:rsidRPr="00863132" w:rsidRDefault="00863132" w:rsidP="00863132">
            <w:p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Inorden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11B8A1" w14:textId="77777777" w:rsidR="00863132" w:rsidRPr="00863132" w:rsidRDefault="00863132" w:rsidP="00863132">
            <w:p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Preorden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4D014" w14:textId="77777777" w:rsidR="00863132" w:rsidRPr="00863132" w:rsidRDefault="00863132" w:rsidP="00863132">
            <w:p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Postorden</w:t>
            </w:r>
            <w:proofErr w:type="spellEnd"/>
          </w:p>
        </w:tc>
      </w:tr>
      <w:tr w:rsidR="00863132" w:rsidRPr="00863132" w14:paraId="69454DD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314C1C"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Paréntesis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419129"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Requeridos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6A9435"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 requeridos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48594"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 requeridos</w:t>
            </w:r>
          </w:p>
        </w:tc>
      </w:tr>
      <w:tr w:rsidR="00863132" w:rsidRPr="00863132" w14:paraId="1A752DF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7169B"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Evaluación Computacional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BAFD51"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Compleja (depende de precedencia)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94F16F"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Simple (Uso de pila)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FEDD1B"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Muy eficiente (Uso de pila)</w:t>
            </w:r>
          </w:p>
        </w:tc>
      </w:tr>
    </w:tbl>
    <w:p w14:paraId="1C71A025" w14:textId="77777777" w:rsidR="00863132" w:rsidRPr="00863132" w:rsidRDefault="00863132" w:rsidP="00863132">
      <w:pPr>
        <w:rPr>
          <w:rFonts w:ascii="Times New Roman" w:hAnsi="Times New Roman" w:cs="Times New Roman"/>
          <w:color w:val="000000" w:themeColor="text1"/>
          <w:lang w:val="es-CO"/>
        </w:rPr>
      </w:pPr>
    </w:p>
    <w:p w14:paraId="4E197A7D" w14:textId="670335BE"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Conceptos Fundamentales de Estructuras de Árbol</w:t>
      </w:r>
    </w:p>
    <w:p w14:paraId="5060CA26" w14:textId="77777777" w:rsid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Los árboles son estructuras de datos no lineales fundamentales que permiten representar y gestionar información jerárquica con una eficiencia logarítmica.</w:t>
      </w:r>
    </w:p>
    <w:p w14:paraId="01DC6807" w14:textId="77777777" w:rsidR="00863132" w:rsidRDefault="00863132" w:rsidP="00863132">
      <w:pPr>
        <w:rPr>
          <w:rFonts w:ascii="Times New Roman" w:hAnsi="Times New Roman" w:cs="Times New Roman"/>
          <w:color w:val="000000" w:themeColor="text1"/>
          <w:lang w:val="es-CO"/>
        </w:rPr>
      </w:pPr>
    </w:p>
    <w:p w14:paraId="3DF7F54C" w14:textId="77777777" w:rsidR="00863132" w:rsidRPr="00863132" w:rsidRDefault="00863132" w:rsidP="00863132">
      <w:pPr>
        <w:rPr>
          <w:rFonts w:ascii="Times New Roman" w:hAnsi="Times New Roman" w:cs="Times New Roman"/>
          <w:color w:val="000000" w:themeColor="text1"/>
          <w:lang w:val="es-CO"/>
        </w:rPr>
      </w:pPr>
    </w:p>
    <w:p w14:paraId="7A50F157" w14:textId="4437AE61"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lastRenderedPageBreak/>
        <w:t>Definición Formal de Árbol como Estructura de Datos No Lineal</w:t>
      </w:r>
    </w:p>
    <w:p w14:paraId="6B57762F"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Definición: Un árbol es una estructura de datos jerárquica compuesta por nodos interrelacionados y conectados por aristas. Se define recursivamente: consiste en un nodo raíz junto con cero o más subárboles disjuntos, cada uno de los cuales es un árbol por sí mismo.</w:t>
      </w:r>
    </w:p>
    <w:p w14:paraId="155DCF21"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Características Principales:</w:t>
      </w:r>
    </w:p>
    <w:p w14:paraId="4ADFE7C0" w14:textId="77777777" w:rsidR="00863132" w:rsidRPr="00863132" w:rsidRDefault="00863132" w:rsidP="00221028">
      <w:pPr>
        <w:numPr>
          <w:ilvl w:val="0"/>
          <w:numId w:val="1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Nodo Raíz: El nodo inicial, el único que no tiene un padre.</w:t>
      </w:r>
    </w:p>
    <w:p w14:paraId="0ACA8486" w14:textId="77777777" w:rsidR="00863132" w:rsidRPr="00863132" w:rsidRDefault="00863132" w:rsidP="00221028">
      <w:pPr>
        <w:numPr>
          <w:ilvl w:val="0"/>
          <w:numId w:val="1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Nodo Hoja (Terminal): Nodos que no poseen ningún hijo.</w:t>
      </w:r>
    </w:p>
    <w:p w14:paraId="164ABF01" w14:textId="77777777" w:rsidR="00863132" w:rsidRPr="00863132" w:rsidRDefault="00863132" w:rsidP="00221028">
      <w:pPr>
        <w:numPr>
          <w:ilvl w:val="0"/>
          <w:numId w:val="1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Arista: La conexión que une a un nodo padre con un nodo hijo.</w:t>
      </w:r>
    </w:p>
    <w:p w14:paraId="4C8E574A" w14:textId="77777777" w:rsidR="00863132" w:rsidRPr="00863132" w:rsidRDefault="00863132" w:rsidP="00221028">
      <w:pPr>
        <w:numPr>
          <w:ilvl w:val="0"/>
          <w:numId w:val="1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Profundidad: La longitud del camino único (número de aristas) desde la raíz del árbol hasta un nodo específico.</w:t>
      </w:r>
    </w:p>
    <w:p w14:paraId="0BB78821" w14:textId="77777777" w:rsidR="00863132" w:rsidRPr="00863132" w:rsidRDefault="00863132" w:rsidP="00221028">
      <w:pPr>
        <w:numPr>
          <w:ilvl w:val="0"/>
          <w:numId w:val="1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Altura del Árbol: Es la altura de su nodo raíz, medida como la longitud del camino más largo desde la raíz hasta una hoja.</w:t>
      </w:r>
    </w:p>
    <w:p w14:paraId="1AEE1017" w14:textId="77777777" w:rsidR="00863132" w:rsidRPr="00863132" w:rsidRDefault="00863132" w:rsidP="00221028">
      <w:pPr>
        <w:numPr>
          <w:ilvl w:val="0"/>
          <w:numId w:val="1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Ausencia de Ciclos: Una característica definitoria es que no existen ciclos en la estructura.</w:t>
      </w:r>
    </w:p>
    <w:p w14:paraId="77DC6E05" w14:textId="7A6945CE"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5.2. Usos Estratégicos de los Árboles en la Informática</w:t>
      </w:r>
    </w:p>
    <w:p w14:paraId="617EF60C" w14:textId="0F215C4D"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Los árboles son fundamentales en informática para representar estructuras de datos, expresiones algebraicas, organización de información y toma de decisiones.</w:t>
      </w:r>
    </w:p>
    <w:p w14:paraId="6FD07941" w14:textId="1567BE03"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Sistemas de Archivos y Sistemas Operativos</w:t>
      </w:r>
    </w:p>
    <w:p w14:paraId="4D053328" w14:textId="3DB67CE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Modelan naturalmente la estructura de directorios en los sistemas operativos, donde el directorio raíz actúa como el nodo raíz del árbol. Los sistemas de archivos avanzados, como NTFS, utilizan estructuras basadas en árboles (B-</w:t>
      </w:r>
      <w:proofErr w:type="spellStart"/>
      <w:r w:rsidRPr="00863132">
        <w:rPr>
          <w:rFonts w:ascii="Times New Roman" w:hAnsi="Times New Roman" w:cs="Times New Roman"/>
          <w:color w:val="000000" w:themeColor="text1"/>
          <w:lang w:val="es-CO"/>
        </w:rPr>
        <w:t>Trees</w:t>
      </w:r>
      <w:proofErr w:type="spellEnd"/>
      <w:r w:rsidRPr="00863132">
        <w:rPr>
          <w:rFonts w:ascii="Times New Roman" w:hAnsi="Times New Roman" w:cs="Times New Roman"/>
          <w:color w:val="000000" w:themeColor="text1"/>
          <w:lang w:val="es-CO"/>
        </w:rPr>
        <w:t>) para optimizar la gestión de archivos.</w:t>
      </w:r>
    </w:p>
    <w:p w14:paraId="1D3D88F7" w14:textId="62980701"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Indexación y Bases de Datos</w:t>
      </w:r>
    </w:p>
    <w:p w14:paraId="3B5BBF84" w14:textId="6EF01266"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Los árboles de búsqueda N-arios (como los B-</w:t>
      </w:r>
      <w:proofErr w:type="spellStart"/>
      <w:r w:rsidRPr="00863132">
        <w:rPr>
          <w:rFonts w:ascii="Times New Roman" w:hAnsi="Times New Roman" w:cs="Times New Roman"/>
          <w:color w:val="000000" w:themeColor="text1"/>
          <w:lang w:val="es-CO"/>
        </w:rPr>
        <w:t>Trees</w:t>
      </w:r>
      <w:proofErr w:type="spellEnd"/>
      <w:r w:rsidRPr="00863132">
        <w:rPr>
          <w:rFonts w:ascii="Times New Roman" w:hAnsi="Times New Roman" w:cs="Times New Roman"/>
          <w:color w:val="000000" w:themeColor="text1"/>
          <w:lang w:val="es-CO"/>
        </w:rPr>
        <w:t>) son estructuras vitales para la gestión eficiente de grandes volúmenes de datos. Su diseño minimiza las operaciones de Entrada/Salida (I/O) de disco y garantiza funciones de búsqueda, inserción y eliminación eficientes con una complejidad temporal logarítmica (</w:t>
      </w:r>
      <w:proofErr w:type="gramStart"/>
      <w:r w:rsidRPr="00863132">
        <w:rPr>
          <w:rFonts w:ascii="Times New Roman" w:hAnsi="Times New Roman" w:cs="Times New Roman"/>
          <w:color w:val="000000" w:themeColor="text1"/>
          <w:lang w:val="es-CO"/>
        </w:rPr>
        <w:t>O(</w:t>
      </w:r>
      <w:proofErr w:type="gramEnd"/>
      <w:r w:rsidRPr="00863132">
        <w:rPr>
          <w:rFonts w:ascii="Times New Roman" w:hAnsi="Times New Roman" w:cs="Times New Roman"/>
          <w:color w:val="000000" w:themeColor="text1"/>
          <w:lang w:val="es-CO"/>
        </w:rPr>
        <w:t>log n)).</w:t>
      </w:r>
    </w:p>
    <w:p w14:paraId="26734BDC" w14:textId="5772229B"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Compiladores y Árboles de Expresión</w:t>
      </w:r>
    </w:p>
    <w:p w14:paraId="3031F88F"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Los compiladores utilizan Árboles de Expresión Binarios para representar la estructura lógica de las fórmulas matemáticas. En esta estructura, los nodos internos representan operadores y los nodos hoja representan operandos. Esta representación jerárquica es fundamental para el análisis semántico y la evaluación precisa de las operaciones.</w:t>
      </w:r>
    </w:p>
    <w:p w14:paraId="42231E7D" w14:textId="77777777" w:rsidR="00863132" w:rsidRDefault="00863132" w:rsidP="00863132">
      <w:pPr>
        <w:rPr>
          <w:rFonts w:ascii="Times New Roman" w:hAnsi="Times New Roman" w:cs="Times New Roman"/>
          <w:color w:val="000000" w:themeColor="text1"/>
          <w:lang w:val="es-CO"/>
        </w:rPr>
      </w:pPr>
    </w:p>
    <w:p w14:paraId="5129124B" w14:textId="44F33ACA" w:rsidR="00863132" w:rsidRPr="00863132" w:rsidRDefault="00863132" w:rsidP="00863132">
      <w:p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lastRenderedPageBreak/>
        <w:t>Inteligencia Artificial y Modelado</w:t>
      </w:r>
    </w:p>
    <w:p w14:paraId="02E2B6B7"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Los Árboles de Decisión son ampliamente utilizados en el campo de la Inteligencia Artificial (IA) y el aprendizaje automático como modelos de clasificación y regresión. Proporcionan una representación jerárquica clara de la toma de decisiones basada en reglas.</w:t>
      </w:r>
    </w:p>
    <w:p w14:paraId="5C75A966" w14:textId="00FCCD05"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Tipos Especializados de Árboles</w:t>
      </w:r>
    </w:p>
    <w:p w14:paraId="32B35EA9"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 clasificación de los árboles depende de las restricciones que se imponen sobre el número de hijos por nodo y el ordenamiento de los datos, lo que influye directamente en su rendimiento y aplicación.</w:t>
      </w:r>
    </w:p>
    <w:p w14:paraId="7E982514" w14:textId="6A8A643F"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Árboles N-arios (</w:t>
      </w:r>
      <w:proofErr w:type="spellStart"/>
      <w:r w:rsidRPr="00863132">
        <w:rPr>
          <w:rFonts w:ascii="Times New Roman" w:hAnsi="Times New Roman" w:cs="Times New Roman"/>
          <w:b/>
          <w:bCs/>
          <w:color w:val="000000" w:themeColor="text1"/>
          <w:lang w:val="es-CO"/>
        </w:rPr>
        <w:t>Multirrama</w:t>
      </w:r>
      <w:proofErr w:type="spellEnd"/>
      <w:r w:rsidRPr="00863132">
        <w:rPr>
          <w:rFonts w:ascii="Times New Roman" w:hAnsi="Times New Roman" w:cs="Times New Roman"/>
          <w:b/>
          <w:bCs/>
          <w:color w:val="000000" w:themeColor="text1"/>
          <w:lang w:val="es-CO"/>
        </w:rPr>
        <w:t>)</w:t>
      </w:r>
    </w:p>
    <w:p w14:paraId="244954DD" w14:textId="57C7AED9"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Un árbol N-ario, o k-ario, es una estructura en la que cada nodo puede tener un número máximo de N o k hijos. El árbol binario es el caso especial donde N=2.</w:t>
      </w:r>
    </w:p>
    <w:p w14:paraId="2C4955FD" w14:textId="77777777" w:rsidR="00863132" w:rsidRPr="00863132" w:rsidRDefault="00863132" w:rsidP="00221028">
      <w:pPr>
        <w:numPr>
          <w:ilvl w:val="0"/>
          <w:numId w:val="14"/>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Usos Clave: Son útiles para modelar estructuras jerárquicas naturales donde un elemento puede tener múltiples hijos, como los sistemas de archivos (directorios) o los índices de bases de datos (B-</w:t>
      </w:r>
      <w:proofErr w:type="spellStart"/>
      <w:r w:rsidRPr="00863132">
        <w:rPr>
          <w:rFonts w:ascii="Times New Roman" w:hAnsi="Times New Roman" w:cs="Times New Roman"/>
          <w:color w:val="000000" w:themeColor="text1"/>
          <w:lang w:val="es-CO"/>
        </w:rPr>
        <w:t>Trees</w:t>
      </w:r>
      <w:proofErr w:type="spellEnd"/>
      <w:r w:rsidRPr="00863132">
        <w:rPr>
          <w:rFonts w:ascii="Times New Roman" w:hAnsi="Times New Roman" w:cs="Times New Roman"/>
          <w:color w:val="000000" w:themeColor="text1"/>
          <w:lang w:val="es-CO"/>
        </w:rPr>
        <w:t>).</w:t>
      </w:r>
    </w:p>
    <w:p w14:paraId="560A17A6" w14:textId="0E7A1A95"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Árboles Binarios (N=2)</w:t>
      </w:r>
    </w:p>
    <w:p w14:paraId="3F774E01"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El árbol binario es el caso más simple y estudiado, donde cada nodo tiene a lo sumo dos hijos, denominados hijo izquierdo y derecho.</w:t>
      </w:r>
    </w:p>
    <w:p w14:paraId="5EF85740" w14:textId="77777777" w:rsidR="00863132" w:rsidRPr="00863132" w:rsidRDefault="00863132" w:rsidP="00221028">
      <w:pPr>
        <w:numPr>
          <w:ilvl w:val="0"/>
          <w:numId w:val="15"/>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Árbol Binario de Búsqueda (BST): Impone una restricción de orden sobre los datos. Para cualquier nodo, su clave es mayor que todas las claves en su subárbol izquierdo y menor que todas las claves en su subárbol derecho.</w:t>
      </w:r>
    </w:p>
    <w:p w14:paraId="783818C0" w14:textId="77777777" w:rsidR="00863132" w:rsidRPr="00863132" w:rsidRDefault="00863132" w:rsidP="00221028">
      <w:pPr>
        <w:numPr>
          <w:ilvl w:val="0"/>
          <w:numId w:val="15"/>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Recorridos: Los recorridos en profundidad son clave para la serialización y la obtención de </w:t>
      </w:r>
      <w:proofErr w:type="gramStart"/>
      <w:r w:rsidRPr="00863132">
        <w:rPr>
          <w:rFonts w:ascii="Times New Roman" w:hAnsi="Times New Roman" w:cs="Times New Roman"/>
          <w:color w:val="000000" w:themeColor="text1"/>
          <w:lang w:val="es-CO"/>
        </w:rPr>
        <w:t>notaciones :</w:t>
      </w:r>
      <w:proofErr w:type="gramEnd"/>
    </w:p>
    <w:p w14:paraId="1B1A6A2C" w14:textId="77777777" w:rsidR="00863132" w:rsidRPr="00863132" w:rsidRDefault="00863132" w:rsidP="00221028">
      <w:pPr>
        <w:numPr>
          <w:ilvl w:val="0"/>
          <w:numId w:val="16"/>
        </w:numPr>
        <w:tabs>
          <w:tab w:val="num" w:pos="720"/>
        </w:tabs>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Preorden</w:t>
      </w:r>
      <w:proofErr w:type="spellEnd"/>
      <w:r w:rsidRPr="00863132">
        <w:rPr>
          <w:rFonts w:ascii="Times New Roman" w:hAnsi="Times New Roman" w:cs="Times New Roman"/>
          <w:color w:val="000000" w:themeColor="text1"/>
          <w:lang w:val="es-CO"/>
        </w:rPr>
        <w:t>: Raíz, Izquierda, Derecha (produce notación Prefija).</w:t>
      </w:r>
    </w:p>
    <w:p w14:paraId="5F67ED87" w14:textId="77777777" w:rsidR="00863132" w:rsidRPr="00863132" w:rsidRDefault="00863132" w:rsidP="00221028">
      <w:pPr>
        <w:numPr>
          <w:ilvl w:val="1"/>
          <w:numId w:val="17"/>
        </w:num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Inorden</w:t>
      </w:r>
      <w:proofErr w:type="spellEnd"/>
      <w:r w:rsidRPr="00863132">
        <w:rPr>
          <w:rFonts w:ascii="Times New Roman" w:hAnsi="Times New Roman" w:cs="Times New Roman"/>
          <w:color w:val="000000" w:themeColor="text1"/>
          <w:lang w:val="es-CO"/>
        </w:rPr>
        <w:t>: Izquierda, Raíz, Derecha (produce notación Infija y datos ordenados en un BST).</w:t>
      </w:r>
    </w:p>
    <w:p w14:paraId="31104230" w14:textId="77777777" w:rsidR="00863132" w:rsidRPr="00863132" w:rsidRDefault="00863132" w:rsidP="00221028">
      <w:pPr>
        <w:numPr>
          <w:ilvl w:val="1"/>
          <w:numId w:val="18"/>
        </w:num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Postorden</w:t>
      </w:r>
      <w:proofErr w:type="spellEnd"/>
      <w:r w:rsidRPr="00863132">
        <w:rPr>
          <w:rFonts w:ascii="Times New Roman" w:hAnsi="Times New Roman" w:cs="Times New Roman"/>
          <w:color w:val="000000" w:themeColor="text1"/>
          <w:lang w:val="es-CO"/>
        </w:rPr>
        <w:t>: Izquierda, Derecha, Raíz (produce notación Postfija).</w:t>
      </w:r>
    </w:p>
    <w:p w14:paraId="2F9085B1" w14:textId="14701933"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Árboles AVL (</w:t>
      </w:r>
      <w:proofErr w:type="spellStart"/>
      <w:r w:rsidRPr="00863132">
        <w:rPr>
          <w:rFonts w:ascii="Times New Roman" w:hAnsi="Times New Roman" w:cs="Times New Roman"/>
          <w:b/>
          <w:bCs/>
          <w:color w:val="000000" w:themeColor="text1"/>
          <w:lang w:val="es-CO"/>
        </w:rPr>
        <w:t>Adelson-Velsky</w:t>
      </w:r>
      <w:proofErr w:type="spellEnd"/>
      <w:r w:rsidRPr="00863132">
        <w:rPr>
          <w:rFonts w:ascii="Times New Roman" w:hAnsi="Times New Roman" w:cs="Times New Roman"/>
          <w:b/>
          <w:bCs/>
          <w:color w:val="000000" w:themeColor="text1"/>
          <w:lang w:val="es-CO"/>
        </w:rPr>
        <w:t xml:space="preserve"> y </w:t>
      </w:r>
      <w:proofErr w:type="spellStart"/>
      <w:r w:rsidRPr="00863132">
        <w:rPr>
          <w:rFonts w:ascii="Times New Roman" w:hAnsi="Times New Roman" w:cs="Times New Roman"/>
          <w:b/>
          <w:bCs/>
          <w:color w:val="000000" w:themeColor="text1"/>
          <w:lang w:val="es-CO"/>
        </w:rPr>
        <w:t>Landis</w:t>
      </w:r>
      <w:proofErr w:type="spellEnd"/>
      <w:r w:rsidRPr="00863132">
        <w:rPr>
          <w:rFonts w:ascii="Times New Roman" w:hAnsi="Times New Roman" w:cs="Times New Roman"/>
          <w:b/>
          <w:bCs/>
          <w:color w:val="000000" w:themeColor="text1"/>
          <w:lang w:val="es-CO"/>
        </w:rPr>
        <w:t>)</w:t>
      </w:r>
    </w:p>
    <w:p w14:paraId="1283AF35" w14:textId="7B123DA9"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Los árboles AVL son árboles binarios de búsqueda </w:t>
      </w:r>
      <w:proofErr w:type="spellStart"/>
      <w:r w:rsidRPr="00863132">
        <w:rPr>
          <w:rFonts w:ascii="Times New Roman" w:hAnsi="Times New Roman" w:cs="Times New Roman"/>
          <w:color w:val="000000" w:themeColor="text1"/>
          <w:lang w:val="es-CO"/>
        </w:rPr>
        <w:t>auto-balanceados</w:t>
      </w:r>
      <w:proofErr w:type="spellEnd"/>
      <w:r w:rsidRPr="00863132">
        <w:rPr>
          <w:rFonts w:ascii="Times New Roman" w:hAnsi="Times New Roman" w:cs="Times New Roman"/>
          <w:color w:val="000000" w:themeColor="text1"/>
          <w:lang w:val="es-CO"/>
        </w:rPr>
        <w:t>. Fueron el primer tipo de BST balanceado, diseñados para garantizar que las operaciones de búsqueda se mantengan eficientes (</w:t>
      </w:r>
      <w:proofErr w:type="gramStart"/>
      <w:r w:rsidRPr="00863132">
        <w:rPr>
          <w:rFonts w:ascii="Times New Roman" w:hAnsi="Times New Roman" w:cs="Times New Roman"/>
          <w:color w:val="000000" w:themeColor="text1"/>
          <w:lang w:val="es-CO"/>
        </w:rPr>
        <w:t>O(</w:t>
      </w:r>
      <w:proofErr w:type="gramEnd"/>
      <w:r w:rsidRPr="00863132">
        <w:rPr>
          <w:rFonts w:ascii="Times New Roman" w:hAnsi="Times New Roman" w:cs="Times New Roman"/>
          <w:color w:val="000000" w:themeColor="text1"/>
          <w:lang w:val="es-CO"/>
        </w:rPr>
        <w:t>log n)).</w:t>
      </w:r>
    </w:p>
    <w:p w14:paraId="29AEA0AF" w14:textId="77777777" w:rsidR="00595D4E" w:rsidRDefault="00863132" w:rsidP="00221028">
      <w:pPr>
        <w:numPr>
          <w:ilvl w:val="0"/>
          <w:numId w:val="19"/>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Factor de Equilibrio (FE): Un AVL mantiene la propiedad de </w:t>
      </w:r>
      <w:proofErr w:type="gramStart"/>
      <w:r w:rsidRPr="00863132">
        <w:rPr>
          <w:rFonts w:ascii="Times New Roman" w:hAnsi="Times New Roman" w:cs="Times New Roman"/>
          <w:color w:val="000000" w:themeColor="text1"/>
          <w:lang w:val="es-CO"/>
        </w:rPr>
        <w:t>que</w:t>
      </w:r>
      <w:proofErr w:type="gramEnd"/>
      <w:r w:rsidRPr="00863132">
        <w:rPr>
          <w:rFonts w:ascii="Times New Roman" w:hAnsi="Times New Roman" w:cs="Times New Roman"/>
          <w:color w:val="000000" w:themeColor="text1"/>
          <w:lang w:val="es-CO"/>
        </w:rPr>
        <w:t xml:space="preserve"> para cada nodo, la diferencia de altura entre su subárbol derecho y su subárbol izquierdo es como máximo</w:t>
      </w:r>
      <w:r w:rsidR="00595D4E">
        <w:rPr>
          <w:rFonts w:ascii="Times New Roman" w:hAnsi="Times New Roman" w:cs="Times New Roman"/>
          <w:color w:val="000000" w:themeColor="text1"/>
          <w:lang w:val="es-CO"/>
        </w:rPr>
        <w:t xml:space="preserve"> </w:t>
      </w:r>
      <w:r w:rsidRPr="00863132">
        <w:rPr>
          <w:rFonts w:ascii="Times New Roman" w:hAnsi="Times New Roman" w:cs="Times New Roman"/>
          <w:color w:val="000000" w:themeColor="text1"/>
          <w:lang w:val="es-CO"/>
        </w:rPr>
        <w:t>uno.</w:t>
      </w:r>
    </w:p>
    <w:p w14:paraId="17CF6888" w14:textId="72B5208C" w:rsidR="00595D4E" w:rsidRDefault="00863132" w:rsidP="00595D4E">
      <w:pPr>
        <w:ind w:left="720"/>
        <w:jc w:val="cente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lastRenderedPageBreak/>
        <w:br/>
        <w:t>FE = Altura Derecha - Altura Izquierda</w:t>
      </w:r>
    </w:p>
    <w:p w14:paraId="60E53AE0" w14:textId="0B0DFE35" w:rsidR="00863132" w:rsidRPr="00863132" w:rsidRDefault="00863132" w:rsidP="00595D4E">
      <w:pPr>
        <w:ind w:left="720"/>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br/>
        <w:t>Un nodo es considerado balanceado si su Factor de Equilibrio es -1, 0, o +1.</w:t>
      </w:r>
    </w:p>
    <w:p w14:paraId="55108D2C" w14:textId="77B3C0CF" w:rsidR="00863132" w:rsidRPr="00863132" w:rsidRDefault="00863132" w:rsidP="00221028">
      <w:pPr>
        <w:numPr>
          <w:ilvl w:val="0"/>
          <w:numId w:val="19"/>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Rotaciones: Si el factor de equilibrio se vuelve 2 o -2 (indicando un desequilibrio), el árbol se reestructura mediante rotaciones (Simples o Dobles) para restaurar la propiedad AVL. Los casos principales incluyen:</w:t>
      </w:r>
    </w:p>
    <w:p w14:paraId="7704BD1A" w14:textId="77777777" w:rsidR="00863132" w:rsidRPr="00863132" w:rsidRDefault="00863132" w:rsidP="00221028">
      <w:pPr>
        <w:numPr>
          <w:ilvl w:val="0"/>
          <w:numId w:val="20"/>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Rotación Simple Izquierda (RSI) / Derecha (RSD): Se aplican cuando el desequilibrio y el signo del hijo son consistentes.</w:t>
      </w:r>
    </w:p>
    <w:p w14:paraId="0BD792C6" w14:textId="77777777" w:rsidR="00863132" w:rsidRPr="00863132" w:rsidRDefault="00863132" w:rsidP="00221028">
      <w:pPr>
        <w:numPr>
          <w:ilvl w:val="1"/>
          <w:numId w:val="21"/>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Rotación Doble Izquierda (RDI) / Derecha (RDD): Se aplican cuando el desequilibrio y el signo del hijo son opuestos (patrón zigzag).</w:t>
      </w:r>
    </w:p>
    <w:p w14:paraId="68266103"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El rebalanceo asegura que la altura del árbol nunca se degrade, manteniendo el rendimiento óptimo de las operaciones de búsqueda y modificación.</w:t>
      </w:r>
    </w:p>
    <w:p w14:paraId="6598C3C6" w14:textId="577EBBD4"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Síntesis y Relación Crítica: Árboles de Expresión</w:t>
      </w:r>
    </w:p>
    <w:p w14:paraId="56BAFB47"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 interconexión entre las notaciones formales y las estructuras de árbol es fundamental en la informática, especialmente en el diseño de compiladores.</w:t>
      </w:r>
    </w:p>
    <w:p w14:paraId="572BC21A" w14:textId="7EDA9D95"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Construcción de Árboles a partir de Notación Postfija (RPN)</w:t>
      </w:r>
    </w:p>
    <w:p w14:paraId="6BA64579"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La notación Postfija es la entrada óptima para la construcción algorítmica de un Árbol de Expresión Binario. El proceso utiliza una pila para gestionar los </w:t>
      </w:r>
      <w:proofErr w:type="gramStart"/>
      <w:r w:rsidRPr="00863132">
        <w:rPr>
          <w:rFonts w:ascii="Times New Roman" w:hAnsi="Times New Roman" w:cs="Times New Roman"/>
          <w:color w:val="000000" w:themeColor="text1"/>
          <w:lang w:val="es-CO"/>
        </w:rPr>
        <w:t>subárboles :</w:t>
      </w:r>
      <w:proofErr w:type="gramEnd"/>
    </w:p>
    <w:p w14:paraId="64C41736" w14:textId="77777777" w:rsidR="00863132" w:rsidRPr="00863132" w:rsidRDefault="00863132" w:rsidP="00221028">
      <w:pPr>
        <w:numPr>
          <w:ilvl w:val="0"/>
          <w:numId w:val="2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Recorrido: Se lee la expresión Postfija de izquierda a derecha.</w:t>
      </w:r>
    </w:p>
    <w:p w14:paraId="51BB4DF4" w14:textId="77777777" w:rsidR="00863132" w:rsidRPr="00863132" w:rsidRDefault="00863132" w:rsidP="00221028">
      <w:pPr>
        <w:numPr>
          <w:ilvl w:val="0"/>
          <w:numId w:val="2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Operandos: Se crea un nodo (subárbol simple) por cada operando y se apila.</w:t>
      </w:r>
    </w:p>
    <w:p w14:paraId="19AA7398" w14:textId="77777777" w:rsidR="00863132" w:rsidRPr="00863132" w:rsidRDefault="00863132" w:rsidP="00221028">
      <w:pPr>
        <w:numPr>
          <w:ilvl w:val="0"/>
          <w:numId w:val="2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Operadores: Cuando se encuentra un operador, se </w:t>
      </w:r>
      <w:proofErr w:type="spellStart"/>
      <w:r w:rsidRPr="00863132">
        <w:rPr>
          <w:rFonts w:ascii="Times New Roman" w:hAnsi="Times New Roman" w:cs="Times New Roman"/>
          <w:color w:val="000000" w:themeColor="text1"/>
          <w:lang w:val="es-CO"/>
        </w:rPr>
        <w:t>desapilan</w:t>
      </w:r>
      <w:proofErr w:type="spellEnd"/>
      <w:r w:rsidRPr="00863132">
        <w:rPr>
          <w:rFonts w:ascii="Times New Roman" w:hAnsi="Times New Roman" w:cs="Times New Roman"/>
          <w:color w:val="000000" w:themeColor="text1"/>
          <w:lang w:val="es-CO"/>
        </w:rPr>
        <w:t xml:space="preserve"> los dos subárboles superiores. Estos se convierten en los hijos (el primero </w:t>
      </w:r>
      <w:proofErr w:type="spellStart"/>
      <w:r w:rsidRPr="00863132">
        <w:rPr>
          <w:rFonts w:ascii="Times New Roman" w:hAnsi="Times New Roman" w:cs="Times New Roman"/>
          <w:color w:val="000000" w:themeColor="text1"/>
          <w:lang w:val="es-CO"/>
        </w:rPr>
        <w:t>desapilado</w:t>
      </w:r>
      <w:proofErr w:type="spellEnd"/>
      <w:r w:rsidRPr="00863132">
        <w:rPr>
          <w:rFonts w:ascii="Times New Roman" w:hAnsi="Times New Roman" w:cs="Times New Roman"/>
          <w:color w:val="000000" w:themeColor="text1"/>
          <w:lang w:val="es-CO"/>
        </w:rPr>
        <w:t xml:space="preserve"> es el hijo derecho y el segundo es el hijo izquierdo) del nuevo nodo operador.</w:t>
      </w:r>
    </w:p>
    <w:p w14:paraId="3B213B8D" w14:textId="77777777" w:rsidR="00863132" w:rsidRPr="00863132" w:rsidRDefault="00863132" w:rsidP="00221028">
      <w:pPr>
        <w:numPr>
          <w:ilvl w:val="0"/>
          <w:numId w:val="22"/>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Apilamiento: El nuevo nodo operador (la raíz del subárbol más grande) se apila de nuevo.</w:t>
      </w:r>
    </w:p>
    <w:p w14:paraId="04F665F2"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Este proceso permite que la máquina traduzca una secuencia lineal de </w:t>
      </w:r>
      <w:r w:rsidRPr="00863132">
        <w:rPr>
          <w:rFonts w:ascii="Times New Roman" w:hAnsi="Times New Roman" w:cs="Times New Roman"/>
          <w:i/>
          <w:iCs/>
          <w:color w:val="000000" w:themeColor="text1"/>
          <w:lang w:val="es-CO"/>
        </w:rPr>
        <w:t>tokens</w:t>
      </w:r>
      <w:r w:rsidRPr="00863132">
        <w:rPr>
          <w:rFonts w:ascii="Times New Roman" w:hAnsi="Times New Roman" w:cs="Times New Roman"/>
          <w:color w:val="000000" w:themeColor="text1"/>
          <w:lang w:val="es-CO"/>
        </w:rPr>
        <w:t xml:space="preserve"> (Postfija) en una estructura de datos jerárquica (el Árbol de Expresión) que encapsula el orden de ejecución sin ambigüedad.</w:t>
      </w:r>
    </w:p>
    <w:p w14:paraId="686AE373" w14:textId="5687B38D" w:rsidR="00863132" w:rsidRPr="00863132" w:rsidRDefault="00863132" w:rsidP="00221028">
      <w:pPr>
        <w:pStyle w:val="Prrafodelista"/>
        <w:numPr>
          <w:ilvl w:val="1"/>
          <w:numId w:val="24"/>
        </w:numP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El Mapeo Canónico de Recorridos y Notaciones</w:t>
      </w:r>
    </w:p>
    <w:p w14:paraId="2FA4D035" w14:textId="77777777" w:rsid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La relación directa entre los recorridos en profundidad y las notaciones formaliza cómo el árbol de expresión representa la fórmula.</w:t>
      </w:r>
    </w:p>
    <w:p w14:paraId="3DE576DF" w14:textId="77777777" w:rsidR="00863132" w:rsidRPr="00863132" w:rsidRDefault="00863132" w:rsidP="00863132">
      <w:pPr>
        <w:rPr>
          <w:rFonts w:ascii="Times New Roman" w:hAnsi="Times New Roman" w:cs="Times New Roman"/>
          <w:color w:val="000000" w:themeColor="text1"/>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2132"/>
        <w:gridCol w:w="2151"/>
        <w:gridCol w:w="2693"/>
      </w:tblGrid>
      <w:tr w:rsidR="00863132" w:rsidRPr="00863132" w14:paraId="1AE81F6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D459BE"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lastRenderedPageBreak/>
              <w:t>Recorrido del Árbol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3BBB8"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Notación Resultante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C558AF"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Orden de Lectura</w:t>
            </w:r>
          </w:p>
        </w:tc>
      </w:tr>
      <w:tr w:rsidR="00863132" w:rsidRPr="00863132" w14:paraId="705DE5C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0A30A6" w14:textId="77777777" w:rsidR="00863132" w:rsidRPr="00863132" w:rsidRDefault="00863132" w:rsidP="00863132">
            <w:p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Preorden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F935E8"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Prefija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95EACE"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Raíz - Izquierda - Derecha</w:t>
            </w:r>
          </w:p>
        </w:tc>
      </w:tr>
      <w:tr w:rsidR="00863132" w:rsidRPr="00863132" w14:paraId="4F38186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4264E" w14:textId="77777777" w:rsidR="00863132" w:rsidRPr="00863132" w:rsidRDefault="00863132" w:rsidP="00863132">
            <w:p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Inorden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7E6EA8"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Infija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7E138"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Izquierda - Raíz - Derecha</w:t>
            </w:r>
          </w:p>
        </w:tc>
      </w:tr>
      <w:tr w:rsidR="00863132" w:rsidRPr="00863132" w14:paraId="54CCB32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0D1963" w14:textId="77777777" w:rsidR="00863132" w:rsidRPr="00863132" w:rsidRDefault="00863132" w:rsidP="00863132">
            <w:pPr>
              <w:rPr>
                <w:rFonts w:ascii="Times New Roman" w:hAnsi="Times New Roman" w:cs="Times New Roman"/>
                <w:color w:val="000000" w:themeColor="text1"/>
                <w:lang w:val="es-CO"/>
              </w:rPr>
            </w:pPr>
            <w:proofErr w:type="spellStart"/>
            <w:r w:rsidRPr="00863132">
              <w:rPr>
                <w:rFonts w:ascii="Times New Roman" w:hAnsi="Times New Roman" w:cs="Times New Roman"/>
                <w:color w:val="000000" w:themeColor="text1"/>
                <w:lang w:val="es-CO"/>
              </w:rPr>
              <w:t>Postorden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93A902"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Postfija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C7747D"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Izquierda - Derecha - Raíz</w:t>
            </w:r>
          </w:p>
        </w:tc>
      </w:tr>
    </w:tbl>
    <w:p w14:paraId="351ED044" w14:textId="77777777" w:rsidR="00863132" w:rsidRDefault="00863132" w:rsidP="00863132">
      <w:pPr>
        <w:rPr>
          <w:rFonts w:ascii="Times New Roman" w:hAnsi="Times New Roman" w:cs="Times New Roman"/>
          <w:color w:val="000000" w:themeColor="text1"/>
          <w:lang w:val="es-CO"/>
        </w:rPr>
      </w:pPr>
    </w:p>
    <w:p w14:paraId="4C02C866" w14:textId="176C69AD"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Esta correspondencia demuestra que las notaciones no ambiguas (Prefija y Postfija) son simplemente serializaciones lineales que prescriben el orden de evaluación dictado por la jerarquía del árbol.</w:t>
      </w:r>
    </w:p>
    <w:p w14:paraId="639DDD03" w14:textId="77777777" w:rsidR="00655A1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Marco Teórico</w:t>
      </w:r>
    </w:p>
    <w:p w14:paraId="2D29C80A" w14:textId="16A274E6" w:rsidR="00655A12" w:rsidRDefault="00655A12" w:rsidP="00221028">
      <w:pPr>
        <w:pStyle w:val="Prrafodelista"/>
        <w:numPr>
          <w:ilvl w:val="1"/>
          <w:numId w:val="24"/>
        </w:numPr>
        <w:rPr>
          <w:rFonts w:ascii="Times New Roman" w:hAnsi="Times New Roman" w:cs="Times New Roman"/>
          <w:b/>
          <w:bCs/>
          <w:color w:val="000000" w:themeColor="text1"/>
          <w:lang w:val="es-CO"/>
        </w:rPr>
      </w:pPr>
      <w:r>
        <w:rPr>
          <w:rFonts w:ascii="Times New Roman" w:hAnsi="Times New Roman" w:cs="Times New Roman"/>
          <w:b/>
          <w:bCs/>
          <w:color w:val="000000" w:themeColor="text1"/>
          <w:lang w:val="es-CO"/>
        </w:rPr>
        <w:t>Explicación del código</w:t>
      </w:r>
    </w:p>
    <w:p w14:paraId="4D0E0454" w14:textId="54AD6E2A"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val="es-CO" w:eastAsia="es-CO"/>
        </w:rPr>
      </w:pPr>
      <w:r w:rsidRPr="0035492E">
        <w:rPr>
          <w:rFonts w:ascii="Times New Roman" w:eastAsia="Times New Roman" w:hAnsi="Times New Roman" w:cs="Times New Roman"/>
          <w:b/>
          <w:bCs/>
          <w:lang w:val="es-CO" w:eastAsia="es-CO"/>
        </w:rPr>
        <w:t>Clase nodo</w:t>
      </w:r>
    </w:p>
    <w:p w14:paraId="118DEA7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class</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D19A66"/>
          <w:sz w:val="20"/>
          <w:szCs w:val="20"/>
          <w:lang w:val="es-CO" w:eastAsia="es-CO"/>
        </w:rPr>
        <w:t>Nodo</w:t>
      </w:r>
      <w:r w:rsidRPr="00655A12">
        <w:rPr>
          <w:rFonts w:ascii="Consolas" w:eastAsia="Times New Roman" w:hAnsi="Consolas" w:cs="Courier New"/>
          <w:color w:val="ABB2BF"/>
          <w:sz w:val="20"/>
          <w:szCs w:val="20"/>
          <w:lang w:val="es-CO" w:eastAsia="es-CO"/>
        </w:rPr>
        <w:t>:</w:t>
      </w:r>
    </w:p>
    <w:p w14:paraId="0C68D1BE"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C678DD"/>
          <w:sz w:val="20"/>
          <w:szCs w:val="20"/>
          <w:lang w:eastAsia="es-CO"/>
        </w:rPr>
        <w:t>def</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61AFEF"/>
          <w:sz w:val="20"/>
          <w:szCs w:val="20"/>
          <w:lang w:eastAsia="es-CO"/>
        </w:rPr>
        <w:t>__</w:t>
      </w:r>
      <w:proofErr w:type="spellStart"/>
      <w:r w:rsidRPr="00655A12">
        <w:rPr>
          <w:rFonts w:ascii="Consolas" w:eastAsia="Times New Roman" w:hAnsi="Consolas" w:cs="Courier New"/>
          <w:color w:val="61AFEF"/>
          <w:sz w:val="20"/>
          <w:szCs w:val="20"/>
          <w:lang w:eastAsia="es-CO"/>
        </w:rPr>
        <w:t>init</w:t>
      </w:r>
      <w:proofErr w:type="spellEnd"/>
      <w:r w:rsidRPr="00655A12">
        <w:rPr>
          <w:rFonts w:ascii="Consolas" w:eastAsia="Times New Roman" w:hAnsi="Consolas" w:cs="Courier New"/>
          <w:color w:val="61AFEF"/>
          <w:sz w:val="20"/>
          <w:szCs w:val="20"/>
          <w:lang w:eastAsia="es-CO"/>
        </w:rPr>
        <w:t>_</w:t>
      </w:r>
      <w:proofErr w:type="gramStart"/>
      <w:r w:rsidRPr="00655A12">
        <w:rPr>
          <w:rFonts w:ascii="Consolas" w:eastAsia="Times New Roman" w:hAnsi="Consolas" w:cs="Courier New"/>
          <w:color w:val="61AFEF"/>
          <w:sz w:val="20"/>
          <w:szCs w:val="20"/>
          <w:lang w:eastAsia="es-CO"/>
        </w:rPr>
        <w:t>_</w:t>
      </w:r>
      <w:r w:rsidRPr="00655A12">
        <w:rPr>
          <w:rFonts w:ascii="Consolas" w:eastAsia="Times New Roman" w:hAnsi="Consolas" w:cs="Courier New"/>
          <w:color w:val="ABB2BF"/>
          <w:sz w:val="20"/>
          <w:szCs w:val="20"/>
          <w:lang w:eastAsia="es-CO"/>
        </w:rPr>
        <w:t>(</w:t>
      </w:r>
      <w:proofErr w:type="gramEnd"/>
      <w:r w:rsidRPr="00655A12">
        <w:rPr>
          <w:rFonts w:ascii="Consolas" w:eastAsia="Times New Roman" w:hAnsi="Consolas" w:cs="Courier New"/>
          <w:color w:val="ABB2BF"/>
          <w:sz w:val="20"/>
          <w:szCs w:val="20"/>
          <w:lang w:eastAsia="es-CO"/>
        </w:rPr>
        <w:t xml:space="preserve">self, </w:t>
      </w:r>
      <w:proofErr w:type="spellStart"/>
      <w:r w:rsidRPr="00655A12">
        <w:rPr>
          <w:rFonts w:ascii="Consolas" w:eastAsia="Times New Roman" w:hAnsi="Consolas" w:cs="Courier New"/>
          <w:color w:val="ABB2BF"/>
          <w:sz w:val="20"/>
          <w:szCs w:val="20"/>
          <w:lang w:eastAsia="es-CO"/>
        </w:rPr>
        <w:t>dato</w:t>
      </w:r>
      <w:proofErr w:type="spellEnd"/>
      <w:r w:rsidRPr="00655A12">
        <w:rPr>
          <w:rFonts w:ascii="Consolas" w:eastAsia="Times New Roman" w:hAnsi="Consolas" w:cs="Courier New"/>
          <w:color w:val="ABB2BF"/>
          <w:sz w:val="20"/>
          <w:szCs w:val="20"/>
          <w:lang w:eastAsia="es-CO"/>
        </w:rPr>
        <w:t>):</w:t>
      </w:r>
    </w:p>
    <w:p w14:paraId="2C4318D4"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self.dato</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61AFEF"/>
          <w:sz w:val="20"/>
          <w:szCs w:val="20"/>
          <w:lang w:eastAsia="es-CO"/>
        </w:rPr>
        <w:t>=</w:t>
      </w:r>
      <w:r w:rsidRPr="00655A12">
        <w:rPr>
          <w:rFonts w:ascii="Consolas" w:eastAsia="Times New Roman" w:hAnsi="Consolas" w:cs="Courier New"/>
          <w:color w:val="ABB2BF"/>
          <w:sz w:val="20"/>
          <w:szCs w:val="20"/>
          <w:lang w:eastAsia="es-CO"/>
        </w:rPr>
        <w:t xml:space="preserve"> </w:t>
      </w:r>
      <w:proofErr w:type="spellStart"/>
      <w:r w:rsidRPr="00655A12">
        <w:rPr>
          <w:rFonts w:ascii="Consolas" w:eastAsia="Times New Roman" w:hAnsi="Consolas" w:cs="Courier New"/>
          <w:color w:val="ABB2BF"/>
          <w:sz w:val="20"/>
          <w:szCs w:val="20"/>
          <w:lang w:eastAsia="es-CO"/>
        </w:rPr>
        <w:t>dato</w:t>
      </w:r>
      <w:proofErr w:type="spellEnd"/>
    </w:p>
    <w:p w14:paraId="251C365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self.izquierdo</w:t>
      </w:r>
      <w:proofErr w:type="spellEnd"/>
      <w:proofErr w:type="gram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D19A66"/>
          <w:sz w:val="20"/>
          <w:szCs w:val="20"/>
          <w:lang w:val="es-CO" w:eastAsia="es-CO"/>
        </w:rPr>
        <w:t>None</w:t>
      </w:r>
      <w:proofErr w:type="spellEnd"/>
    </w:p>
    <w:p w14:paraId="465D595C"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self.derecho</w:t>
      </w:r>
      <w:proofErr w:type="spellEnd"/>
      <w:proofErr w:type="gram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D19A66"/>
          <w:sz w:val="20"/>
          <w:szCs w:val="20"/>
          <w:lang w:val="es-CO" w:eastAsia="es-CO"/>
        </w:rPr>
        <w:t>None</w:t>
      </w:r>
      <w:proofErr w:type="spellEnd"/>
    </w:p>
    <w:p w14:paraId="0639E947" w14:textId="77777777" w:rsidR="00655A12" w:rsidRPr="00655A12" w:rsidRDefault="00655A12" w:rsidP="00655A12">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Esta clase representa cada nodo individual del árbol binario. Un nodo es la unidad básica de almacenamiento en un árbol y contiene tres elementos fundamentales:</w:t>
      </w:r>
    </w:p>
    <w:p w14:paraId="76B70DE0" w14:textId="77777777" w:rsidR="00655A12" w:rsidRPr="00655A12" w:rsidRDefault="00655A12" w:rsidP="00221028">
      <w:pPr>
        <w:numPr>
          <w:ilvl w:val="0"/>
          <w:numId w:val="25"/>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b/>
          <w:bCs/>
          <w:lang w:val="es-CO" w:eastAsia="es-CO"/>
        </w:rPr>
        <w:t>dato</w:t>
      </w:r>
      <w:r w:rsidRPr="00655A12">
        <w:rPr>
          <w:rFonts w:ascii="Times New Roman" w:eastAsia="Times New Roman" w:hAnsi="Times New Roman" w:cs="Times New Roman"/>
          <w:lang w:val="es-CO" w:eastAsia="es-CO"/>
        </w:rPr>
        <w:t>: almacena el valor numérico del nodo</w:t>
      </w:r>
    </w:p>
    <w:p w14:paraId="679C3658" w14:textId="77777777" w:rsidR="00655A12" w:rsidRPr="00655A12" w:rsidRDefault="00655A12" w:rsidP="00221028">
      <w:pPr>
        <w:numPr>
          <w:ilvl w:val="0"/>
          <w:numId w:val="25"/>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b/>
          <w:bCs/>
          <w:lang w:val="es-CO" w:eastAsia="es-CO"/>
        </w:rPr>
        <w:t>izquierdo</w:t>
      </w:r>
      <w:r w:rsidRPr="00655A12">
        <w:rPr>
          <w:rFonts w:ascii="Times New Roman" w:eastAsia="Times New Roman" w:hAnsi="Times New Roman" w:cs="Times New Roman"/>
          <w:lang w:val="es-CO" w:eastAsia="es-CO"/>
        </w:rPr>
        <w:t xml:space="preserve">: es un apuntador (referencia) al nodo hijo izquierdo. Inicialmente es </w:t>
      </w:r>
      <w:proofErr w:type="spellStart"/>
      <w:r w:rsidRPr="00655A12">
        <w:rPr>
          <w:rFonts w:ascii="Times New Roman" w:eastAsia="Times New Roman" w:hAnsi="Times New Roman" w:cs="Times New Roman"/>
          <w:lang w:val="es-CO" w:eastAsia="es-CO"/>
        </w:rPr>
        <w:t>None</w:t>
      </w:r>
      <w:proofErr w:type="spellEnd"/>
      <w:r w:rsidRPr="00655A12">
        <w:rPr>
          <w:rFonts w:ascii="Times New Roman" w:eastAsia="Times New Roman" w:hAnsi="Times New Roman" w:cs="Times New Roman"/>
          <w:lang w:val="es-CO" w:eastAsia="es-CO"/>
        </w:rPr>
        <w:t xml:space="preserve"> (vacío)</w:t>
      </w:r>
    </w:p>
    <w:p w14:paraId="6EDDC46E" w14:textId="77777777" w:rsidR="00655A12" w:rsidRPr="00655A12" w:rsidRDefault="00655A12" w:rsidP="00221028">
      <w:pPr>
        <w:numPr>
          <w:ilvl w:val="0"/>
          <w:numId w:val="25"/>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b/>
          <w:bCs/>
          <w:lang w:val="es-CO" w:eastAsia="es-CO"/>
        </w:rPr>
        <w:t>derecho</w:t>
      </w:r>
      <w:r w:rsidRPr="00655A12">
        <w:rPr>
          <w:rFonts w:ascii="Times New Roman" w:eastAsia="Times New Roman" w:hAnsi="Times New Roman" w:cs="Times New Roman"/>
          <w:lang w:val="es-CO" w:eastAsia="es-CO"/>
        </w:rPr>
        <w:t xml:space="preserve">: es un apuntador al nodo hijo derecho. También inicia en </w:t>
      </w:r>
      <w:proofErr w:type="spellStart"/>
      <w:r w:rsidRPr="00655A12">
        <w:rPr>
          <w:rFonts w:ascii="Times New Roman" w:eastAsia="Times New Roman" w:hAnsi="Times New Roman" w:cs="Times New Roman"/>
          <w:lang w:val="es-CO" w:eastAsia="es-CO"/>
        </w:rPr>
        <w:t>None</w:t>
      </w:r>
      <w:proofErr w:type="spellEnd"/>
    </w:p>
    <w:p w14:paraId="524423A2" w14:textId="701FB944" w:rsidR="00655A12" w:rsidRPr="00655A12" w:rsidRDefault="00655A12" w:rsidP="0035492E">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Esta estructura permite conectar los nodos entre sí formando la estructura del árbol.</w:t>
      </w:r>
    </w:p>
    <w:p w14:paraId="7F2FF6A6" w14:textId="407FB524"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val="es-CO" w:eastAsia="es-CO"/>
        </w:rPr>
      </w:pPr>
      <w:r w:rsidRPr="0035492E">
        <w:rPr>
          <w:rFonts w:ascii="Times New Roman" w:eastAsia="Times New Roman" w:hAnsi="Times New Roman" w:cs="Times New Roman"/>
          <w:b/>
          <w:bCs/>
          <w:lang w:val="es-CO" w:eastAsia="es-CO"/>
        </w:rPr>
        <w:t xml:space="preserve">Clase </w:t>
      </w:r>
      <w:proofErr w:type="spellStart"/>
      <w:r w:rsidRPr="0035492E">
        <w:rPr>
          <w:rFonts w:ascii="Times New Roman" w:eastAsia="Times New Roman" w:hAnsi="Times New Roman" w:cs="Times New Roman"/>
          <w:b/>
          <w:bCs/>
          <w:lang w:val="es-CO" w:eastAsia="es-CO"/>
        </w:rPr>
        <w:t>arbolbinario</w:t>
      </w:r>
      <w:proofErr w:type="spellEnd"/>
      <w:r w:rsidRPr="0035492E">
        <w:rPr>
          <w:rFonts w:ascii="Times New Roman" w:eastAsia="Times New Roman" w:hAnsi="Times New Roman" w:cs="Times New Roman"/>
          <w:b/>
          <w:bCs/>
          <w:lang w:val="es-CO" w:eastAsia="es-CO"/>
        </w:rPr>
        <w:t xml:space="preserve"> - constructor</w:t>
      </w:r>
    </w:p>
    <w:p w14:paraId="6E1629E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class</w:t>
      </w:r>
      <w:proofErr w:type="spellEnd"/>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D19A66"/>
          <w:sz w:val="20"/>
          <w:szCs w:val="20"/>
          <w:lang w:val="es-CO" w:eastAsia="es-CO"/>
        </w:rPr>
        <w:t>ArbolBinario</w:t>
      </w:r>
      <w:proofErr w:type="spellEnd"/>
      <w:r w:rsidRPr="00655A12">
        <w:rPr>
          <w:rFonts w:ascii="Consolas" w:eastAsia="Times New Roman" w:hAnsi="Consolas" w:cs="Courier New"/>
          <w:color w:val="ABB2BF"/>
          <w:sz w:val="20"/>
          <w:szCs w:val="20"/>
          <w:lang w:val="es-CO" w:eastAsia="es-CO"/>
        </w:rPr>
        <w:t>:</w:t>
      </w:r>
    </w:p>
    <w:p w14:paraId="6352567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C678DD"/>
          <w:sz w:val="20"/>
          <w:szCs w:val="20"/>
          <w:lang w:eastAsia="es-CO"/>
        </w:rPr>
        <w:t>def</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61AFEF"/>
          <w:sz w:val="20"/>
          <w:szCs w:val="20"/>
          <w:lang w:eastAsia="es-CO"/>
        </w:rPr>
        <w:t>__</w:t>
      </w:r>
      <w:proofErr w:type="spellStart"/>
      <w:r w:rsidRPr="00655A12">
        <w:rPr>
          <w:rFonts w:ascii="Consolas" w:eastAsia="Times New Roman" w:hAnsi="Consolas" w:cs="Courier New"/>
          <w:color w:val="61AFEF"/>
          <w:sz w:val="20"/>
          <w:szCs w:val="20"/>
          <w:lang w:eastAsia="es-CO"/>
        </w:rPr>
        <w:t>init</w:t>
      </w:r>
      <w:proofErr w:type="spellEnd"/>
      <w:r w:rsidRPr="00655A12">
        <w:rPr>
          <w:rFonts w:ascii="Consolas" w:eastAsia="Times New Roman" w:hAnsi="Consolas" w:cs="Courier New"/>
          <w:color w:val="61AFEF"/>
          <w:sz w:val="20"/>
          <w:szCs w:val="20"/>
          <w:lang w:eastAsia="es-CO"/>
        </w:rPr>
        <w:t>__</w:t>
      </w:r>
      <w:r w:rsidRPr="00655A12">
        <w:rPr>
          <w:rFonts w:ascii="Consolas" w:eastAsia="Times New Roman" w:hAnsi="Consolas" w:cs="Courier New"/>
          <w:color w:val="ABB2BF"/>
          <w:sz w:val="20"/>
          <w:szCs w:val="20"/>
          <w:lang w:eastAsia="es-CO"/>
        </w:rPr>
        <w:t>(self):</w:t>
      </w:r>
    </w:p>
    <w:p w14:paraId="68CBDB1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self.raiz</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61AFEF"/>
          <w:sz w:val="20"/>
          <w:szCs w:val="20"/>
          <w:lang w:eastAsia="es-CO"/>
        </w:rPr>
        <w:t>=</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D19A66"/>
          <w:sz w:val="20"/>
          <w:szCs w:val="20"/>
          <w:lang w:eastAsia="es-CO"/>
        </w:rPr>
        <w:t>None</w:t>
      </w:r>
    </w:p>
    <w:p w14:paraId="0462B440" w14:textId="65008ABB" w:rsidR="00655A12" w:rsidRPr="00655A12" w:rsidRDefault="00655A12" w:rsidP="0035492E">
      <w:pPr>
        <w:spacing w:before="100" w:beforeAutospacing="1" w:after="100" w:afterAutospacing="1" w:line="240" w:lineRule="auto"/>
        <w:rPr>
          <w:rFonts w:ascii="Times New Roman" w:eastAsia="Times New Roman" w:hAnsi="Times New Roman" w:cs="Times New Roman"/>
          <w:sz w:val="24"/>
          <w:szCs w:val="24"/>
          <w:lang w:val="es-CO" w:eastAsia="es-CO"/>
        </w:rPr>
      </w:pPr>
      <w:r w:rsidRPr="00655A12">
        <w:rPr>
          <w:rFonts w:ascii="Times New Roman" w:eastAsia="Times New Roman" w:hAnsi="Times New Roman" w:cs="Times New Roman"/>
          <w:lang w:val="es-CO" w:eastAsia="es-CO"/>
        </w:rPr>
        <w:t xml:space="preserve">Esta es la clase principal que gestiona todo el árbol binario. El constructor inicializa el árbol con la raíz en </w:t>
      </w:r>
      <w:proofErr w:type="spellStart"/>
      <w:r w:rsidRPr="00655A12">
        <w:rPr>
          <w:rFonts w:ascii="Times New Roman" w:eastAsia="Times New Roman" w:hAnsi="Times New Roman" w:cs="Times New Roman"/>
          <w:lang w:val="es-CO" w:eastAsia="es-CO"/>
        </w:rPr>
        <w:t>None</w:t>
      </w:r>
      <w:proofErr w:type="spellEnd"/>
      <w:r w:rsidRPr="00655A12">
        <w:rPr>
          <w:rFonts w:ascii="Times New Roman" w:eastAsia="Times New Roman" w:hAnsi="Times New Roman" w:cs="Times New Roman"/>
          <w:lang w:val="es-CO" w:eastAsia="es-CO"/>
        </w:rPr>
        <w:t>, lo que indica que el árbol está vacío al crearse. La raíz es el nodo principal desde donde se despliegan todos los demás nodos</w:t>
      </w:r>
      <w:r w:rsidRPr="00655A12">
        <w:rPr>
          <w:rFonts w:ascii="Times New Roman" w:eastAsia="Times New Roman" w:hAnsi="Times New Roman" w:cs="Times New Roman"/>
          <w:sz w:val="24"/>
          <w:szCs w:val="24"/>
          <w:lang w:val="es-CO" w:eastAsia="es-CO"/>
        </w:rPr>
        <w:t>.</w:t>
      </w:r>
    </w:p>
    <w:p w14:paraId="5FAC0FB4" w14:textId="21992116"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val="es-CO" w:eastAsia="es-CO"/>
        </w:rPr>
      </w:pPr>
      <w:r w:rsidRPr="0035492E">
        <w:rPr>
          <w:rFonts w:ascii="Times New Roman" w:eastAsia="Times New Roman" w:hAnsi="Times New Roman" w:cs="Times New Roman"/>
          <w:b/>
          <w:bCs/>
          <w:lang w:val="es-CO" w:eastAsia="es-CO"/>
        </w:rPr>
        <w:lastRenderedPageBreak/>
        <w:t>Método insertar</w:t>
      </w:r>
    </w:p>
    <w:p w14:paraId="66E35703" w14:textId="77777777" w:rsidR="00655A12" w:rsidRPr="005D0086"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5D0086">
        <w:rPr>
          <w:rFonts w:ascii="Consolas" w:eastAsia="Times New Roman" w:hAnsi="Consolas" w:cs="Courier New"/>
          <w:color w:val="C678DD"/>
          <w:sz w:val="20"/>
          <w:szCs w:val="20"/>
          <w:lang w:eastAsia="es-CO"/>
        </w:rPr>
        <w:t>def</w:t>
      </w:r>
      <w:r w:rsidRPr="005D0086">
        <w:rPr>
          <w:rFonts w:ascii="Consolas" w:eastAsia="Times New Roman" w:hAnsi="Consolas" w:cs="Courier New"/>
          <w:color w:val="ABB2BF"/>
          <w:sz w:val="20"/>
          <w:szCs w:val="20"/>
          <w:lang w:eastAsia="es-CO"/>
        </w:rPr>
        <w:t xml:space="preserve"> </w:t>
      </w:r>
      <w:r w:rsidRPr="005D0086">
        <w:rPr>
          <w:rFonts w:ascii="Consolas" w:eastAsia="Times New Roman" w:hAnsi="Consolas" w:cs="Courier New"/>
          <w:color w:val="61AFEF"/>
          <w:sz w:val="20"/>
          <w:szCs w:val="20"/>
          <w:lang w:eastAsia="es-CO"/>
        </w:rPr>
        <w:t>insertar</w:t>
      </w:r>
      <w:r w:rsidRPr="005D0086">
        <w:rPr>
          <w:rFonts w:ascii="Consolas" w:eastAsia="Times New Roman" w:hAnsi="Consolas" w:cs="Courier New"/>
          <w:color w:val="ABB2BF"/>
          <w:sz w:val="20"/>
          <w:szCs w:val="20"/>
          <w:lang w:eastAsia="es-CO"/>
        </w:rPr>
        <w:t>(self, dato):</w:t>
      </w:r>
    </w:p>
    <w:p w14:paraId="3A8DFA23"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5D0086">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if</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self.raiz</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is</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D19A66"/>
          <w:sz w:val="20"/>
          <w:szCs w:val="20"/>
          <w:lang w:eastAsia="es-CO"/>
        </w:rPr>
        <w:t>None</w:t>
      </w:r>
      <w:r w:rsidRPr="00655A12">
        <w:rPr>
          <w:rFonts w:ascii="Consolas" w:eastAsia="Times New Roman" w:hAnsi="Consolas" w:cs="Courier New"/>
          <w:color w:val="ABB2BF"/>
          <w:sz w:val="20"/>
          <w:szCs w:val="20"/>
          <w:lang w:eastAsia="es-CO"/>
        </w:rPr>
        <w:t>:</w:t>
      </w:r>
    </w:p>
    <w:p w14:paraId="73C1E7B4"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self.raiz</w:t>
      </w:r>
      <w:proofErr w:type="spellEnd"/>
      <w:proofErr w:type="gram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Nodo(dato)</w:t>
      </w:r>
    </w:p>
    <w:p w14:paraId="70E2E02B"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98C379"/>
          <w:sz w:val="20"/>
          <w:szCs w:val="20"/>
          <w:lang w:val="es-CO" w:eastAsia="es-CO"/>
        </w:rPr>
        <w:t>f"Dato</w:t>
      </w:r>
      <w:proofErr w:type="spellEnd"/>
      <w:r w:rsidRPr="00655A12">
        <w:rPr>
          <w:rFonts w:ascii="Consolas" w:eastAsia="Times New Roman" w:hAnsi="Consolas" w:cs="Courier New"/>
          <w:color w:val="98C379"/>
          <w:sz w:val="20"/>
          <w:szCs w:val="20"/>
          <w:lang w:val="es-CO" w:eastAsia="es-CO"/>
        </w:rPr>
        <w:t xml:space="preserve"> </w:t>
      </w:r>
      <w:r w:rsidRPr="00655A12">
        <w:rPr>
          <w:rFonts w:ascii="Consolas" w:eastAsia="Times New Roman" w:hAnsi="Consolas" w:cs="Courier New"/>
          <w:color w:val="ABB2BF"/>
          <w:sz w:val="20"/>
          <w:szCs w:val="20"/>
          <w:lang w:val="es-CO" w:eastAsia="es-CO"/>
        </w:rPr>
        <w:t>{dato}</w:t>
      </w:r>
      <w:r w:rsidRPr="00655A12">
        <w:rPr>
          <w:rFonts w:ascii="Consolas" w:eastAsia="Times New Roman" w:hAnsi="Consolas" w:cs="Courier New"/>
          <w:color w:val="98C379"/>
          <w:sz w:val="20"/>
          <w:szCs w:val="20"/>
          <w:lang w:val="es-CO" w:eastAsia="es-CO"/>
        </w:rPr>
        <w:t xml:space="preserve"> insertado como </w:t>
      </w:r>
      <w:proofErr w:type="spellStart"/>
      <w:r w:rsidRPr="00655A12">
        <w:rPr>
          <w:rFonts w:ascii="Consolas" w:eastAsia="Times New Roman" w:hAnsi="Consolas" w:cs="Courier New"/>
          <w:color w:val="98C379"/>
          <w:sz w:val="20"/>
          <w:szCs w:val="20"/>
          <w:lang w:val="es-CO" w:eastAsia="es-CO"/>
        </w:rPr>
        <w:t>raiz</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4ABED48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15EBD8B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insertar_</w:t>
      </w:r>
      <w:proofErr w:type="gramStart"/>
      <w:r w:rsidRPr="00655A12">
        <w:rPr>
          <w:rFonts w:ascii="Consolas" w:eastAsia="Times New Roman" w:hAnsi="Consolas" w:cs="Courier New"/>
          <w:color w:val="ABB2BF"/>
          <w:sz w:val="20"/>
          <w:szCs w:val="20"/>
          <w:lang w:val="es-CO" w:eastAsia="es-CO"/>
        </w:rPr>
        <w:t>recursivo</w:t>
      </w:r>
      <w:proofErr w:type="spellEnd"/>
      <w:r w:rsidRPr="00655A12">
        <w:rPr>
          <w:rFonts w:ascii="Consolas" w:eastAsia="Times New Roman" w:hAnsi="Consolas" w:cs="Courier New"/>
          <w:color w:val="ABB2BF"/>
          <w:sz w:val="20"/>
          <w:szCs w:val="20"/>
          <w:lang w:val="es-CO" w:eastAsia="es-CO"/>
        </w:rPr>
        <w:t>(</w:t>
      </w:r>
      <w:proofErr w:type="spellStart"/>
      <w:r w:rsidRPr="00655A12">
        <w:rPr>
          <w:rFonts w:ascii="Consolas" w:eastAsia="Times New Roman" w:hAnsi="Consolas" w:cs="Courier New"/>
          <w:color w:val="ABB2BF"/>
          <w:sz w:val="20"/>
          <w:szCs w:val="20"/>
          <w:lang w:val="es-CO" w:eastAsia="es-CO"/>
        </w:rPr>
        <w:t>self.raiz</w:t>
      </w:r>
      <w:proofErr w:type="spellEnd"/>
      <w:proofErr w:type="gramEnd"/>
      <w:r w:rsidRPr="00655A12">
        <w:rPr>
          <w:rFonts w:ascii="Consolas" w:eastAsia="Times New Roman" w:hAnsi="Consolas" w:cs="Courier New"/>
          <w:color w:val="ABB2BF"/>
          <w:sz w:val="20"/>
          <w:szCs w:val="20"/>
          <w:lang w:val="es-CO" w:eastAsia="es-CO"/>
        </w:rPr>
        <w:t>, dato)</w:t>
      </w:r>
    </w:p>
    <w:p w14:paraId="19BEDDEA" w14:textId="1C61FE57" w:rsidR="00655A12" w:rsidRPr="00655A12" w:rsidRDefault="0035492E" w:rsidP="0035492E">
      <w:pPr>
        <w:spacing w:before="100" w:beforeAutospacing="1" w:after="100" w:afterAutospacing="1" w:line="240" w:lineRule="auto"/>
        <w:rPr>
          <w:rFonts w:ascii="Times New Roman" w:eastAsia="Times New Roman" w:hAnsi="Times New Roman" w:cs="Times New Roman"/>
          <w:lang w:val="es-CO" w:eastAsia="es-CO"/>
        </w:rPr>
      </w:pPr>
      <w:r>
        <w:rPr>
          <w:rFonts w:ascii="Times New Roman" w:eastAsia="Times New Roman" w:hAnsi="Times New Roman" w:cs="Times New Roman"/>
          <w:lang w:val="es-CO" w:eastAsia="es-CO"/>
        </w:rPr>
        <w:t>E</w:t>
      </w:r>
      <w:r w:rsidRPr="00655A12">
        <w:rPr>
          <w:rFonts w:ascii="Times New Roman" w:eastAsia="Times New Roman" w:hAnsi="Times New Roman" w:cs="Times New Roman"/>
          <w:lang w:val="es-CO" w:eastAsia="es-CO"/>
        </w:rPr>
        <w:t xml:space="preserve">ste método público permite agregar nuevos elementos al árbol. primero verifica si el árbol está vacío (raíz es </w:t>
      </w:r>
      <w:proofErr w:type="spellStart"/>
      <w:r w:rsidRPr="00655A12">
        <w:rPr>
          <w:rFonts w:ascii="Times New Roman" w:eastAsia="Times New Roman" w:hAnsi="Times New Roman" w:cs="Times New Roman"/>
          <w:lang w:val="es-CO" w:eastAsia="es-CO"/>
        </w:rPr>
        <w:t>none</w:t>
      </w:r>
      <w:proofErr w:type="spellEnd"/>
      <w:r w:rsidRPr="00655A12">
        <w:rPr>
          <w:rFonts w:ascii="Times New Roman" w:eastAsia="Times New Roman" w:hAnsi="Times New Roman" w:cs="Times New Roman"/>
          <w:lang w:val="es-CO" w:eastAsia="es-CO"/>
        </w:rPr>
        <w:t>), en cuyo caso el nuevo dato se convierte en la raíz. si ya existe una raíz, delega la tarea al método recursivo para encontrar la posición correcta según las reglas del árbol binario de búsqueda.</w:t>
      </w:r>
    </w:p>
    <w:p w14:paraId="17876959" w14:textId="23F65BD8"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val="es-CO" w:eastAsia="es-CO"/>
        </w:rPr>
      </w:pPr>
      <w:r>
        <w:rPr>
          <w:rFonts w:ascii="Times New Roman" w:eastAsia="Times New Roman" w:hAnsi="Times New Roman" w:cs="Times New Roman"/>
          <w:b/>
          <w:bCs/>
          <w:lang w:val="es-CO" w:eastAsia="es-CO"/>
        </w:rPr>
        <w:t>M</w:t>
      </w:r>
      <w:r w:rsidRPr="0035492E">
        <w:rPr>
          <w:rFonts w:ascii="Times New Roman" w:eastAsia="Times New Roman" w:hAnsi="Times New Roman" w:cs="Times New Roman"/>
          <w:b/>
          <w:bCs/>
          <w:lang w:val="es-CO" w:eastAsia="es-CO"/>
        </w:rPr>
        <w:t>étodo insertar recursivo</w:t>
      </w:r>
    </w:p>
    <w:p w14:paraId="40E13E51"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def</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_</w:t>
      </w:r>
      <w:proofErr w:type="spellStart"/>
      <w:r w:rsidRPr="00655A12">
        <w:rPr>
          <w:rFonts w:ascii="Consolas" w:eastAsia="Times New Roman" w:hAnsi="Consolas" w:cs="Courier New"/>
          <w:color w:val="61AFEF"/>
          <w:sz w:val="20"/>
          <w:szCs w:val="20"/>
          <w:lang w:val="es-CO" w:eastAsia="es-CO"/>
        </w:rPr>
        <w:t>insertar_</w:t>
      </w:r>
      <w:proofErr w:type="gramStart"/>
      <w:r w:rsidRPr="00655A12">
        <w:rPr>
          <w:rFonts w:ascii="Consolas" w:eastAsia="Times New Roman" w:hAnsi="Consolas" w:cs="Courier New"/>
          <w:color w:val="61AFEF"/>
          <w:sz w:val="20"/>
          <w:szCs w:val="20"/>
          <w:lang w:val="es-CO" w:eastAsia="es-CO"/>
        </w:rPr>
        <w:t>recursivo</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 nodo, dato):</w:t>
      </w:r>
    </w:p>
    <w:p w14:paraId="1C20921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C678DD"/>
          <w:sz w:val="20"/>
          <w:szCs w:val="20"/>
          <w:lang w:eastAsia="es-CO"/>
        </w:rPr>
        <w:t>if</w:t>
      </w:r>
      <w:r w:rsidRPr="00655A12">
        <w:rPr>
          <w:rFonts w:ascii="Consolas" w:eastAsia="Times New Roman" w:hAnsi="Consolas" w:cs="Courier New"/>
          <w:color w:val="ABB2BF"/>
          <w:sz w:val="20"/>
          <w:szCs w:val="20"/>
          <w:lang w:eastAsia="es-CO"/>
        </w:rPr>
        <w:t xml:space="preserve"> </w:t>
      </w:r>
      <w:proofErr w:type="spellStart"/>
      <w:r w:rsidRPr="00655A12">
        <w:rPr>
          <w:rFonts w:ascii="Consolas" w:eastAsia="Times New Roman" w:hAnsi="Consolas" w:cs="Courier New"/>
          <w:color w:val="ABB2BF"/>
          <w:sz w:val="20"/>
          <w:szCs w:val="20"/>
          <w:lang w:eastAsia="es-CO"/>
        </w:rPr>
        <w:t>dato</w:t>
      </w:r>
      <w:proofErr w:type="spell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61AFEF"/>
          <w:sz w:val="20"/>
          <w:szCs w:val="20"/>
          <w:lang w:eastAsia="es-CO"/>
        </w:rPr>
        <w:t>&lt;</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nodo.dato</w:t>
      </w:r>
      <w:proofErr w:type="spellEnd"/>
      <w:proofErr w:type="gramEnd"/>
      <w:r w:rsidRPr="00655A12">
        <w:rPr>
          <w:rFonts w:ascii="Consolas" w:eastAsia="Times New Roman" w:hAnsi="Consolas" w:cs="Courier New"/>
          <w:color w:val="ABB2BF"/>
          <w:sz w:val="20"/>
          <w:szCs w:val="20"/>
          <w:lang w:eastAsia="es-CO"/>
        </w:rPr>
        <w:t>:</w:t>
      </w:r>
    </w:p>
    <w:p w14:paraId="2891BFC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if</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nodo.izquierdo</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is</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D19A66"/>
          <w:sz w:val="20"/>
          <w:szCs w:val="20"/>
          <w:lang w:eastAsia="es-CO"/>
        </w:rPr>
        <w:t>None</w:t>
      </w:r>
      <w:r w:rsidRPr="00655A12">
        <w:rPr>
          <w:rFonts w:ascii="Consolas" w:eastAsia="Times New Roman" w:hAnsi="Consolas" w:cs="Courier New"/>
          <w:color w:val="ABB2BF"/>
          <w:sz w:val="20"/>
          <w:szCs w:val="20"/>
          <w:lang w:eastAsia="es-CO"/>
        </w:rPr>
        <w:t>:</w:t>
      </w:r>
    </w:p>
    <w:p w14:paraId="7A76B79D"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val="es-CO" w:eastAsia="es-CO"/>
        </w:rPr>
        <w:t>nodo.izquierdo</w:t>
      </w:r>
      <w:proofErr w:type="spellEnd"/>
      <w:proofErr w:type="gram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Nodo(dato)</w:t>
      </w:r>
    </w:p>
    <w:p w14:paraId="376EF414"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98C379"/>
          <w:sz w:val="20"/>
          <w:szCs w:val="20"/>
          <w:lang w:val="es-CO" w:eastAsia="es-CO"/>
        </w:rPr>
        <w:t>f"Dato</w:t>
      </w:r>
      <w:proofErr w:type="spellEnd"/>
      <w:r w:rsidRPr="00655A12">
        <w:rPr>
          <w:rFonts w:ascii="Consolas" w:eastAsia="Times New Roman" w:hAnsi="Consolas" w:cs="Courier New"/>
          <w:color w:val="98C379"/>
          <w:sz w:val="20"/>
          <w:szCs w:val="20"/>
          <w:lang w:val="es-CO" w:eastAsia="es-CO"/>
        </w:rPr>
        <w:t xml:space="preserve"> </w:t>
      </w:r>
      <w:r w:rsidRPr="00655A12">
        <w:rPr>
          <w:rFonts w:ascii="Consolas" w:eastAsia="Times New Roman" w:hAnsi="Consolas" w:cs="Courier New"/>
          <w:color w:val="ABB2BF"/>
          <w:sz w:val="20"/>
          <w:szCs w:val="20"/>
          <w:lang w:val="es-CO" w:eastAsia="es-CO"/>
        </w:rPr>
        <w:t>{dato}</w:t>
      </w:r>
      <w:r w:rsidRPr="00655A12">
        <w:rPr>
          <w:rFonts w:ascii="Consolas" w:eastAsia="Times New Roman" w:hAnsi="Consolas" w:cs="Courier New"/>
          <w:color w:val="98C379"/>
          <w:sz w:val="20"/>
          <w:szCs w:val="20"/>
          <w:lang w:val="es-CO" w:eastAsia="es-CO"/>
        </w:rPr>
        <w:t xml:space="preserve"> insertado"</w:t>
      </w:r>
      <w:r w:rsidRPr="00655A12">
        <w:rPr>
          <w:rFonts w:ascii="Consolas" w:eastAsia="Times New Roman" w:hAnsi="Consolas" w:cs="Courier New"/>
          <w:color w:val="ABB2BF"/>
          <w:sz w:val="20"/>
          <w:szCs w:val="20"/>
          <w:lang w:val="es-CO" w:eastAsia="es-CO"/>
        </w:rPr>
        <w:t>)</w:t>
      </w:r>
    </w:p>
    <w:p w14:paraId="3696686D"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4330EA2D"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insertar_</w:t>
      </w:r>
      <w:proofErr w:type="gramStart"/>
      <w:r w:rsidRPr="00655A12">
        <w:rPr>
          <w:rFonts w:ascii="Consolas" w:eastAsia="Times New Roman" w:hAnsi="Consolas" w:cs="Courier New"/>
          <w:color w:val="ABB2BF"/>
          <w:sz w:val="20"/>
          <w:szCs w:val="20"/>
          <w:lang w:val="es-CO" w:eastAsia="es-CO"/>
        </w:rPr>
        <w:t>recursivo</w:t>
      </w:r>
      <w:proofErr w:type="spellEnd"/>
      <w:r w:rsidRPr="00655A12">
        <w:rPr>
          <w:rFonts w:ascii="Consolas" w:eastAsia="Times New Roman" w:hAnsi="Consolas" w:cs="Courier New"/>
          <w:color w:val="ABB2BF"/>
          <w:sz w:val="20"/>
          <w:szCs w:val="20"/>
          <w:lang w:val="es-CO" w:eastAsia="es-CO"/>
        </w:rPr>
        <w:t>(</w:t>
      </w:r>
      <w:proofErr w:type="spellStart"/>
      <w:r w:rsidRPr="00655A12">
        <w:rPr>
          <w:rFonts w:ascii="Consolas" w:eastAsia="Times New Roman" w:hAnsi="Consolas" w:cs="Courier New"/>
          <w:color w:val="ABB2BF"/>
          <w:sz w:val="20"/>
          <w:szCs w:val="20"/>
          <w:lang w:val="es-CO" w:eastAsia="es-CO"/>
        </w:rPr>
        <w:t>nodo.izquierdo</w:t>
      </w:r>
      <w:proofErr w:type="spellEnd"/>
      <w:proofErr w:type="gramEnd"/>
      <w:r w:rsidRPr="00655A12">
        <w:rPr>
          <w:rFonts w:ascii="Consolas" w:eastAsia="Times New Roman" w:hAnsi="Consolas" w:cs="Courier New"/>
          <w:color w:val="ABB2BF"/>
          <w:sz w:val="20"/>
          <w:szCs w:val="20"/>
          <w:lang w:val="es-CO" w:eastAsia="es-CO"/>
        </w:rPr>
        <w:t>, dato)</w:t>
      </w:r>
    </w:p>
    <w:p w14:paraId="46948C40"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eastAsia="es-CO"/>
        </w:rPr>
        <w:t>elif</w:t>
      </w:r>
      <w:proofErr w:type="spellEnd"/>
      <w:r w:rsidRPr="00655A12">
        <w:rPr>
          <w:rFonts w:ascii="Consolas" w:eastAsia="Times New Roman" w:hAnsi="Consolas" w:cs="Courier New"/>
          <w:color w:val="ABB2BF"/>
          <w:sz w:val="20"/>
          <w:szCs w:val="20"/>
          <w:lang w:eastAsia="es-CO"/>
        </w:rPr>
        <w:t xml:space="preserve"> dato </w:t>
      </w:r>
      <w:r w:rsidRPr="00655A12">
        <w:rPr>
          <w:rFonts w:ascii="Consolas" w:eastAsia="Times New Roman" w:hAnsi="Consolas" w:cs="Courier New"/>
          <w:color w:val="61AFEF"/>
          <w:sz w:val="20"/>
          <w:szCs w:val="20"/>
          <w:lang w:eastAsia="es-CO"/>
        </w:rPr>
        <w:t>&gt;</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nodo.dato</w:t>
      </w:r>
      <w:proofErr w:type="spellEnd"/>
      <w:proofErr w:type="gramEnd"/>
      <w:r w:rsidRPr="00655A12">
        <w:rPr>
          <w:rFonts w:ascii="Consolas" w:eastAsia="Times New Roman" w:hAnsi="Consolas" w:cs="Courier New"/>
          <w:color w:val="ABB2BF"/>
          <w:sz w:val="20"/>
          <w:szCs w:val="20"/>
          <w:lang w:eastAsia="es-CO"/>
        </w:rPr>
        <w:t>:</w:t>
      </w:r>
    </w:p>
    <w:p w14:paraId="4BD54D2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if</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nodo.derecho</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is</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D19A66"/>
          <w:sz w:val="20"/>
          <w:szCs w:val="20"/>
          <w:lang w:eastAsia="es-CO"/>
        </w:rPr>
        <w:t>None</w:t>
      </w:r>
      <w:r w:rsidRPr="00655A12">
        <w:rPr>
          <w:rFonts w:ascii="Consolas" w:eastAsia="Times New Roman" w:hAnsi="Consolas" w:cs="Courier New"/>
          <w:color w:val="ABB2BF"/>
          <w:sz w:val="20"/>
          <w:szCs w:val="20"/>
          <w:lang w:eastAsia="es-CO"/>
        </w:rPr>
        <w:t>:</w:t>
      </w:r>
    </w:p>
    <w:p w14:paraId="50FE1CE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val="es-CO" w:eastAsia="es-CO"/>
        </w:rPr>
        <w:t>nodo.derecho</w:t>
      </w:r>
      <w:proofErr w:type="spellEnd"/>
      <w:proofErr w:type="gram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Nodo(dato)</w:t>
      </w:r>
    </w:p>
    <w:p w14:paraId="3FA778D3"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98C379"/>
          <w:sz w:val="20"/>
          <w:szCs w:val="20"/>
          <w:lang w:val="es-CO" w:eastAsia="es-CO"/>
        </w:rPr>
        <w:t>f"Dato</w:t>
      </w:r>
      <w:proofErr w:type="spellEnd"/>
      <w:r w:rsidRPr="00655A12">
        <w:rPr>
          <w:rFonts w:ascii="Consolas" w:eastAsia="Times New Roman" w:hAnsi="Consolas" w:cs="Courier New"/>
          <w:color w:val="98C379"/>
          <w:sz w:val="20"/>
          <w:szCs w:val="20"/>
          <w:lang w:val="es-CO" w:eastAsia="es-CO"/>
        </w:rPr>
        <w:t xml:space="preserve"> </w:t>
      </w:r>
      <w:r w:rsidRPr="00655A12">
        <w:rPr>
          <w:rFonts w:ascii="Consolas" w:eastAsia="Times New Roman" w:hAnsi="Consolas" w:cs="Courier New"/>
          <w:color w:val="ABB2BF"/>
          <w:sz w:val="20"/>
          <w:szCs w:val="20"/>
          <w:lang w:val="es-CO" w:eastAsia="es-CO"/>
        </w:rPr>
        <w:t>{dato}</w:t>
      </w:r>
      <w:r w:rsidRPr="00655A12">
        <w:rPr>
          <w:rFonts w:ascii="Consolas" w:eastAsia="Times New Roman" w:hAnsi="Consolas" w:cs="Courier New"/>
          <w:color w:val="98C379"/>
          <w:sz w:val="20"/>
          <w:szCs w:val="20"/>
          <w:lang w:val="es-CO" w:eastAsia="es-CO"/>
        </w:rPr>
        <w:t xml:space="preserve"> insertado"</w:t>
      </w:r>
      <w:r w:rsidRPr="00655A12">
        <w:rPr>
          <w:rFonts w:ascii="Consolas" w:eastAsia="Times New Roman" w:hAnsi="Consolas" w:cs="Courier New"/>
          <w:color w:val="ABB2BF"/>
          <w:sz w:val="20"/>
          <w:szCs w:val="20"/>
          <w:lang w:val="es-CO" w:eastAsia="es-CO"/>
        </w:rPr>
        <w:t>)</w:t>
      </w:r>
    </w:p>
    <w:p w14:paraId="16D30541"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387D56D8"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insertar_</w:t>
      </w:r>
      <w:proofErr w:type="gramStart"/>
      <w:r w:rsidRPr="00655A12">
        <w:rPr>
          <w:rFonts w:ascii="Consolas" w:eastAsia="Times New Roman" w:hAnsi="Consolas" w:cs="Courier New"/>
          <w:color w:val="ABB2BF"/>
          <w:sz w:val="20"/>
          <w:szCs w:val="20"/>
          <w:lang w:val="es-CO" w:eastAsia="es-CO"/>
        </w:rPr>
        <w:t>recursivo</w:t>
      </w:r>
      <w:proofErr w:type="spellEnd"/>
      <w:r w:rsidRPr="00655A12">
        <w:rPr>
          <w:rFonts w:ascii="Consolas" w:eastAsia="Times New Roman" w:hAnsi="Consolas" w:cs="Courier New"/>
          <w:color w:val="ABB2BF"/>
          <w:sz w:val="20"/>
          <w:szCs w:val="20"/>
          <w:lang w:val="es-CO" w:eastAsia="es-CO"/>
        </w:rPr>
        <w:t>(</w:t>
      </w:r>
      <w:proofErr w:type="spellStart"/>
      <w:r w:rsidRPr="00655A12">
        <w:rPr>
          <w:rFonts w:ascii="Consolas" w:eastAsia="Times New Roman" w:hAnsi="Consolas" w:cs="Courier New"/>
          <w:color w:val="ABB2BF"/>
          <w:sz w:val="20"/>
          <w:szCs w:val="20"/>
          <w:lang w:val="es-CO" w:eastAsia="es-CO"/>
        </w:rPr>
        <w:t>nodo.derecho</w:t>
      </w:r>
      <w:proofErr w:type="spellEnd"/>
      <w:proofErr w:type="gramEnd"/>
      <w:r w:rsidRPr="00655A12">
        <w:rPr>
          <w:rFonts w:ascii="Consolas" w:eastAsia="Times New Roman" w:hAnsi="Consolas" w:cs="Courier New"/>
          <w:color w:val="ABB2BF"/>
          <w:sz w:val="20"/>
          <w:szCs w:val="20"/>
          <w:lang w:val="es-CO" w:eastAsia="es-CO"/>
        </w:rPr>
        <w:t>, dato)</w:t>
      </w:r>
    </w:p>
    <w:p w14:paraId="3B797A34"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3E51FFA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98C379"/>
          <w:sz w:val="20"/>
          <w:szCs w:val="20"/>
          <w:lang w:val="es-CO" w:eastAsia="es-CO"/>
        </w:rPr>
        <w:t>f"El</w:t>
      </w:r>
      <w:proofErr w:type="spellEnd"/>
      <w:r w:rsidRPr="00655A12">
        <w:rPr>
          <w:rFonts w:ascii="Consolas" w:eastAsia="Times New Roman" w:hAnsi="Consolas" w:cs="Courier New"/>
          <w:color w:val="98C379"/>
          <w:sz w:val="20"/>
          <w:szCs w:val="20"/>
          <w:lang w:val="es-CO" w:eastAsia="es-CO"/>
        </w:rPr>
        <w:t xml:space="preserve"> dato </w:t>
      </w:r>
      <w:r w:rsidRPr="00655A12">
        <w:rPr>
          <w:rFonts w:ascii="Consolas" w:eastAsia="Times New Roman" w:hAnsi="Consolas" w:cs="Courier New"/>
          <w:color w:val="ABB2BF"/>
          <w:sz w:val="20"/>
          <w:szCs w:val="20"/>
          <w:lang w:val="es-CO" w:eastAsia="es-CO"/>
        </w:rPr>
        <w:t>{dato}</w:t>
      </w:r>
      <w:r w:rsidRPr="00655A12">
        <w:rPr>
          <w:rFonts w:ascii="Consolas" w:eastAsia="Times New Roman" w:hAnsi="Consolas" w:cs="Courier New"/>
          <w:color w:val="98C379"/>
          <w:sz w:val="20"/>
          <w:szCs w:val="20"/>
          <w:lang w:val="es-CO" w:eastAsia="es-CO"/>
        </w:rPr>
        <w:t xml:space="preserve"> ya existe en el </w:t>
      </w:r>
      <w:proofErr w:type="spellStart"/>
      <w:r w:rsidRPr="00655A12">
        <w:rPr>
          <w:rFonts w:ascii="Consolas" w:eastAsia="Times New Roman" w:hAnsi="Consolas" w:cs="Courier New"/>
          <w:color w:val="98C379"/>
          <w:sz w:val="20"/>
          <w:szCs w:val="20"/>
          <w:lang w:val="es-CO" w:eastAsia="es-CO"/>
        </w:rPr>
        <w:t>arbol</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6AC94637" w14:textId="77777777" w:rsidR="00655A12" w:rsidRPr="00655A12" w:rsidRDefault="00655A12" w:rsidP="00655A12">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Este método auxiliar implementa la lógica de inserción ordenada del árbol binario de búsqueda:</w:t>
      </w:r>
    </w:p>
    <w:p w14:paraId="46978DB0" w14:textId="77777777" w:rsidR="00655A12" w:rsidRPr="00655A12" w:rsidRDefault="00655A12" w:rsidP="00221028">
      <w:pPr>
        <w:numPr>
          <w:ilvl w:val="0"/>
          <w:numId w:val="26"/>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 xml:space="preserve">Si el dato a insertar es </w:t>
      </w:r>
      <w:r w:rsidRPr="00655A12">
        <w:rPr>
          <w:rFonts w:ascii="Times New Roman" w:eastAsia="Times New Roman" w:hAnsi="Times New Roman" w:cs="Times New Roman"/>
          <w:b/>
          <w:bCs/>
          <w:lang w:val="es-CO" w:eastAsia="es-CO"/>
        </w:rPr>
        <w:t>menor</w:t>
      </w:r>
      <w:r w:rsidRPr="00655A12">
        <w:rPr>
          <w:rFonts w:ascii="Times New Roman" w:eastAsia="Times New Roman" w:hAnsi="Times New Roman" w:cs="Times New Roman"/>
          <w:lang w:val="es-CO" w:eastAsia="es-CO"/>
        </w:rPr>
        <w:t xml:space="preserve"> que el nodo actual, se intenta colocar en el subárbol izquierdo</w:t>
      </w:r>
    </w:p>
    <w:p w14:paraId="3F236D62" w14:textId="77777777" w:rsidR="00655A12" w:rsidRPr="00655A12" w:rsidRDefault="00655A12" w:rsidP="00221028">
      <w:pPr>
        <w:numPr>
          <w:ilvl w:val="0"/>
          <w:numId w:val="26"/>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 xml:space="preserve">Si es </w:t>
      </w:r>
      <w:r w:rsidRPr="00655A12">
        <w:rPr>
          <w:rFonts w:ascii="Times New Roman" w:eastAsia="Times New Roman" w:hAnsi="Times New Roman" w:cs="Times New Roman"/>
          <w:b/>
          <w:bCs/>
          <w:lang w:val="es-CO" w:eastAsia="es-CO"/>
        </w:rPr>
        <w:t>mayor</w:t>
      </w:r>
      <w:r w:rsidRPr="00655A12">
        <w:rPr>
          <w:rFonts w:ascii="Times New Roman" w:eastAsia="Times New Roman" w:hAnsi="Times New Roman" w:cs="Times New Roman"/>
          <w:lang w:val="es-CO" w:eastAsia="es-CO"/>
        </w:rPr>
        <w:t>, se coloca en el subárbol derecho</w:t>
      </w:r>
    </w:p>
    <w:p w14:paraId="4D281747" w14:textId="77777777" w:rsidR="00655A12" w:rsidRPr="00655A12" w:rsidRDefault="00655A12" w:rsidP="00221028">
      <w:pPr>
        <w:numPr>
          <w:ilvl w:val="0"/>
          <w:numId w:val="26"/>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 xml:space="preserve">Si es </w:t>
      </w:r>
      <w:r w:rsidRPr="00655A12">
        <w:rPr>
          <w:rFonts w:ascii="Times New Roman" w:eastAsia="Times New Roman" w:hAnsi="Times New Roman" w:cs="Times New Roman"/>
          <w:b/>
          <w:bCs/>
          <w:lang w:val="es-CO" w:eastAsia="es-CO"/>
        </w:rPr>
        <w:t>igual</w:t>
      </w:r>
      <w:r w:rsidRPr="00655A12">
        <w:rPr>
          <w:rFonts w:ascii="Times New Roman" w:eastAsia="Times New Roman" w:hAnsi="Times New Roman" w:cs="Times New Roman"/>
          <w:lang w:val="es-CO" w:eastAsia="es-CO"/>
        </w:rPr>
        <w:t>, se rechaza porque no se permiten duplicados</w:t>
      </w:r>
    </w:p>
    <w:p w14:paraId="441862E3" w14:textId="070FBBBE" w:rsidR="00655A12" w:rsidRPr="00655A12" w:rsidRDefault="00655A12" w:rsidP="0035492E">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El método se llama a sí mismo recursivamente hasta encontrar una posición vacía (</w:t>
      </w:r>
      <w:proofErr w:type="spellStart"/>
      <w:r w:rsidRPr="00655A12">
        <w:rPr>
          <w:rFonts w:ascii="Times New Roman" w:eastAsia="Times New Roman" w:hAnsi="Times New Roman" w:cs="Times New Roman"/>
          <w:lang w:val="es-CO" w:eastAsia="es-CO"/>
        </w:rPr>
        <w:t>None</w:t>
      </w:r>
      <w:proofErr w:type="spellEnd"/>
      <w:r w:rsidRPr="00655A12">
        <w:rPr>
          <w:rFonts w:ascii="Times New Roman" w:eastAsia="Times New Roman" w:hAnsi="Times New Roman" w:cs="Times New Roman"/>
          <w:lang w:val="es-CO" w:eastAsia="es-CO"/>
        </w:rPr>
        <w:t>) donde insertar el nuevo nodo.</w:t>
      </w:r>
    </w:p>
    <w:p w14:paraId="06F689FA" w14:textId="02743754"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eastAsia="es-CO"/>
        </w:rPr>
      </w:pPr>
      <w:proofErr w:type="spellStart"/>
      <w:r>
        <w:rPr>
          <w:rFonts w:ascii="Times New Roman" w:eastAsia="Times New Roman" w:hAnsi="Times New Roman" w:cs="Times New Roman"/>
          <w:b/>
          <w:bCs/>
          <w:lang w:eastAsia="es-CO"/>
        </w:rPr>
        <w:lastRenderedPageBreak/>
        <w:t>R</w:t>
      </w:r>
      <w:r w:rsidRPr="0035492E">
        <w:rPr>
          <w:rFonts w:ascii="Times New Roman" w:eastAsia="Times New Roman" w:hAnsi="Times New Roman" w:cs="Times New Roman"/>
          <w:b/>
          <w:bCs/>
          <w:lang w:eastAsia="es-CO"/>
        </w:rPr>
        <w:t>ecorrido</w:t>
      </w:r>
      <w:proofErr w:type="spellEnd"/>
      <w:r w:rsidRPr="0035492E">
        <w:rPr>
          <w:rFonts w:ascii="Times New Roman" w:eastAsia="Times New Roman" w:hAnsi="Times New Roman" w:cs="Times New Roman"/>
          <w:b/>
          <w:bCs/>
          <w:lang w:eastAsia="es-CO"/>
        </w:rPr>
        <w:t xml:space="preserve"> in-</w:t>
      </w:r>
      <w:proofErr w:type="spellStart"/>
      <w:r w:rsidRPr="0035492E">
        <w:rPr>
          <w:rFonts w:ascii="Times New Roman" w:eastAsia="Times New Roman" w:hAnsi="Times New Roman" w:cs="Times New Roman"/>
          <w:b/>
          <w:bCs/>
          <w:lang w:eastAsia="es-CO"/>
        </w:rPr>
        <w:t>orden</w:t>
      </w:r>
      <w:proofErr w:type="spellEnd"/>
    </w:p>
    <w:p w14:paraId="3B17E2B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C678DD"/>
          <w:sz w:val="20"/>
          <w:szCs w:val="20"/>
          <w:lang w:eastAsia="es-CO"/>
        </w:rPr>
        <w:t>def</w:t>
      </w:r>
      <w:r w:rsidRPr="00655A12">
        <w:rPr>
          <w:rFonts w:ascii="Consolas" w:eastAsia="Times New Roman" w:hAnsi="Consolas" w:cs="Courier New"/>
          <w:color w:val="ABB2BF"/>
          <w:sz w:val="20"/>
          <w:szCs w:val="20"/>
          <w:lang w:eastAsia="es-CO"/>
        </w:rPr>
        <w:t xml:space="preserve"> </w:t>
      </w:r>
      <w:proofErr w:type="spellStart"/>
      <w:r w:rsidRPr="00655A12">
        <w:rPr>
          <w:rFonts w:ascii="Consolas" w:eastAsia="Times New Roman" w:hAnsi="Consolas" w:cs="Courier New"/>
          <w:color w:val="61AFEF"/>
          <w:sz w:val="20"/>
          <w:szCs w:val="20"/>
          <w:lang w:eastAsia="es-CO"/>
        </w:rPr>
        <w:t>inorden</w:t>
      </w:r>
      <w:proofErr w:type="spellEnd"/>
      <w:r w:rsidRPr="00655A12">
        <w:rPr>
          <w:rFonts w:ascii="Consolas" w:eastAsia="Times New Roman" w:hAnsi="Consolas" w:cs="Courier New"/>
          <w:color w:val="ABB2BF"/>
          <w:sz w:val="20"/>
          <w:szCs w:val="20"/>
          <w:lang w:eastAsia="es-CO"/>
        </w:rPr>
        <w:t>(self):</w:t>
      </w:r>
    </w:p>
    <w:p w14:paraId="1E611E03"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proofErr w:type="gramStart"/>
      <w:r w:rsidRPr="00655A12">
        <w:rPr>
          <w:rFonts w:ascii="Consolas" w:eastAsia="Times New Roman" w:hAnsi="Consolas" w:cs="Courier New"/>
          <w:color w:val="C678DD"/>
          <w:sz w:val="20"/>
          <w:szCs w:val="20"/>
          <w:lang w:eastAsia="es-CO"/>
        </w:rPr>
        <w:t>print</w:t>
      </w:r>
      <w:r w:rsidRPr="00655A12">
        <w:rPr>
          <w:rFonts w:ascii="Consolas" w:eastAsia="Times New Roman" w:hAnsi="Consolas" w:cs="Courier New"/>
          <w:color w:val="ABB2BF"/>
          <w:sz w:val="20"/>
          <w:szCs w:val="20"/>
          <w:lang w:eastAsia="es-CO"/>
        </w:rPr>
        <w:t>(</w:t>
      </w:r>
      <w:proofErr w:type="gramEnd"/>
      <w:r w:rsidRPr="00655A12">
        <w:rPr>
          <w:rFonts w:ascii="Consolas" w:eastAsia="Times New Roman" w:hAnsi="Consolas" w:cs="Courier New"/>
          <w:color w:val="98C379"/>
          <w:sz w:val="20"/>
          <w:szCs w:val="20"/>
          <w:lang w:eastAsia="es-CO"/>
        </w:rPr>
        <w:t>"\</w:t>
      </w:r>
      <w:proofErr w:type="spellStart"/>
      <w:r w:rsidRPr="00655A12">
        <w:rPr>
          <w:rFonts w:ascii="Consolas" w:eastAsia="Times New Roman" w:hAnsi="Consolas" w:cs="Courier New"/>
          <w:color w:val="98C379"/>
          <w:sz w:val="20"/>
          <w:szCs w:val="20"/>
          <w:lang w:eastAsia="es-CO"/>
        </w:rPr>
        <w:t>nRecorrido</w:t>
      </w:r>
      <w:proofErr w:type="spellEnd"/>
      <w:r w:rsidRPr="00655A12">
        <w:rPr>
          <w:rFonts w:ascii="Consolas" w:eastAsia="Times New Roman" w:hAnsi="Consolas" w:cs="Courier New"/>
          <w:color w:val="98C379"/>
          <w:sz w:val="20"/>
          <w:szCs w:val="20"/>
          <w:lang w:eastAsia="es-CO"/>
        </w:rPr>
        <w:t xml:space="preserve"> In-</w:t>
      </w:r>
      <w:proofErr w:type="spellStart"/>
      <w:r w:rsidRPr="00655A12">
        <w:rPr>
          <w:rFonts w:ascii="Consolas" w:eastAsia="Times New Roman" w:hAnsi="Consolas" w:cs="Courier New"/>
          <w:color w:val="98C379"/>
          <w:sz w:val="20"/>
          <w:szCs w:val="20"/>
          <w:lang w:eastAsia="es-CO"/>
        </w:rPr>
        <w:t>orden</w:t>
      </w:r>
      <w:proofErr w:type="spellEnd"/>
      <w:r w:rsidRPr="00655A12">
        <w:rPr>
          <w:rFonts w:ascii="Consolas" w:eastAsia="Times New Roman" w:hAnsi="Consolas" w:cs="Courier New"/>
          <w:color w:val="98C379"/>
          <w:sz w:val="20"/>
          <w:szCs w:val="20"/>
          <w:lang w:eastAsia="es-CO"/>
        </w:rPr>
        <w:t>:"</w:t>
      </w:r>
      <w:r w:rsidRPr="00655A12">
        <w:rPr>
          <w:rFonts w:ascii="Consolas" w:eastAsia="Times New Roman" w:hAnsi="Consolas" w:cs="Courier New"/>
          <w:color w:val="ABB2BF"/>
          <w:sz w:val="20"/>
          <w:szCs w:val="20"/>
          <w:lang w:eastAsia="es-CO"/>
        </w:rPr>
        <w:t>)</w:t>
      </w:r>
    </w:p>
    <w:p w14:paraId="0EC90DEB"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if</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self.raiz</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is</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D19A66"/>
          <w:sz w:val="20"/>
          <w:szCs w:val="20"/>
          <w:lang w:eastAsia="es-CO"/>
        </w:rPr>
        <w:t>None</w:t>
      </w:r>
      <w:r w:rsidRPr="00655A12">
        <w:rPr>
          <w:rFonts w:ascii="Consolas" w:eastAsia="Times New Roman" w:hAnsi="Consolas" w:cs="Courier New"/>
          <w:color w:val="ABB2BF"/>
          <w:sz w:val="20"/>
          <w:szCs w:val="20"/>
          <w:lang w:eastAsia="es-CO"/>
        </w:rPr>
        <w:t>:</w:t>
      </w:r>
    </w:p>
    <w:p w14:paraId="5227A60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 xml:space="preserve">"El arbol esta </w:t>
      </w:r>
      <w:proofErr w:type="spellStart"/>
      <w:r w:rsidRPr="00655A12">
        <w:rPr>
          <w:rFonts w:ascii="Consolas" w:eastAsia="Times New Roman" w:hAnsi="Consolas" w:cs="Courier New"/>
          <w:color w:val="98C379"/>
          <w:sz w:val="20"/>
          <w:szCs w:val="20"/>
          <w:lang w:val="es-CO" w:eastAsia="es-CO"/>
        </w:rPr>
        <w:t>vacio</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5618E9C1"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14CC661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inorden_recursivo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self.raiz</w:t>
      </w:r>
      <w:proofErr w:type="spellEnd"/>
      <w:proofErr w:type="gramEnd"/>
      <w:r w:rsidRPr="00655A12">
        <w:rPr>
          <w:rFonts w:ascii="Consolas" w:eastAsia="Times New Roman" w:hAnsi="Consolas" w:cs="Courier New"/>
          <w:color w:val="ABB2BF"/>
          <w:sz w:val="20"/>
          <w:szCs w:val="20"/>
          <w:lang w:val="es-CO" w:eastAsia="es-CO"/>
        </w:rPr>
        <w:t>)</w:t>
      </w:r>
    </w:p>
    <w:p w14:paraId="00750CB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2575C790"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
    <w:p w14:paraId="32759530"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def</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_</w:t>
      </w:r>
      <w:proofErr w:type="spellStart"/>
      <w:r w:rsidRPr="00655A12">
        <w:rPr>
          <w:rFonts w:ascii="Consolas" w:eastAsia="Times New Roman" w:hAnsi="Consolas" w:cs="Courier New"/>
          <w:color w:val="61AFEF"/>
          <w:sz w:val="20"/>
          <w:szCs w:val="20"/>
          <w:lang w:val="es-CO" w:eastAsia="es-CO"/>
        </w:rPr>
        <w:t>inorden_</w:t>
      </w:r>
      <w:proofErr w:type="gramStart"/>
      <w:r w:rsidRPr="00655A12">
        <w:rPr>
          <w:rFonts w:ascii="Consolas" w:eastAsia="Times New Roman" w:hAnsi="Consolas" w:cs="Courier New"/>
          <w:color w:val="61AFEF"/>
          <w:sz w:val="20"/>
          <w:szCs w:val="20"/>
          <w:lang w:val="es-CO" w:eastAsia="es-CO"/>
        </w:rPr>
        <w:t>recursivo</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 nodo):</w:t>
      </w:r>
    </w:p>
    <w:p w14:paraId="63E9286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if</w:t>
      </w:r>
      <w:proofErr w:type="spellEnd"/>
      <w:r w:rsidRPr="00655A12">
        <w:rPr>
          <w:rFonts w:ascii="Consolas" w:eastAsia="Times New Roman" w:hAnsi="Consolas" w:cs="Courier New"/>
          <w:color w:val="ABB2BF"/>
          <w:sz w:val="20"/>
          <w:szCs w:val="20"/>
          <w:lang w:val="es-CO" w:eastAsia="es-CO"/>
        </w:rPr>
        <w:t xml:space="preserve"> nodo:</w:t>
      </w:r>
    </w:p>
    <w:p w14:paraId="02C06821"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inorden_recursivo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nodo.izquierdo</w:t>
      </w:r>
      <w:proofErr w:type="spellEnd"/>
      <w:proofErr w:type="gramEnd"/>
      <w:r w:rsidRPr="00655A12">
        <w:rPr>
          <w:rFonts w:ascii="Consolas" w:eastAsia="Times New Roman" w:hAnsi="Consolas" w:cs="Courier New"/>
          <w:color w:val="ABB2BF"/>
          <w:sz w:val="20"/>
          <w:szCs w:val="20"/>
          <w:lang w:val="es-CO" w:eastAsia="es-CO"/>
        </w:rPr>
        <w:t>)</w:t>
      </w:r>
    </w:p>
    <w:p w14:paraId="2A676E4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spellStart"/>
      <w:r w:rsidRPr="00655A12">
        <w:rPr>
          <w:rFonts w:ascii="Consolas" w:eastAsia="Times New Roman" w:hAnsi="Consolas" w:cs="Courier New"/>
          <w:color w:val="ABB2BF"/>
          <w:sz w:val="20"/>
          <w:szCs w:val="20"/>
          <w:lang w:val="es-CO" w:eastAsia="es-CO"/>
        </w:rPr>
        <w:t>nodo.dato</w:t>
      </w:r>
      <w:proofErr w:type="spellEnd"/>
      <w:proofErr w:type="gramEnd"/>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ABB2BF"/>
          <w:sz w:val="20"/>
          <w:szCs w:val="20"/>
          <w:lang w:val="es-CO" w:eastAsia="es-CO"/>
        </w:rPr>
        <w:t>end</w:t>
      </w:r>
      <w:proofErr w:type="spellEnd"/>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98C379"/>
          <w:sz w:val="20"/>
          <w:szCs w:val="20"/>
          <w:lang w:val="es-CO" w:eastAsia="es-CO"/>
        </w:rPr>
        <w:t>" "</w:t>
      </w:r>
      <w:r w:rsidRPr="00655A12">
        <w:rPr>
          <w:rFonts w:ascii="Consolas" w:eastAsia="Times New Roman" w:hAnsi="Consolas" w:cs="Courier New"/>
          <w:color w:val="ABB2BF"/>
          <w:sz w:val="20"/>
          <w:szCs w:val="20"/>
          <w:lang w:val="es-CO" w:eastAsia="es-CO"/>
        </w:rPr>
        <w:t>)</w:t>
      </w:r>
    </w:p>
    <w:p w14:paraId="5CFEDE7B"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inorden_recursivo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nodo.derecho</w:t>
      </w:r>
      <w:proofErr w:type="spellEnd"/>
      <w:proofErr w:type="gramEnd"/>
      <w:r w:rsidRPr="00655A12">
        <w:rPr>
          <w:rFonts w:ascii="Consolas" w:eastAsia="Times New Roman" w:hAnsi="Consolas" w:cs="Courier New"/>
          <w:color w:val="ABB2BF"/>
          <w:sz w:val="20"/>
          <w:szCs w:val="20"/>
          <w:lang w:val="es-CO" w:eastAsia="es-CO"/>
        </w:rPr>
        <w:t>)</w:t>
      </w:r>
    </w:p>
    <w:p w14:paraId="38A9FE1C" w14:textId="69CE4436" w:rsidR="00655A12" w:rsidRPr="00655A12" w:rsidRDefault="0035492E" w:rsidP="00655A12">
      <w:pPr>
        <w:spacing w:before="100" w:beforeAutospacing="1" w:after="100" w:afterAutospacing="1" w:line="240" w:lineRule="auto"/>
        <w:rPr>
          <w:rFonts w:ascii="Times New Roman" w:eastAsia="Times New Roman" w:hAnsi="Times New Roman" w:cs="Times New Roman"/>
          <w:lang w:val="es-CO" w:eastAsia="es-CO"/>
        </w:rPr>
      </w:pPr>
      <w:r>
        <w:rPr>
          <w:rFonts w:ascii="Times New Roman" w:eastAsia="Times New Roman" w:hAnsi="Times New Roman" w:cs="Times New Roman"/>
          <w:lang w:val="es-CO" w:eastAsia="es-CO"/>
        </w:rPr>
        <w:t>E</w:t>
      </w:r>
      <w:r w:rsidRPr="00655A12">
        <w:rPr>
          <w:rFonts w:ascii="Times New Roman" w:eastAsia="Times New Roman" w:hAnsi="Times New Roman" w:cs="Times New Roman"/>
          <w:lang w:val="es-CO" w:eastAsia="es-CO"/>
        </w:rPr>
        <w:t xml:space="preserve">l recorrido </w:t>
      </w:r>
      <w:proofErr w:type="spellStart"/>
      <w:r w:rsidRPr="00655A12">
        <w:rPr>
          <w:rFonts w:ascii="Times New Roman" w:eastAsia="Times New Roman" w:hAnsi="Times New Roman" w:cs="Times New Roman"/>
          <w:lang w:val="es-CO" w:eastAsia="es-CO"/>
        </w:rPr>
        <w:t>in-orden</w:t>
      </w:r>
      <w:proofErr w:type="spellEnd"/>
      <w:r w:rsidRPr="00655A12">
        <w:rPr>
          <w:rFonts w:ascii="Times New Roman" w:eastAsia="Times New Roman" w:hAnsi="Times New Roman" w:cs="Times New Roman"/>
          <w:lang w:val="es-CO" w:eastAsia="es-CO"/>
        </w:rPr>
        <w:t xml:space="preserve"> sigue el patrón: </w:t>
      </w:r>
      <w:r w:rsidRPr="00655A12">
        <w:rPr>
          <w:rFonts w:ascii="Times New Roman" w:eastAsia="Times New Roman" w:hAnsi="Times New Roman" w:cs="Times New Roman"/>
          <w:b/>
          <w:bCs/>
          <w:lang w:val="es-CO" w:eastAsia="es-CO"/>
        </w:rPr>
        <w:t>izquierda → raíz → derecha</w:t>
      </w:r>
    </w:p>
    <w:p w14:paraId="7589CB57" w14:textId="3D1F6568" w:rsidR="00655A12" w:rsidRPr="00655A12" w:rsidRDefault="0035492E" w:rsidP="0035492E">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este recorrido tiene una característica importante: en un árbol binario de búsqueda, imprime los elementos en orden ascendente. primero visita recursivamente todo el subárbol izquierdo, luego imprime el nodo actual, y finalmente recorre el subárbol derecho.</w:t>
      </w:r>
    </w:p>
    <w:p w14:paraId="4879D0CB" w14:textId="25910E2D"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eastAsia="es-CO"/>
        </w:rPr>
      </w:pPr>
      <w:proofErr w:type="spellStart"/>
      <w:r>
        <w:rPr>
          <w:rFonts w:ascii="Times New Roman" w:eastAsia="Times New Roman" w:hAnsi="Times New Roman" w:cs="Times New Roman"/>
          <w:b/>
          <w:bCs/>
          <w:lang w:eastAsia="es-CO"/>
        </w:rPr>
        <w:t>R</w:t>
      </w:r>
      <w:r w:rsidRPr="0035492E">
        <w:rPr>
          <w:rFonts w:ascii="Times New Roman" w:eastAsia="Times New Roman" w:hAnsi="Times New Roman" w:cs="Times New Roman"/>
          <w:b/>
          <w:bCs/>
          <w:lang w:eastAsia="es-CO"/>
        </w:rPr>
        <w:t>ecorrido</w:t>
      </w:r>
      <w:proofErr w:type="spellEnd"/>
      <w:r w:rsidRPr="0035492E">
        <w:rPr>
          <w:rFonts w:ascii="Times New Roman" w:eastAsia="Times New Roman" w:hAnsi="Times New Roman" w:cs="Times New Roman"/>
          <w:b/>
          <w:bCs/>
          <w:lang w:eastAsia="es-CO"/>
        </w:rPr>
        <w:t xml:space="preserve"> post-</w:t>
      </w:r>
      <w:proofErr w:type="spellStart"/>
      <w:r w:rsidRPr="0035492E">
        <w:rPr>
          <w:rFonts w:ascii="Times New Roman" w:eastAsia="Times New Roman" w:hAnsi="Times New Roman" w:cs="Times New Roman"/>
          <w:b/>
          <w:bCs/>
          <w:lang w:eastAsia="es-CO"/>
        </w:rPr>
        <w:t>orden</w:t>
      </w:r>
      <w:proofErr w:type="spellEnd"/>
    </w:p>
    <w:p w14:paraId="044BD55D"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C678DD"/>
          <w:sz w:val="20"/>
          <w:szCs w:val="20"/>
          <w:lang w:eastAsia="es-CO"/>
        </w:rPr>
        <w:t>def</w:t>
      </w:r>
      <w:r w:rsidRPr="00655A12">
        <w:rPr>
          <w:rFonts w:ascii="Consolas" w:eastAsia="Times New Roman" w:hAnsi="Consolas" w:cs="Courier New"/>
          <w:color w:val="ABB2BF"/>
          <w:sz w:val="20"/>
          <w:szCs w:val="20"/>
          <w:lang w:eastAsia="es-CO"/>
        </w:rPr>
        <w:t xml:space="preserve"> </w:t>
      </w:r>
      <w:proofErr w:type="spellStart"/>
      <w:r w:rsidRPr="00655A12">
        <w:rPr>
          <w:rFonts w:ascii="Consolas" w:eastAsia="Times New Roman" w:hAnsi="Consolas" w:cs="Courier New"/>
          <w:color w:val="61AFEF"/>
          <w:sz w:val="20"/>
          <w:szCs w:val="20"/>
          <w:lang w:eastAsia="es-CO"/>
        </w:rPr>
        <w:t>postorden</w:t>
      </w:r>
      <w:proofErr w:type="spellEnd"/>
      <w:r w:rsidRPr="00655A12">
        <w:rPr>
          <w:rFonts w:ascii="Consolas" w:eastAsia="Times New Roman" w:hAnsi="Consolas" w:cs="Courier New"/>
          <w:color w:val="ABB2BF"/>
          <w:sz w:val="20"/>
          <w:szCs w:val="20"/>
          <w:lang w:eastAsia="es-CO"/>
        </w:rPr>
        <w:t>(self):</w:t>
      </w:r>
    </w:p>
    <w:p w14:paraId="6C450D8D"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proofErr w:type="gramStart"/>
      <w:r w:rsidRPr="00655A12">
        <w:rPr>
          <w:rFonts w:ascii="Consolas" w:eastAsia="Times New Roman" w:hAnsi="Consolas" w:cs="Courier New"/>
          <w:color w:val="C678DD"/>
          <w:sz w:val="20"/>
          <w:szCs w:val="20"/>
          <w:lang w:eastAsia="es-CO"/>
        </w:rPr>
        <w:t>print</w:t>
      </w:r>
      <w:r w:rsidRPr="00655A12">
        <w:rPr>
          <w:rFonts w:ascii="Consolas" w:eastAsia="Times New Roman" w:hAnsi="Consolas" w:cs="Courier New"/>
          <w:color w:val="ABB2BF"/>
          <w:sz w:val="20"/>
          <w:szCs w:val="20"/>
          <w:lang w:eastAsia="es-CO"/>
        </w:rPr>
        <w:t>(</w:t>
      </w:r>
      <w:proofErr w:type="gramEnd"/>
      <w:r w:rsidRPr="00655A12">
        <w:rPr>
          <w:rFonts w:ascii="Consolas" w:eastAsia="Times New Roman" w:hAnsi="Consolas" w:cs="Courier New"/>
          <w:color w:val="98C379"/>
          <w:sz w:val="20"/>
          <w:szCs w:val="20"/>
          <w:lang w:eastAsia="es-CO"/>
        </w:rPr>
        <w:t>"\</w:t>
      </w:r>
      <w:proofErr w:type="spellStart"/>
      <w:r w:rsidRPr="00655A12">
        <w:rPr>
          <w:rFonts w:ascii="Consolas" w:eastAsia="Times New Roman" w:hAnsi="Consolas" w:cs="Courier New"/>
          <w:color w:val="98C379"/>
          <w:sz w:val="20"/>
          <w:szCs w:val="20"/>
          <w:lang w:eastAsia="es-CO"/>
        </w:rPr>
        <w:t>nRecorrido</w:t>
      </w:r>
      <w:proofErr w:type="spellEnd"/>
      <w:r w:rsidRPr="00655A12">
        <w:rPr>
          <w:rFonts w:ascii="Consolas" w:eastAsia="Times New Roman" w:hAnsi="Consolas" w:cs="Courier New"/>
          <w:color w:val="98C379"/>
          <w:sz w:val="20"/>
          <w:szCs w:val="20"/>
          <w:lang w:eastAsia="es-CO"/>
        </w:rPr>
        <w:t xml:space="preserve"> </w:t>
      </w:r>
      <w:proofErr w:type="gramStart"/>
      <w:r w:rsidRPr="00655A12">
        <w:rPr>
          <w:rFonts w:ascii="Consolas" w:eastAsia="Times New Roman" w:hAnsi="Consolas" w:cs="Courier New"/>
          <w:color w:val="98C379"/>
          <w:sz w:val="20"/>
          <w:szCs w:val="20"/>
          <w:lang w:eastAsia="es-CO"/>
        </w:rPr>
        <w:t>Post-</w:t>
      </w:r>
      <w:proofErr w:type="spellStart"/>
      <w:r w:rsidRPr="00655A12">
        <w:rPr>
          <w:rFonts w:ascii="Consolas" w:eastAsia="Times New Roman" w:hAnsi="Consolas" w:cs="Courier New"/>
          <w:color w:val="98C379"/>
          <w:sz w:val="20"/>
          <w:szCs w:val="20"/>
          <w:lang w:eastAsia="es-CO"/>
        </w:rPr>
        <w:t>orden</w:t>
      </w:r>
      <w:proofErr w:type="spellEnd"/>
      <w:proofErr w:type="gramEnd"/>
      <w:r w:rsidRPr="00655A12">
        <w:rPr>
          <w:rFonts w:ascii="Consolas" w:eastAsia="Times New Roman" w:hAnsi="Consolas" w:cs="Courier New"/>
          <w:color w:val="98C379"/>
          <w:sz w:val="20"/>
          <w:szCs w:val="20"/>
          <w:lang w:eastAsia="es-CO"/>
        </w:rPr>
        <w:t>:"</w:t>
      </w:r>
      <w:r w:rsidRPr="00655A12">
        <w:rPr>
          <w:rFonts w:ascii="Consolas" w:eastAsia="Times New Roman" w:hAnsi="Consolas" w:cs="Courier New"/>
          <w:color w:val="ABB2BF"/>
          <w:sz w:val="20"/>
          <w:szCs w:val="20"/>
          <w:lang w:eastAsia="es-CO"/>
        </w:rPr>
        <w:t>)</w:t>
      </w:r>
    </w:p>
    <w:p w14:paraId="3025BFF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if</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self.raiz</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is</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D19A66"/>
          <w:sz w:val="20"/>
          <w:szCs w:val="20"/>
          <w:lang w:eastAsia="es-CO"/>
        </w:rPr>
        <w:t>None</w:t>
      </w:r>
      <w:r w:rsidRPr="00655A12">
        <w:rPr>
          <w:rFonts w:ascii="Consolas" w:eastAsia="Times New Roman" w:hAnsi="Consolas" w:cs="Courier New"/>
          <w:color w:val="ABB2BF"/>
          <w:sz w:val="20"/>
          <w:szCs w:val="20"/>
          <w:lang w:eastAsia="es-CO"/>
        </w:rPr>
        <w:t>:</w:t>
      </w:r>
    </w:p>
    <w:p w14:paraId="3342A713"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 xml:space="preserve">"El arbol esta </w:t>
      </w:r>
      <w:proofErr w:type="spellStart"/>
      <w:r w:rsidRPr="00655A12">
        <w:rPr>
          <w:rFonts w:ascii="Consolas" w:eastAsia="Times New Roman" w:hAnsi="Consolas" w:cs="Courier New"/>
          <w:color w:val="98C379"/>
          <w:sz w:val="20"/>
          <w:szCs w:val="20"/>
          <w:lang w:val="es-CO" w:eastAsia="es-CO"/>
        </w:rPr>
        <w:t>vacio</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1F1041CC"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4DB8E3E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postorden_recursivo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self.raiz</w:t>
      </w:r>
      <w:proofErr w:type="spellEnd"/>
      <w:proofErr w:type="gramEnd"/>
      <w:r w:rsidRPr="00655A12">
        <w:rPr>
          <w:rFonts w:ascii="Consolas" w:eastAsia="Times New Roman" w:hAnsi="Consolas" w:cs="Courier New"/>
          <w:color w:val="ABB2BF"/>
          <w:sz w:val="20"/>
          <w:szCs w:val="20"/>
          <w:lang w:val="es-CO" w:eastAsia="es-CO"/>
        </w:rPr>
        <w:t>)</w:t>
      </w:r>
    </w:p>
    <w:p w14:paraId="490D23D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1824A4A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
    <w:p w14:paraId="50CE7C2E"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def</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_</w:t>
      </w:r>
      <w:proofErr w:type="spellStart"/>
      <w:r w:rsidRPr="00655A12">
        <w:rPr>
          <w:rFonts w:ascii="Consolas" w:eastAsia="Times New Roman" w:hAnsi="Consolas" w:cs="Courier New"/>
          <w:color w:val="61AFEF"/>
          <w:sz w:val="20"/>
          <w:szCs w:val="20"/>
          <w:lang w:val="es-CO" w:eastAsia="es-CO"/>
        </w:rPr>
        <w:t>postorden_</w:t>
      </w:r>
      <w:proofErr w:type="gramStart"/>
      <w:r w:rsidRPr="00655A12">
        <w:rPr>
          <w:rFonts w:ascii="Consolas" w:eastAsia="Times New Roman" w:hAnsi="Consolas" w:cs="Courier New"/>
          <w:color w:val="61AFEF"/>
          <w:sz w:val="20"/>
          <w:szCs w:val="20"/>
          <w:lang w:val="es-CO" w:eastAsia="es-CO"/>
        </w:rPr>
        <w:t>recursivo</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 nodo):</w:t>
      </w:r>
    </w:p>
    <w:p w14:paraId="1C7EC9CE"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if</w:t>
      </w:r>
      <w:proofErr w:type="spellEnd"/>
      <w:r w:rsidRPr="00655A12">
        <w:rPr>
          <w:rFonts w:ascii="Consolas" w:eastAsia="Times New Roman" w:hAnsi="Consolas" w:cs="Courier New"/>
          <w:color w:val="ABB2BF"/>
          <w:sz w:val="20"/>
          <w:szCs w:val="20"/>
          <w:lang w:val="es-CO" w:eastAsia="es-CO"/>
        </w:rPr>
        <w:t xml:space="preserve"> nodo:</w:t>
      </w:r>
    </w:p>
    <w:p w14:paraId="47109630"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postorden_recursivo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nodo.izquierdo</w:t>
      </w:r>
      <w:proofErr w:type="spellEnd"/>
      <w:proofErr w:type="gramEnd"/>
      <w:r w:rsidRPr="00655A12">
        <w:rPr>
          <w:rFonts w:ascii="Consolas" w:eastAsia="Times New Roman" w:hAnsi="Consolas" w:cs="Courier New"/>
          <w:color w:val="ABB2BF"/>
          <w:sz w:val="20"/>
          <w:szCs w:val="20"/>
          <w:lang w:val="es-CO" w:eastAsia="es-CO"/>
        </w:rPr>
        <w:t>)</w:t>
      </w:r>
    </w:p>
    <w:p w14:paraId="625E8BAC"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postorden_recursivo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nodo.derecho</w:t>
      </w:r>
      <w:proofErr w:type="spellEnd"/>
      <w:proofErr w:type="gramEnd"/>
      <w:r w:rsidRPr="00655A12">
        <w:rPr>
          <w:rFonts w:ascii="Consolas" w:eastAsia="Times New Roman" w:hAnsi="Consolas" w:cs="Courier New"/>
          <w:color w:val="ABB2BF"/>
          <w:sz w:val="20"/>
          <w:szCs w:val="20"/>
          <w:lang w:val="es-CO" w:eastAsia="es-CO"/>
        </w:rPr>
        <w:t>)</w:t>
      </w:r>
    </w:p>
    <w:p w14:paraId="5B1ED2B2" w14:textId="2D19FD1A" w:rsidR="0035492E"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spellStart"/>
      <w:r w:rsidRPr="00655A12">
        <w:rPr>
          <w:rFonts w:ascii="Consolas" w:eastAsia="Times New Roman" w:hAnsi="Consolas" w:cs="Courier New"/>
          <w:color w:val="ABB2BF"/>
          <w:sz w:val="20"/>
          <w:szCs w:val="20"/>
          <w:lang w:val="es-CO" w:eastAsia="es-CO"/>
        </w:rPr>
        <w:t>nodo.dato</w:t>
      </w:r>
      <w:proofErr w:type="spellEnd"/>
      <w:proofErr w:type="gramEnd"/>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ABB2BF"/>
          <w:sz w:val="20"/>
          <w:szCs w:val="20"/>
          <w:lang w:val="es-CO" w:eastAsia="es-CO"/>
        </w:rPr>
        <w:t>end</w:t>
      </w:r>
      <w:proofErr w:type="spellEnd"/>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98C379"/>
          <w:sz w:val="20"/>
          <w:szCs w:val="20"/>
          <w:lang w:val="es-CO" w:eastAsia="es-CO"/>
        </w:rPr>
        <w:t>" "</w:t>
      </w:r>
      <w:r w:rsidRPr="00655A12">
        <w:rPr>
          <w:rFonts w:ascii="Consolas" w:eastAsia="Times New Roman" w:hAnsi="Consolas" w:cs="Courier New"/>
          <w:color w:val="ABB2BF"/>
          <w:sz w:val="20"/>
          <w:szCs w:val="20"/>
          <w:lang w:val="es-CO" w:eastAsia="es-CO"/>
        </w:rPr>
        <w:t>)</w:t>
      </w:r>
    </w:p>
    <w:p w14:paraId="457BEF70" w14:textId="77777777" w:rsidR="0035492E" w:rsidRDefault="0035492E" w:rsidP="00655A12">
      <w:pPr>
        <w:spacing w:before="100" w:beforeAutospacing="1" w:after="100" w:afterAutospacing="1" w:line="240" w:lineRule="auto"/>
        <w:rPr>
          <w:rFonts w:ascii="Times New Roman" w:eastAsia="Times New Roman" w:hAnsi="Times New Roman" w:cs="Times New Roman"/>
          <w:lang w:val="es-CO" w:eastAsia="es-CO"/>
        </w:rPr>
      </w:pPr>
    </w:p>
    <w:p w14:paraId="394552A1" w14:textId="77777777" w:rsidR="0035492E" w:rsidRDefault="0035492E" w:rsidP="00655A12">
      <w:pPr>
        <w:spacing w:before="100" w:beforeAutospacing="1" w:after="100" w:afterAutospacing="1" w:line="240" w:lineRule="auto"/>
        <w:rPr>
          <w:rFonts w:ascii="Times New Roman" w:eastAsia="Times New Roman" w:hAnsi="Times New Roman" w:cs="Times New Roman"/>
          <w:lang w:val="es-CO" w:eastAsia="es-CO"/>
        </w:rPr>
      </w:pPr>
    </w:p>
    <w:p w14:paraId="752DFD1E" w14:textId="3E9D72AE" w:rsidR="00655A12" w:rsidRPr="00655A12" w:rsidRDefault="00655A12" w:rsidP="00655A12">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lastRenderedPageBreak/>
        <w:t xml:space="preserve">El recorrido </w:t>
      </w:r>
      <w:proofErr w:type="spellStart"/>
      <w:r w:rsidRPr="00655A12">
        <w:rPr>
          <w:rFonts w:ascii="Times New Roman" w:eastAsia="Times New Roman" w:hAnsi="Times New Roman" w:cs="Times New Roman"/>
          <w:lang w:val="es-CO" w:eastAsia="es-CO"/>
        </w:rPr>
        <w:t>post-orden</w:t>
      </w:r>
      <w:proofErr w:type="spellEnd"/>
      <w:r w:rsidRPr="00655A12">
        <w:rPr>
          <w:rFonts w:ascii="Times New Roman" w:eastAsia="Times New Roman" w:hAnsi="Times New Roman" w:cs="Times New Roman"/>
          <w:lang w:val="es-CO" w:eastAsia="es-CO"/>
        </w:rPr>
        <w:t xml:space="preserve"> sigue el patrón: </w:t>
      </w:r>
      <w:r w:rsidRPr="00655A12">
        <w:rPr>
          <w:rFonts w:ascii="Times New Roman" w:eastAsia="Times New Roman" w:hAnsi="Times New Roman" w:cs="Times New Roman"/>
          <w:b/>
          <w:bCs/>
          <w:lang w:val="es-CO" w:eastAsia="es-CO"/>
        </w:rPr>
        <w:t>Izquierda → Derecha → Raíz</w:t>
      </w:r>
    </w:p>
    <w:p w14:paraId="4138DE79" w14:textId="72CFEB97" w:rsidR="00655A12" w:rsidRPr="00655A12" w:rsidRDefault="00655A12" w:rsidP="0035492E">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Este recorrido visita primero todos los hijos antes de visitar el padre. Es útil para operaciones donde se necesita procesar los nodos hijos antes que los padres, como por ejemplo eliminar un árbol desde las hojas hacia la raíz.</w:t>
      </w:r>
    </w:p>
    <w:p w14:paraId="5F133382" w14:textId="296F87FD" w:rsidR="00655A12" w:rsidRPr="00655A12" w:rsidRDefault="0035492E" w:rsidP="00221028">
      <w:pPr>
        <w:pStyle w:val="Prrafodelista"/>
        <w:numPr>
          <w:ilvl w:val="0"/>
          <w:numId w:val="28"/>
        </w:numPr>
        <w:spacing w:before="100" w:beforeAutospacing="1" w:after="0" w:afterAutospacing="1" w:line="240" w:lineRule="auto"/>
        <w:outlineLvl w:val="1"/>
        <w:rPr>
          <w:rFonts w:ascii="Times New Roman" w:eastAsia="Times New Roman" w:hAnsi="Times New Roman" w:cs="Times New Roman"/>
          <w:sz w:val="24"/>
          <w:szCs w:val="24"/>
          <w:lang w:val="es-CO" w:eastAsia="es-CO"/>
        </w:rPr>
      </w:pPr>
      <w:r w:rsidRPr="0035492E">
        <w:rPr>
          <w:rFonts w:ascii="Times New Roman" w:eastAsia="Times New Roman" w:hAnsi="Times New Roman" w:cs="Times New Roman"/>
          <w:b/>
          <w:bCs/>
          <w:lang w:val="es-CO" w:eastAsia="es-CO"/>
        </w:rPr>
        <w:t xml:space="preserve">Recorrido </w:t>
      </w:r>
      <w:proofErr w:type="spellStart"/>
      <w:r w:rsidRPr="0035492E">
        <w:rPr>
          <w:rFonts w:ascii="Times New Roman" w:eastAsia="Times New Roman" w:hAnsi="Times New Roman" w:cs="Times New Roman"/>
          <w:b/>
          <w:bCs/>
          <w:lang w:val="es-CO" w:eastAsia="es-CO"/>
        </w:rPr>
        <w:t>pre-orden</w:t>
      </w:r>
      <w:proofErr w:type="spellEnd"/>
    </w:p>
    <w:p w14:paraId="7EABDDE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def</w:t>
      </w:r>
      <w:proofErr w:type="spellEnd"/>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61AFEF"/>
          <w:sz w:val="20"/>
          <w:szCs w:val="20"/>
          <w:lang w:val="es-CO" w:eastAsia="es-CO"/>
        </w:rPr>
        <w:t>preorden</w:t>
      </w:r>
      <w:proofErr w:type="spellEnd"/>
      <w:r w:rsidRPr="00655A12">
        <w:rPr>
          <w:rFonts w:ascii="Consolas" w:eastAsia="Times New Roman" w:hAnsi="Consolas" w:cs="Courier New"/>
          <w:color w:val="ABB2BF"/>
          <w:sz w:val="20"/>
          <w:szCs w:val="20"/>
          <w:lang w:val="es-CO" w:eastAsia="es-CO"/>
        </w:rPr>
        <w:t>(</w:t>
      </w:r>
      <w:proofErr w:type="spell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w:t>
      </w:r>
    </w:p>
    <w:p w14:paraId="226E269E"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val="es-CO" w:eastAsia="es-CO"/>
        </w:rPr>
        <w:t xml:space="preserve">    </w:t>
      </w:r>
      <w:proofErr w:type="gramStart"/>
      <w:r w:rsidRPr="00655A12">
        <w:rPr>
          <w:rFonts w:ascii="Consolas" w:eastAsia="Times New Roman" w:hAnsi="Consolas" w:cs="Courier New"/>
          <w:color w:val="C678DD"/>
          <w:sz w:val="20"/>
          <w:szCs w:val="20"/>
          <w:lang w:eastAsia="es-CO"/>
        </w:rPr>
        <w:t>print</w:t>
      </w:r>
      <w:r w:rsidRPr="00655A12">
        <w:rPr>
          <w:rFonts w:ascii="Consolas" w:eastAsia="Times New Roman" w:hAnsi="Consolas" w:cs="Courier New"/>
          <w:color w:val="ABB2BF"/>
          <w:sz w:val="20"/>
          <w:szCs w:val="20"/>
          <w:lang w:eastAsia="es-CO"/>
        </w:rPr>
        <w:t>(</w:t>
      </w:r>
      <w:proofErr w:type="gramEnd"/>
      <w:r w:rsidRPr="00655A12">
        <w:rPr>
          <w:rFonts w:ascii="Consolas" w:eastAsia="Times New Roman" w:hAnsi="Consolas" w:cs="Courier New"/>
          <w:color w:val="98C379"/>
          <w:sz w:val="20"/>
          <w:szCs w:val="20"/>
          <w:lang w:eastAsia="es-CO"/>
        </w:rPr>
        <w:t>"\</w:t>
      </w:r>
      <w:proofErr w:type="spellStart"/>
      <w:r w:rsidRPr="00655A12">
        <w:rPr>
          <w:rFonts w:ascii="Consolas" w:eastAsia="Times New Roman" w:hAnsi="Consolas" w:cs="Courier New"/>
          <w:color w:val="98C379"/>
          <w:sz w:val="20"/>
          <w:szCs w:val="20"/>
          <w:lang w:eastAsia="es-CO"/>
        </w:rPr>
        <w:t>nRecorrido</w:t>
      </w:r>
      <w:proofErr w:type="spellEnd"/>
      <w:r w:rsidRPr="00655A12">
        <w:rPr>
          <w:rFonts w:ascii="Consolas" w:eastAsia="Times New Roman" w:hAnsi="Consolas" w:cs="Courier New"/>
          <w:color w:val="98C379"/>
          <w:sz w:val="20"/>
          <w:szCs w:val="20"/>
          <w:lang w:eastAsia="es-CO"/>
        </w:rPr>
        <w:t xml:space="preserve"> </w:t>
      </w:r>
      <w:proofErr w:type="gramStart"/>
      <w:r w:rsidRPr="00655A12">
        <w:rPr>
          <w:rFonts w:ascii="Consolas" w:eastAsia="Times New Roman" w:hAnsi="Consolas" w:cs="Courier New"/>
          <w:color w:val="98C379"/>
          <w:sz w:val="20"/>
          <w:szCs w:val="20"/>
          <w:lang w:eastAsia="es-CO"/>
        </w:rPr>
        <w:t>Pre-</w:t>
      </w:r>
      <w:proofErr w:type="spellStart"/>
      <w:r w:rsidRPr="00655A12">
        <w:rPr>
          <w:rFonts w:ascii="Consolas" w:eastAsia="Times New Roman" w:hAnsi="Consolas" w:cs="Courier New"/>
          <w:color w:val="98C379"/>
          <w:sz w:val="20"/>
          <w:szCs w:val="20"/>
          <w:lang w:eastAsia="es-CO"/>
        </w:rPr>
        <w:t>orden</w:t>
      </w:r>
      <w:proofErr w:type="spellEnd"/>
      <w:proofErr w:type="gramEnd"/>
      <w:r w:rsidRPr="00655A12">
        <w:rPr>
          <w:rFonts w:ascii="Consolas" w:eastAsia="Times New Roman" w:hAnsi="Consolas" w:cs="Courier New"/>
          <w:color w:val="98C379"/>
          <w:sz w:val="20"/>
          <w:szCs w:val="20"/>
          <w:lang w:eastAsia="es-CO"/>
        </w:rPr>
        <w:t>:"</w:t>
      </w:r>
      <w:r w:rsidRPr="00655A12">
        <w:rPr>
          <w:rFonts w:ascii="Consolas" w:eastAsia="Times New Roman" w:hAnsi="Consolas" w:cs="Courier New"/>
          <w:color w:val="ABB2BF"/>
          <w:sz w:val="20"/>
          <w:szCs w:val="20"/>
          <w:lang w:eastAsia="es-CO"/>
        </w:rPr>
        <w:t>)</w:t>
      </w:r>
    </w:p>
    <w:p w14:paraId="76CC3A8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if</w:t>
      </w: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ABB2BF"/>
          <w:sz w:val="20"/>
          <w:szCs w:val="20"/>
          <w:lang w:eastAsia="es-CO"/>
        </w:rPr>
        <w:t>self.raiz</w:t>
      </w:r>
      <w:proofErr w:type="spellEnd"/>
      <w:proofErr w:type="gramEnd"/>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C678DD"/>
          <w:sz w:val="20"/>
          <w:szCs w:val="20"/>
          <w:lang w:eastAsia="es-CO"/>
        </w:rPr>
        <w:t>is</w:t>
      </w:r>
      <w:r w:rsidRPr="00655A12">
        <w:rPr>
          <w:rFonts w:ascii="Consolas" w:eastAsia="Times New Roman" w:hAnsi="Consolas" w:cs="Courier New"/>
          <w:color w:val="ABB2BF"/>
          <w:sz w:val="20"/>
          <w:szCs w:val="20"/>
          <w:lang w:eastAsia="es-CO"/>
        </w:rPr>
        <w:t xml:space="preserve"> </w:t>
      </w:r>
      <w:r w:rsidRPr="00655A12">
        <w:rPr>
          <w:rFonts w:ascii="Consolas" w:eastAsia="Times New Roman" w:hAnsi="Consolas" w:cs="Courier New"/>
          <w:color w:val="D19A66"/>
          <w:sz w:val="20"/>
          <w:szCs w:val="20"/>
          <w:lang w:eastAsia="es-CO"/>
        </w:rPr>
        <w:t>None</w:t>
      </w:r>
      <w:r w:rsidRPr="00655A12">
        <w:rPr>
          <w:rFonts w:ascii="Consolas" w:eastAsia="Times New Roman" w:hAnsi="Consolas" w:cs="Courier New"/>
          <w:color w:val="ABB2BF"/>
          <w:sz w:val="20"/>
          <w:szCs w:val="20"/>
          <w:lang w:eastAsia="es-CO"/>
        </w:rPr>
        <w:t>:</w:t>
      </w:r>
    </w:p>
    <w:p w14:paraId="13EF84E0"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 xml:space="preserve">"El arbol esta </w:t>
      </w:r>
      <w:proofErr w:type="spellStart"/>
      <w:r w:rsidRPr="00655A12">
        <w:rPr>
          <w:rFonts w:ascii="Consolas" w:eastAsia="Times New Roman" w:hAnsi="Consolas" w:cs="Courier New"/>
          <w:color w:val="98C379"/>
          <w:sz w:val="20"/>
          <w:szCs w:val="20"/>
          <w:lang w:val="es-CO" w:eastAsia="es-CO"/>
        </w:rPr>
        <w:t>vacio</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66C941D7"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51EFC55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preorden_recursivo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self.raiz</w:t>
      </w:r>
      <w:proofErr w:type="spellEnd"/>
      <w:proofErr w:type="gramEnd"/>
      <w:r w:rsidRPr="00655A12">
        <w:rPr>
          <w:rFonts w:ascii="Consolas" w:eastAsia="Times New Roman" w:hAnsi="Consolas" w:cs="Courier New"/>
          <w:color w:val="ABB2BF"/>
          <w:sz w:val="20"/>
          <w:szCs w:val="20"/>
          <w:lang w:val="es-CO" w:eastAsia="es-CO"/>
        </w:rPr>
        <w:t>)</w:t>
      </w:r>
    </w:p>
    <w:p w14:paraId="7672C4E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2BF94031"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
    <w:p w14:paraId="142062F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def</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_</w:t>
      </w:r>
      <w:proofErr w:type="spellStart"/>
      <w:r w:rsidRPr="00655A12">
        <w:rPr>
          <w:rFonts w:ascii="Consolas" w:eastAsia="Times New Roman" w:hAnsi="Consolas" w:cs="Courier New"/>
          <w:color w:val="61AFEF"/>
          <w:sz w:val="20"/>
          <w:szCs w:val="20"/>
          <w:lang w:val="es-CO" w:eastAsia="es-CO"/>
        </w:rPr>
        <w:t>preorden_</w:t>
      </w:r>
      <w:proofErr w:type="gramStart"/>
      <w:r w:rsidRPr="00655A12">
        <w:rPr>
          <w:rFonts w:ascii="Consolas" w:eastAsia="Times New Roman" w:hAnsi="Consolas" w:cs="Courier New"/>
          <w:color w:val="61AFEF"/>
          <w:sz w:val="20"/>
          <w:szCs w:val="20"/>
          <w:lang w:val="es-CO" w:eastAsia="es-CO"/>
        </w:rPr>
        <w:t>recursivo</w:t>
      </w:r>
      <w:proofErr w:type="spellEnd"/>
      <w:r w:rsidRPr="00655A12">
        <w:rPr>
          <w:rFonts w:ascii="Consolas" w:eastAsia="Times New Roman" w:hAnsi="Consolas" w:cs="Courier New"/>
          <w:color w:val="ABB2BF"/>
          <w:sz w:val="20"/>
          <w:szCs w:val="20"/>
          <w:lang w:val="es-CO" w:eastAsia="es-CO"/>
        </w:rPr>
        <w:t>(</w:t>
      </w:r>
      <w:proofErr w:type="spellStart"/>
      <w:proofErr w:type="gramEnd"/>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 nodo):</w:t>
      </w:r>
    </w:p>
    <w:p w14:paraId="39810B9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if</w:t>
      </w:r>
      <w:proofErr w:type="spellEnd"/>
      <w:r w:rsidRPr="00655A12">
        <w:rPr>
          <w:rFonts w:ascii="Consolas" w:eastAsia="Times New Roman" w:hAnsi="Consolas" w:cs="Courier New"/>
          <w:color w:val="ABB2BF"/>
          <w:sz w:val="20"/>
          <w:szCs w:val="20"/>
          <w:lang w:val="es-CO" w:eastAsia="es-CO"/>
        </w:rPr>
        <w:t xml:space="preserve"> nodo:</w:t>
      </w:r>
    </w:p>
    <w:p w14:paraId="26A6C812"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spellStart"/>
      <w:r w:rsidRPr="00655A12">
        <w:rPr>
          <w:rFonts w:ascii="Consolas" w:eastAsia="Times New Roman" w:hAnsi="Consolas" w:cs="Courier New"/>
          <w:color w:val="ABB2BF"/>
          <w:sz w:val="20"/>
          <w:szCs w:val="20"/>
          <w:lang w:val="es-CO" w:eastAsia="es-CO"/>
        </w:rPr>
        <w:t>nodo.dato</w:t>
      </w:r>
      <w:proofErr w:type="spellEnd"/>
      <w:proofErr w:type="gramEnd"/>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ABB2BF"/>
          <w:sz w:val="20"/>
          <w:szCs w:val="20"/>
          <w:lang w:val="es-CO" w:eastAsia="es-CO"/>
        </w:rPr>
        <w:t>end</w:t>
      </w:r>
      <w:proofErr w:type="spellEnd"/>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98C379"/>
          <w:sz w:val="20"/>
          <w:szCs w:val="20"/>
          <w:lang w:val="es-CO" w:eastAsia="es-CO"/>
        </w:rPr>
        <w:t>" "</w:t>
      </w:r>
      <w:r w:rsidRPr="00655A12">
        <w:rPr>
          <w:rFonts w:ascii="Consolas" w:eastAsia="Times New Roman" w:hAnsi="Consolas" w:cs="Courier New"/>
          <w:color w:val="ABB2BF"/>
          <w:sz w:val="20"/>
          <w:szCs w:val="20"/>
          <w:lang w:val="es-CO" w:eastAsia="es-CO"/>
        </w:rPr>
        <w:t>)</w:t>
      </w:r>
    </w:p>
    <w:p w14:paraId="67562C0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preorden_recursivo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nodo.izquierdo</w:t>
      </w:r>
      <w:proofErr w:type="spellEnd"/>
      <w:proofErr w:type="gramEnd"/>
      <w:r w:rsidRPr="00655A12">
        <w:rPr>
          <w:rFonts w:ascii="Consolas" w:eastAsia="Times New Roman" w:hAnsi="Consolas" w:cs="Courier New"/>
          <w:color w:val="ABB2BF"/>
          <w:sz w:val="20"/>
          <w:szCs w:val="20"/>
          <w:lang w:val="es-CO" w:eastAsia="es-CO"/>
        </w:rPr>
        <w:t>)</w:t>
      </w:r>
    </w:p>
    <w:p w14:paraId="6FE52D43"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self</w:t>
      </w:r>
      <w:proofErr w:type="spellEnd"/>
      <w:r w:rsidRPr="00655A12">
        <w:rPr>
          <w:rFonts w:ascii="Consolas" w:eastAsia="Times New Roman" w:hAnsi="Consolas" w:cs="Courier New"/>
          <w:color w:val="ABB2BF"/>
          <w:sz w:val="20"/>
          <w:szCs w:val="20"/>
          <w:lang w:val="es-CO" w:eastAsia="es-CO"/>
        </w:rPr>
        <w:t>._</w:t>
      </w:r>
      <w:proofErr w:type="spellStart"/>
      <w:proofErr w:type="gramEnd"/>
      <w:r w:rsidRPr="00655A12">
        <w:rPr>
          <w:rFonts w:ascii="Consolas" w:eastAsia="Times New Roman" w:hAnsi="Consolas" w:cs="Courier New"/>
          <w:color w:val="ABB2BF"/>
          <w:sz w:val="20"/>
          <w:szCs w:val="20"/>
          <w:lang w:val="es-CO" w:eastAsia="es-CO"/>
        </w:rPr>
        <w:t>preorden_recursivo</w:t>
      </w:r>
      <w:proofErr w:type="spellEnd"/>
      <w:r w:rsidRPr="00655A12">
        <w:rPr>
          <w:rFonts w:ascii="Consolas" w:eastAsia="Times New Roman" w:hAnsi="Consolas" w:cs="Courier New"/>
          <w:color w:val="ABB2BF"/>
          <w:sz w:val="20"/>
          <w:szCs w:val="20"/>
          <w:lang w:val="es-CO" w:eastAsia="es-CO"/>
        </w:rPr>
        <w:t>(</w:t>
      </w:r>
      <w:proofErr w:type="spellStart"/>
      <w:proofErr w:type="gramStart"/>
      <w:r w:rsidRPr="00655A12">
        <w:rPr>
          <w:rFonts w:ascii="Consolas" w:eastAsia="Times New Roman" w:hAnsi="Consolas" w:cs="Courier New"/>
          <w:color w:val="ABB2BF"/>
          <w:sz w:val="20"/>
          <w:szCs w:val="20"/>
          <w:lang w:val="es-CO" w:eastAsia="es-CO"/>
        </w:rPr>
        <w:t>nodo.derecho</w:t>
      </w:r>
      <w:proofErr w:type="spellEnd"/>
      <w:proofErr w:type="gramEnd"/>
      <w:r w:rsidRPr="00655A12">
        <w:rPr>
          <w:rFonts w:ascii="Consolas" w:eastAsia="Times New Roman" w:hAnsi="Consolas" w:cs="Courier New"/>
          <w:color w:val="ABB2BF"/>
          <w:sz w:val="20"/>
          <w:szCs w:val="20"/>
          <w:lang w:val="es-CO" w:eastAsia="es-CO"/>
        </w:rPr>
        <w:t>)</w:t>
      </w:r>
    </w:p>
    <w:p w14:paraId="4606602C" w14:textId="77777777" w:rsidR="00655A12" w:rsidRPr="00655A12" w:rsidRDefault="00655A12" w:rsidP="00655A12">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 xml:space="preserve">El recorrido </w:t>
      </w:r>
      <w:proofErr w:type="spellStart"/>
      <w:r w:rsidRPr="00655A12">
        <w:rPr>
          <w:rFonts w:ascii="Times New Roman" w:eastAsia="Times New Roman" w:hAnsi="Times New Roman" w:cs="Times New Roman"/>
          <w:lang w:val="es-CO" w:eastAsia="es-CO"/>
        </w:rPr>
        <w:t>pre-orden</w:t>
      </w:r>
      <w:proofErr w:type="spellEnd"/>
      <w:r w:rsidRPr="00655A12">
        <w:rPr>
          <w:rFonts w:ascii="Times New Roman" w:eastAsia="Times New Roman" w:hAnsi="Times New Roman" w:cs="Times New Roman"/>
          <w:lang w:val="es-CO" w:eastAsia="es-CO"/>
        </w:rPr>
        <w:t xml:space="preserve"> sigue el patrón: </w:t>
      </w:r>
      <w:r w:rsidRPr="00655A12">
        <w:rPr>
          <w:rFonts w:ascii="Times New Roman" w:eastAsia="Times New Roman" w:hAnsi="Times New Roman" w:cs="Times New Roman"/>
          <w:b/>
          <w:bCs/>
          <w:lang w:val="es-CO" w:eastAsia="es-CO"/>
        </w:rPr>
        <w:t>Raíz → Izquierda → Derecha</w:t>
      </w:r>
    </w:p>
    <w:p w14:paraId="21B076AD" w14:textId="7FD4EE6E" w:rsidR="00655A12" w:rsidRPr="00655A12" w:rsidRDefault="00655A12" w:rsidP="0035492E">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Este recorrido visita primero el nodo padre antes que sus hijos. Es útil para crear una copia del árbol o para evaluar expresiones en notación prefija.</w:t>
      </w:r>
    </w:p>
    <w:p w14:paraId="78D104B8" w14:textId="42A9C5AD" w:rsidR="00655A12" w:rsidRPr="00655A12" w:rsidRDefault="0035492E" w:rsidP="00221028">
      <w:pPr>
        <w:pStyle w:val="Prrafodelista"/>
        <w:numPr>
          <w:ilvl w:val="0"/>
          <w:numId w:val="28"/>
        </w:numPr>
        <w:spacing w:before="100" w:beforeAutospacing="1" w:after="0" w:afterAutospacing="1" w:line="240" w:lineRule="auto"/>
        <w:outlineLvl w:val="1"/>
        <w:rPr>
          <w:rFonts w:ascii="Times New Roman" w:eastAsia="Times New Roman" w:hAnsi="Times New Roman" w:cs="Times New Roman"/>
          <w:sz w:val="24"/>
          <w:szCs w:val="24"/>
          <w:lang w:val="es-CO" w:eastAsia="es-CO"/>
        </w:rPr>
      </w:pPr>
      <w:r w:rsidRPr="0035492E">
        <w:rPr>
          <w:rFonts w:ascii="Times New Roman" w:eastAsia="Times New Roman" w:hAnsi="Times New Roman" w:cs="Times New Roman"/>
          <w:b/>
          <w:bCs/>
          <w:lang w:val="es-CO" w:eastAsia="es-CO"/>
        </w:rPr>
        <w:t>Función mostrar menú</w:t>
      </w:r>
    </w:p>
    <w:p w14:paraId="05AEF06C"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def</w:t>
      </w:r>
      <w:proofErr w:type="spellEnd"/>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61AFEF"/>
          <w:sz w:val="20"/>
          <w:szCs w:val="20"/>
          <w:lang w:val="es-CO" w:eastAsia="es-CO"/>
        </w:rPr>
        <w:t>mostrar_</w:t>
      </w:r>
      <w:proofErr w:type="gramStart"/>
      <w:r w:rsidRPr="00655A12">
        <w:rPr>
          <w:rFonts w:ascii="Consolas" w:eastAsia="Times New Roman" w:hAnsi="Consolas" w:cs="Courier New"/>
          <w:color w:val="61AFEF"/>
          <w:sz w:val="20"/>
          <w:szCs w:val="20"/>
          <w:lang w:val="es-CO" w:eastAsia="es-CO"/>
        </w:rPr>
        <w:t>menu</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234A102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r w:rsidRPr="00655A12">
        <w:rPr>
          <w:rFonts w:ascii="Consolas" w:eastAsia="Times New Roman" w:hAnsi="Consolas" w:cs="Courier New"/>
          <w:color w:val="98C379"/>
          <w:sz w:val="20"/>
          <w:szCs w:val="20"/>
          <w:lang w:val="es-CO" w:eastAsia="es-CO"/>
        </w:rPr>
        <w:t>"\n========================================"</w:t>
      </w:r>
      <w:r w:rsidRPr="00655A12">
        <w:rPr>
          <w:rFonts w:ascii="Consolas" w:eastAsia="Times New Roman" w:hAnsi="Consolas" w:cs="Courier New"/>
          <w:color w:val="ABB2BF"/>
          <w:sz w:val="20"/>
          <w:szCs w:val="20"/>
          <w:lang w:val="es-CO" w:eastAsia="es-CO"/>
        </w:rPr>
        <w:t>)</w:t>
      </w:r>
    </w:p>
    <w:p w14:paraId="6B5AE62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   ARBOL BINARIO ORDENADO"</w:t>
      </w:r>
      <w:r w:rsidRPr="00655A12">
        <w:rPr>
          <w:rFonts w:ascii="Consolas" w:eastAsia="Times New Roman" w:hAnsi="Consolas" w:cs="Courier New"/>
          <w:color w:val="ABB2BF"/>
          <w:sz w:val="20"/>
          <w:szCs w:val="20"/>
          <w:lang w:val="es-CO" w:eastAsia="es-CO"/>
        </w:rPr>
        <w:t>)</w:t>
      </w:r>
    </w:p>
    <w:p w14:paraId="193D8B7E" w14:textId="77777777" w:rsidR="00655A12" w:rsidRPr="005D0086"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r w:rsidRPr="005D0086">
        <w:rPr>
          <w:rFonts w:ascii="Consolas" w:eastAsia="Times New Roman" w:hAnsi="Consolas" w:cs="Courier New"/>
          <w:color w:val="C678DD"/>
          <w:sz w:val="20"/>
          <w:szCs w:val="20"/>
          <w:lang w:val="es-CO" w:eastAsia="es-CO"/>
        </w:rPr>
        <w:t>print</w:t>
      </w:r>
      <w:r w:rsidRPr="005D0086">
        <w:rPr>
          <w:rFonts w:ascii="Consolas" w:eastAsia="Times New Roman" w:hAnsi="Consolas" w:cs="Courier New"/>
          <w:color w:val="ABB2BF"/>
          <w:sz w:val="20"/>
          <w:szCs w:val="20"/>
          <w:lang w:val="es-CO" w:eastAsia="es-CO"/>
        </w:rPr>
        <w:t>(</w:t>
      </w:r>
      <w:r w:rsidRPr="005D0086">
        <w:rPr>
          <w:rFonts w:ascii="Consolas" w:eastAsia="Times New Roman" w:hAnsi="Consolas" w:cs="Courier New"/>
          <w:color w:val="98C379"/>
          <w:sz w:val="20"/>
          <w:szCs w:val="20"/>
          <w:lang w:val="es-CO" w:eastAsia="es-CO"/>
        </w:rPr>
        <w:t>"========================================"</w:t>
      </w:r>
      <w:r w:rsidRPr="005D0086">
        <w:rPr>
          <w:rFonts w:ascii="Consolas" w:eastAsia="Times New Roman" w:hAnsi="Consolas" w:cs="Courier New"/>
          <w:color w:val="ABB2BF"/>
          <w:sz w:val="20"/>
          <w:szCs w:val="20"/>
          <w:lang w:val="es-CO" w:eastAsia="es-CO"/>
        </w:rPr>
        <w:t>)</w:t>
      </w:r>
    </w:p>
    <w:p w14:paraId="691D225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eastAsia="es-CO"/>
        </w:rPr>
      </w:pPr>
      <w:r w:rsidRPr="005D0086">
        <w:rPr>
          <w:rFonts w:ascii="Consolas" w:eastAsia="Times New Roman" w:hAnsi="Consolas" w:cs="Courier New"/>
          <w:color w:val="ABB2BF"/>
          <w:sz w:val="20"/>
          <w:szCs w:val="20"/>
          <w:lang w:val="es-CO" w:eastAsia="es-CO"/>
        </w:rPr>
        <w:t xml:space="preserve">    </w:t>
      </w:r>
      <w:proofErr w:type="gramStart"/>
      <w:r w:rsidRPr="00655A12">
        <w:rPr>
          <w:rFonts w:ascii="Consolas" w:eastAsia="Times New Roman" w:hAnsi="Consolas" w:cs="Courier New"/>
          <w:color w:val="C678DD"/>
          <w:sz w:val="20"/>
          <w:szCs w:val="20"/>
          <w:lang w:eastAsia="es-CO"/>
        </w:rPr>
        <w:t>print</w:t>
      </w:r>
      <w:r w:rsidRPr="00655A12">
        <w:rPr>
          <w:rFonts w:ascii="Consolas" w:eastAsia="Times New Roman" w:hAnsi="Consolas" w:cs="Courier New"/>
          <w:color w:val="ABB2BF"/>
          <w:sz w:val="20"/>
          <w:szCs w:val="20"/>
          <w:lang w:eastAsia="es-CO"/>
        </w:rPr>
        <w:t>(</w:t>
      </w:r>
      <w:proofErr w:type="gramEnd"/>
      <w:r w:rsidRPr="00655A12">
        <w:rPr>
          <w:rFonts w:ascii="Consolas" w:eastAsia="Times New Roman" w:hAnsi="Consolas" w:cs="Courier New"/>
          <w:color w:val="98C379"/>
          <w:sz w:val="20"/>
          <w:szCs w:val="20"/>
          <w:lang w:eastAsia="es-CO"/>
        </w:rPr>
        <w:t xml:space="preserve">"1. </w:t>
      </w:r>
      <w:proofErr w:type="spellStart"/>
      <w:r w:rsidRPr="00655A12">
        <w:rPr>
          <w:rFonts w:ascii="Consolas" w:eastAsia="Times New Roman" w:hAnsi="Consolas" w:cs="Courier New"/>
          <w:color w:val="98C379"/>
          <w:sz w:val="20"/>
          <w:szCs w:val="20"/>
          <w:lang w:eastAsia="es-CO"/>
        </w:rPr>
        <w:t>Insertar</w:t>
      </w:r>
      <w:proofErr w:type="spellEnd"/>
      <w:r w:rsidRPr="00655A12">
        <w:rPr>
          <w:rFonts w:ascii="Consolas" w:eastAsia="Times New Roman" w:hAnsi="Consolas" w:cs="Courier New"/>
          <w:color w:val="98C379"/>
          <w:sz w:val="20"/>
          <w:szCs w:val="20"/>
          <w:lang w:eastAsia="es-CO"/>
        </w:rPr>
        <w:t xml:space="preserve"> </w:t>
      </w:r>
      <w:proofErr w:type="spellStart"/>
      <w:r w:rsidRPr="00655A12">
        <w:rPr>
          <w:rFonts w:ascii="Consolas" w:eastAsia="Times New Roman" w:hAnsi="Consolas" w:cs="Courier New"/>
          <w:color w:val="98C379"/>
          <w:sz w:val="20"/>
          <w:szCs w:val="20"/>
          <w:lang w:eastAsia="es-CO"/>
        </w:rPr>
        <w:t>dato</w:t>
      </w:r>
      <w:proofErr w:type="spellEnd"/>
      <w:r w:rsidRPr="00655A12">
        <w:rPr>
          <w:rFonts w:ascii="Consolas" w:eastAsia="Times New Roman" w:hAnsi="Consolas" w:cs="Courier New"/>
          <w:color w:val="98C379"/>
          <w:sz w:val="20"/>
          <w:szCs w:val="20"/>
          <w:lang w:eastAsia="es-CO"/>
        </w:rPr>
        <w:t>"</w:t>
      </w:r>
      <w:r w:rsidRPr="00655A12">
        <w:rPr>
          <w:rFonts w:ascii="Consolas" w:eastAsia="Times New Roman" w:hAnsi="Consolas" w:cs="Courier New"/>
          <w:color w:val="ABB2BF"/>
          <w:sz w:val="20"/>
          <w:szCs w:val="20"/>
          <w:lang w:eastAsia="es-CO"/>
        </w:rPr>
        <w:t>)</w:t>
      </w:r>
    </w:p>
    <w:p w14:paraId="1DBB149C"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eastAsia="es-CO"/>
        </w:rPr>
        <w:t xml:space="preserve">    </w:t>
      </w:r>
      <w:proofErr w:type="gramStart"/>
      <w:r w:rsidRPr="00655A12">
        <w:rPr>
          <w:rFonts w:ascii="Consolas" w:eastAsia="Times New Roman" w:hAnsi="Consolas" w:cs="Courier New"/>
          <w:color w:val="C678DD"/>
          <w:sz w:val="20"/>
          <w:szCs w:val="20"/>
          <w:lang w:eastAsia="es-CO"/>
        </w:rPr>
        <w:t>print</w:t>
      </w:r>
      <w:r w:rsidRPr="00655A12">
        <w:rPr>
          <w:rFonts w:ascii="Consolas" w:eastAsia="Times New Roman" w:hAnsi="Consolas" w:cs="Courier New"/>
          <w:color w:val="ABB2BF"/>
          <w:sz w:val="20"/>
          <w:szCs w:val="20"/>
          <w:lang w:eastAsia="es-CO"/>
        </w:rPr>
        <w:t>(</w:t>
      </w:r>
      <w:proofErr w:type="gramEnd"/>
      <w:r w:rsidRPr="00655A12">
        <w:rPr>
          <w:rFonts w:ascii="Consolas" w:eastAsia="Times New Roman" w:hAnsi="Consolas" w:cs="Courier New"/>
          <w:color w:val="98C379"/>
          <w:sz w:val="20"/>
          <w:szCs w:val="20"/>
          <w:lang w:eastAsia="es-CO"/>
        </w:rPr>
        <w:t xml:space="preserve">"2. </w:t>
      </w:r>
      <w:r w:rsidRPr="00655A12">
        <w:rPr>
          <w:rFonts w:ascii="Consolas" w:eastAsia="Times New Roman" w:hAnsi="Consolas" w:cs="Courier New"/>
          <w:color w:val="98C379"/>
          <w:sz w:val="20"/>
          <w:szCs w:val="20"/>
          <w:lang w:val="es-CO" w:eastAsia="es-CO"/>
        </w:rPr>
        <w:t xml:space="preserve">Imprimir en </w:t>
      </w:r>
      <w:proofErr w:type="spellStart"/>
      <w:r w:rsidRPr="00655A12">
        <w:rPr>
          <w:rFonts w:ascii="Consolas" w:eastAsia="Times New Roman" w:hAnsi="Consolas" w:cs="Courier New"/>
          <w:color w:val="98C379"/>
          <w:sz w:val="20"/>
          <w:szCs w:val="20"/>
          <w:lang w:val="es-CO" w:eastAsia="es-CO"/>
        </w:rPr>
        <w:t>In-orden</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2D127692"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 xml:space="preserve">"3. Imprimir en </w:t>
      </w:r>
      <w:proofErr w:type="spellStart"/>
      <w:r w:rsidRPr="00655A12">
        <w:rPr>
          <w:rFonts w:ascii="Consolas" w:eastAsia="Times New Roman" w:hAnsi="Consolas" w:cs="Courier New"/>
          <w:color w:val="98C379"/>
          <w:sz w:val="20"/>
          <w:szCs w:val="20"/>
          <w:lang w:val="es-CO" w:eastAsia="es-CO"/>
        </w:rPr>
        <w:t>Post-orden</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385B86F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 xml:space="preserve">"4. Imprimir en </w:t>
      </w:r>
      <w:proofErr w:type="spellStart"/>
      <w:r w:rsidRPr="00655A12">
        <w:rPr>
          <w:rFonts w:ascii="Consolas" w:eastAsia="Times New Roman" w:hAnsi="Consolas" w:cs="Courier New"/>
          <w:color w:val="98C379"/>
          <w:sz w:val="20"/>
          <w:szCs w:val="20"/>
          <w:lang w:val="es-CO" w:eastAsia="es-CO"/>
        </w:rPr>
        <w:t>Pre-orden</w:t>
      </w:r>
      <w:proofErr w:type="spell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2A55C052"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"5. Salir"</w:t>
      </w:r>
      <w:r w:rsidRPr="00655A12">
        <w:rPr>
          <w:rFonts w:ascii="Consolas" w:eastAsia="Times New Roman" w:hAnsi="Consolas" w:cs="Courier New"/>
          <w:color w:val="ABB2BF"/>
          <w:sz w:val="20"/>
          <w:szCs w:val="20"/>
          <w:lang w:val="es-CO" w:eastAsia="es-CO"/>
        </w:rPr>
        <w:t>)</w:t>
      </w:r>
    </w:p>
    <w:p w14:paraId="36BFD6AB"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w:t>
      </w:r>
      <w:r w:rsidRPr="00655A12">
        <w:rPr>
          <w:rFonts w:ascii="Consolas" w:eastAsia="Times New Roman" w:hAnsi="Consolas" w:cs="Courier New"/>
          <w:color w:val="ABB2BF"/>
          <w:sz w:val="20"/>
          <w:szCs w:val="20"/>
          <w:lang w:val="es-CO" w:eastAsia="es-CO"/>
        </w:rPr>
        <w:t>)</w:t>
      </w:r>
    </w:p>
    <w:p w14:paraId="72159432" w14:textId="49FDE541" w:rsidR="00655A12" w:rsidRPr="00655A12" w:rsidRDefault="00655A12" w:rsidP="0035492E">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lastRenderedPageBreak/>
        <w:t>Función auxiliar que despliega el menú de opciones en consola. Presenta de forma clara las 5 operaciones disponibles para el usuario. Utiliza caracteres "=" para darle formato visual al menú.</w:t>
      </w:r>
    </w:p>
    <w:p w14:paraId="69816160" w14:textId="116EF35B"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val="es-CO" w:eastAsia="es-CO"/>
        </w:rPr>
      </w:pPr>
      <w:r>
        <w:rPr>
          <w:rFonts w:ascii="Times New Roman" w:eastAsia="Times New Roman" w:hAnsi="Times New Roman" w:cs="Times New Roman"/>
          <w:b/>
          <w:bCs/>
          <w:lang w:val="es-CO" w:eastAsia="es-CO"/>
        </w:rPr>
        <w:t>F</w:t>
      </w:r>
      <w:r w:rsidRPr="0035492E">
        <w:rPr>
          <w:rFonts w:ascii="Times New Roman" w:eastAsia="Times New Roman" w:hAnsi="Times New Roman" w:cs="Times New Roman"/>
          <w:b/>
          <w:bCs/>
          <w:lang w:val="es-CO" w:eastAsia="es-CO"/>
        </w:rPr>
        <w:t>unción principal (</w:t>
      </w:r>
      <w:proofErr w:type="spellStart"/>
      <w:r w:rsidRPr="0035492E">
        <w:rPr>
          <w:rFonts w:ascii="Times New Roman" w:eastAsia="Times New Roman" w:hAnsi="Times New Roman" w:cs="Times New Roman"/>
          <w:b/>
          <w:bCs/>
          <w:lang w:val="es-CO" w:eastAsia="es-CO"/>
        </w:rPr>
        <w:t>main</w:t>
      </w:r>
      <w:proofErr w:type="spellEnd"/>
      <w:r w:rsidRPr="0035492E">
        <w:rPr>
          <w:rFonts w:ascii="Times New Roman" w:eastAsia="Times New Roman" w:hAnsi="Times New Roman" w:cs="Times New Roman"/>
          <w:b/>
          <w:bCs/>
          <w:lang w:val="es-CO" w:eastAsia="es-CO"/>
        </w:rPr>
        <w:t>)</w:t>
      </w:r>
    </w:p>
    <w:p w14:paraId="2381961D"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def</w:t>
      </w:r>
      <w:proofErr w:type="spellEnd"/>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61AFEF"/>
          <w:sz w:val="20"/>
          <w:szCs w:val="20"/>
          <w:lang w:val="es-CO" w:eastAsia="es-CO"/>
        </w:rPr>
        <w:t>main</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3D68A223"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ABB2BF"/>
          <w:sz w:val="20"/>
          <w:szCs w:val="20"/>
          <w:lang w:val="es-CO" w:eastAsia="es-CO"/>
        </w:rPr>
        <w:t>arbol</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ArbolBinario</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7220FD1E"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
    <w:p w14:paraId="769B510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while</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D19A66"/>
          <w:sz w:val="20"/>
          <w:szCs w:val="20"/>
          <w:lang w:val="es-CO" w:eastAsia="es-CO"/>
        </w:rPr>
        <w:t>True</w:t>
      </w:r>
      <w:r w:rsidRPr="00655A12">
        <w:rPr>
          <w:rFonts w:ascii="Consolas" w:eastAsia="Times New Roman" w:hAnsi="Consolas" w:cs="Courier New"/>
          <w:color w:val="ABB2BF"/>
          <w:sz w:val="20"/>
          <w:szCs w:val="20"/>
          <w:lang w:val="es-CO" w:eastAsia="es-CO"/>
        </w:rPr>
        <w:t>:</w:t>
      </w:r>
    </w:p>
    <w:p w14:paraId="3F80270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ABB2BF"/>
          <w:sz w:val="20"/>
          <w:szCs w:val="20"/>
          <w:lang w:val="es-CO" w:eastAsia="es-CO"/>
        </w:rPr>
        <w:t>mostrar_</w:t>
      </w:r>
      <w:proofErr w:type="gramStart"/>
      <w:r w:rsidRPr="00655A12">
        <w:rPr>
          <w:rFonts w:ascii="Consolas" w:eastAsia="Times New Roman" w:hAnsi="Consolas" w:cs="Courier New"/>
          <w:color w:val="ABB2BF"/>
          <w:sz w:val="20"/>
          <w:szCs w:val="20"/>
          <w:lang w:val="es-CO" w:eastAsia="es-CO"/>
        </w:rPr>
        <w:t>menu</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3265F4E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ABB2BF"/>
          <w:sz w:val="20"/>
          <w:szCs w:val="20"/>
          <w:lang w:val="es-CO" w:eastAsia="es-CO"/>
        </w:rPr>
        <w:t>opcion</w:t>
      </w:r>
      <w:proofErr w:type="spellEnd"/>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proofErr w:type="gramStart"/>
      <w:r w:rsidRPr="00655A12">
        <w:rPr>
          <w:rFonts w:ascii="Consolas" w:eastAsia="Times New Roman" w:hAnsi="Consolas" w:cs="Courier New"/>
          <w:color w:val="98C379"/>
          <w:sz w:val="20"/>
          <w:szCs w:val="20"/>
          <w:lang w:val="es-CO" w:eastAsia="es-CO"/>
        </w:rPr>
        <w:t>input</w:t>
      </w:r>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w:t>
      </w:r>
      <w:proofErr w:type="spellStart"/>
      <w:r w:rsidRPr="00655A12">
        <w:rPr>
          <w:rFonts w:ascii="Consolas" w:eastAsia="Times New Roman" w:hAnsi="Consolas" w:cs="Courier New"/>
          <w:color w:val="98C379"/>
          <w:sz w:val="20"/>
          <w:szCs w:val="20"/>
          <w:lang w:val="es-CO" w:eastAsia="es-CO"/>
        </w:rPr>
        <w:t>nSeleccione</w:t>
      </w:r>
      <w:proofErr w:type="spellEnd"/>
      <w:r w:rsidRPr="00655A12">
        <w:rPr>
          <w:rFonts w:ascii="Consolas" w:eastAsia="Times New Roman" w:hAnsi="Consolas" w:cs="Courier New"/>
          <w:color w:val="98C379"/>
          <w:sz w:val="20"/>
          <w:szCs w:val="20"/>
          <w:lang w:val="es-CO" w:eastAsia="es-CO"/>
        </w:rPr>
        <w:t xml:space="preserve"> una </w:t>
      </w:r>
      <w:proofErr w:type="spellStart"/>
      <w:r w:rsidRPr="00655A12">
        <w:rPr>
          <w:rFonts w:ascii="Consolas" w:eastAsia="Times New Roman" w:hAnsi="Consolas" w:cs="Courier New"/>
          <w:color w:val="98C379"/>
          <w:sz w:val="20"/>
          <w:szCs w:val="20"/>
          <w:lang w:val="es-CO" w:eastAsia="es-CO"/>
        </w:rPr>
        <w:t>opcion</w:t>
      </w:r>
      <w:proofErr w:type="spellEnd"/>
      <w:r w:rsidRPr="00655A12">
        <w:rPr>
          <w:rFonts w:ascii="Consolas" w:eastAsia="Times New Roman" w:hAnsi="Consolas" w:cs="Courier New"/>
          <w:color w:val="98C379"/>
          <w:sz w:val="20"/>
          <w:szCs w:val="20"/>
          <w:lang w:val="es-CO" w:eastAsia="es-CO"/>
        </w:rPr>
        <w:t xml:space="preserve"> (1-5): "</w:t>
      </w:r>
      <w:r w:rsidRPr="00655A12">
        <w:rPr>
          <w:rFonts w:ascii="Consolas" w:eastAsia="Times New Roman" w:hAnsi="Consolas" w:cs="Courier New"/>
          <w:color w:val="ABB2BF"/>
          <w:sz w:val="20"/>
          <w:szCs w:val="20"/>
          <w:lang w:val="es-CO" w:eastAsia="es-CO"/>
        </w:rPr>
        <w:t>)</w:t>
      </w:r>
    </w:p>
    <w:p w14:paraId="0C715F6C"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
    <w:p w14:paraId="74665E5D"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if</w:t>
      </w:r>
      <w:proofErr w:type="spellEnd"/>
      <w:r w:rsidRPr="00655A12">
        <w:rPr>
          <w:rFonts w:ascii="Consolas" w:eastAsia="Times New Roman" w:hAnsi="Consolas" w:cs="Courier New"/>
          <w:color w:val="ABB2BF"/>
          <w:sz w:val="20"/>
          <w:szCs w:val="20"/>
          <w:lang w:val="es-CO" w:eastAsia="es-CO"/>
        </w:rPr>
        <w:t xml:space="preserve"> opcion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98C379"/>
          <w:sz w:val="20"/>
          <w:szCs w:val="20"/>
          <w:lang w:val="es-CO" w:eastAsia="es-CO"/>
        </w:rPr>
        <w:t>"1"</w:t>
      </w:r>
      <w:r w:rsidRPr="00655A12">
        <w:rPr>
          <w:rFonts w:ascii="Consolas" w:eastAsia="Times New Roman" w:hAnsi="Consolas" w:cs="Courier New"/>
          <w:color w:val="ABB2BF"/>
          <w:sz w:val="20"/>
          <w:szCs w:val="20"/>
          <w:lang w:val="es-CO" w:eastAsia="es-CO"/>
        </w:rPr>
        <w:t>:</w:t>
      </w:r>
    </w:p>
    <w:p w14:paraId="163F1577"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C678DD"/>
          <w:sz w:val="20"/>
          <w:szCs w:val="20"/>
          <w:lang w:val="es-CO" w:eastAsia="es-CO"/>
        </w:rPr>
        <w:t>try</w:t>
      </w:r>
      <w:r w:rsidRPr="00655A12">
        <w:rPr>
          <w:rFonts w:ascii="Consolas" w:eastAsia="Times New Roman" w:hAnsi="Consolas" w:cs="Courier New"/>
          <w:color w:val="ABB2BF"/>
          <w:sz w:val="20"/>
          <w:szCs w:val="20"/>
          <w:lang w:val="es-CO" w:eastAsia="es-CO"/>
        </w:rPr>
        <w:t>:</w:t>
      </w:r>
    </w:p>
    <w:p w14:paraId="0D273D7E"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dato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98C379"/>
          <w:sz w:val="20"/>
          <w:szCs w:val="20"/>
          <w:lang w:val="es-CO" w:eastAsia="es-CO"/>
        </w:rPr>
        <w:t>int</w:t>
      </w:r>
      <w:proofErr w:type="spellEnd"/>
      <w:r w:rsidRPr="00655A12">
        <w:rPr>
          <w:rFonts w:ascii="Consolas" w:eastAsia="Times New Roman" w:hAnsi="Consolas" w:cs="Courier New"/>
          <w:color w:val="ABB2BF"/>
          <w:sz w:val="20"/>
          <w:szCs w:val="20"/>
          <w:lang w:val="es-CO" w:eastAsia="es-CO"/>
        </w:rPr>
        <w:t>(</w:t>
      </w:r>
      <w:r w:rsidRPr="00655A12">
        <w:rPr>
          <w:rFonts w:ascii="Consolas" w:eastAsia="Times New Roman" w:hAnsi="Consolas" w:cs="Courier New"/>
          <w:color w:val="98C379"/>
          <w:sz w:val="20"/>
          <w:szCs w:val="20"/>
          <w:lang w:val="es-CO" w:eastAsia="es-CO"/>
        </w:rPr>
        <w:t>input</w:t>
      </w:r>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"Ingrese el numero a insertar: "</w:t>
      </w:r>
      <w:r w:rsidRPr="00655A12">
        <w:rPr>
          <w:rFonts w:ascii="Consolas" w:eastAsia="Times New Roman" w:hAnsi="Consolas" w:cs="Courier New"/>
          <w:color w:val="ABB2BF"/>
          <w:sz w:val="20"/>
          <w:szCs w:val="20"/>
          <w:lang w:val="es-CO" w:eastAsia="es-CO"/>
        </w:rPr>
        <w:t>))</w:t>
      </w:r>
    </w:p>
    <w:p w14:paraId="356EB44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arbol.insertar</w:t>
      </w:r>
      <w:proofErr w:type="spellEnd"/>
      <w:proofErr w:type="gramEnd"/>
      <w:r w:rsidRPr="00655A12">
        <w:rPr>
          <w:rFonts w:ascii="Consolas" w:eastAsia="Times New Roman" w:hAnsi="Consolas" w:cs="Courier New"/>
          <w:color w:val="ABB2BF"/>
          <w:sz w:val="20"/>
          <w:szCs w:val="20"/>
          <w:lang w:val="es-CO" w:eastAsia="es-CO"/>
        </w:rPr>
        <w:t>(dato)</w:t>
      </w:r>
    </w:p>
    <w:p w14:paraId="7307201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except</w:t>
      </w:r>
      <w:proofErr w:type="spellEnd"/>
      <w:r w:rsidRPr="00655A12">
        <w:rPr>
          <w:rFonts w:ascii="Consolas" w:eastAsia="Times New Roman" w:hAnsi="Consolas" w:cs="Courier New"/>
          <w:color w:val="ABB2BF"/>
          <w:sz w:val="20"/>
          <w:szCs w:val="20"/>
          <w:lang w:val="es-CO" w:eastAsia="es-CO"/>
        </w:rPr>
        <w:t>:</w:t>
      </w:r>
    </w:p>
    <w:p w14:paraId="736829A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"Error: debe ingresar un numero valido"</w:t>
      </w:r>
      <w:r w:rsidRPr="00655A12">
        <w:rPr>
          <w:rFonts w:ascii="Consolas" w:eastAsia="Times New Roman" w:hAnsi="Consolas" w:cs="Courier New"/>
          <w:color w:val="ABB2BF"/>
          <w:sz w:val="20"/>
          <w:szCs w:val="20"/>
          <w:lang w:val="es-CO" w:eastAsia="es-CO"/>
        </w:rPr>
        <w:t>)</w:t>
      </w:r>
    </w:p>
    <w:p w14:paraId="7E1347E1"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
    <w:p w14:paraId="44B97CF2"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elif</w:t>
      </w:r>
      <w:proofErr w:type="spellEnd"/>
      <w:r w:rsidRPr="00655A12">
        <w:rPr>
          <w:rFonts w:ascii="Consolas" w:eastAsia="Times New Roman" w:hAnsi="Consolas" w:cs="Courier New"/>
          <w:color w:val="ABB2BF"/>
          <w:sz w:val="20"/>
          <w:szCs w:val="20"/>
          <w:lang w:val="es-CO" w:eastAsia="es-CO"/>
        </w:rPr>
        <w:t xml:space="preserve"> opcion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98C379"/>
          <w:sz w:val="20"/>
          <w:szCs w:val="20"/>
          <w:lang w:val="es-CO" w:eastAsia="es-CO"/>
        </w:rPr>
        <w:t>"2"</w:t>
      </w:r>
      <w:r w:rsidRPr="00655A12">
        <w:rPr>
          <w:rFonts w:ascii="Consolas" w:eastAsia="Times New Roman" w:hAnsi="Consolas" w:cs="Courier New"/>
          <w:color w:val="ABB2BF"/>
          <w:sz w:val="20"/>
          <w:szCs w:val="20"/>
          <w:lang w:val="es-CO" w:eastAsia="es-CO"/>
        </w:rPr>
        <w:t>:</w:t>
      </w:r>
    </w:p>
    <w:p w14:paraId="1AFB33A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arbol.inorden</w:t>
      </w:r>
      <w:proofErr w:type="spellEnd"/>
      <w:proofErr w:type="gramEnd"/>
      <w:r w:rsidRPr="00655A12">
        <w:rPr>
          <w:rFonts w:ascii="Consolas" w:eastAsia="Times New Roman" w:hAnsi="Consolas" w:cs="Courier New"/>
          <w:color w:val="ABB2BF"/>
          <w:sz w:val="20"/>
          <w:szCs w:val="20"/>
          <w:lang w:val="es-CO" w:eastAsia="es-CO"/>
        </w:rPr>
        <w:t>()</w:t>
      </w:r>
    </w:p>
    <w:p w14:paraId="31F911B7"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
    <w:p w14:paraId="3B296BFA"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elif</w:t>
      </w:r>
      <w:proofErr w:type="spellEnd"/>
      <w:r w:rsidRPr="00655A12">
        <w:rPr>
          <w:rFonts w:ascii="Consolas" w:eastAsia="Times New Roman" w:hAnsi="Consolas" w:cs="Courier New"/>
          <w:color w:val="ABB2BF"/>
          <w:sz w:val="20"/>
          <w:szCs w:val="20"/>
          <w:lang w:val="es-CO" w:eastAsia="es-CO"/>
        </w:rPr>
        <w:t xml:space="preserve"> opcion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98C379"/>
          <w:sz w:val="20"/>
          <w:szCs w:val="20"/>
          <w:lang w:val="es-CO" w:eastAsia="es-CO"/>
        </w:rPr>
        <w:t>"3"</w:t>
      </w:r>
      <w:r w:rsidRPr="00655A12">
        <w:rPr>
          <w:rFonts w:ascii="Consolas" w:eastAsia="Times New Roman" w:hAnsi="Consolas" w:cs="Courier New"/>
          <w:color w:val="ABB2BF"/>
          <w:sz w:val="20"/>
          <w:szCs w:val="20"/>
          <w:lang w:val="es-CO" w:eastAsia="es-CO"/>
        </w:rPr>
        <w:t>:</w:t>
      </w:r>
    </w:p>
    <w:p w14:paraId="3F202F23"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arbol.postorden</w:t>
      </w:r>
      <w:proofErr w:type="spellEnd"/>
      <w:proofErr w:type="gramEnd"/>
      <w:r w:rsidRPr="00655A12">
        <w:rPr>
          <w:rFonts w:ascii="Consolas" w:eastAsia="Times New Roman" w:hAnsi="Consolas" w:cs="Courier New"/>
          <w:color w:val="ABB2BF"/>
          <w:sz w:val="20"/>
          <w:szCs w:val="20"/>
          <w:lang w:val="es-CO" w:eastAsia="es-CO"/>
        </w:rPr>
        <w:t>()</w:t>
      </w:r>
    </w:p>
    <w:p w14:paraId="50BD18F9"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
    <w:p w14:paraId="0173D85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elif</w:t>
      </w:r>
      <w:proofErr w:type="spellEnd"/>
      <w:r w:rsidRPr="00655A12">
        <w:rPr>
          <w:rFonts w:ascii="Consolas" w:eastAsia="Times New Roman" w:hAnsi="Consolas" w:cs="Courier New"/>
          <w:color w:val="ABB2BF"/>
          <w:sz w:val="20"/>
          <w:szCs w:val="20"/>
          <w:lang w:val="es-CO" w:eastAsia="es-CO"/>
        </w:rPr>
        <w:t xml:space="preserve"> opcion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98C379"/>
          <w:sz w:val="20"/>
          <w:szCs w:val="20"/>
          <w:lang w:val="es-CO" w:eastAsia="es-CO"/>
        </w:rPr>
        <w:t>"4"</w:t>
      </w:r>
      <w:r w:rsidRPr="00655A12">
        <w:rPr>
          <w:rFonts w:ascii="Consolas" w:eastAsia="Times New Roman" w:hAnsi="Consolas" w:cs="Courier New"/>
          <w:color w:val="ABB2BF"/>
          <w:sz w:val="20"/>
          <w:szCs w:val="20"/>
          <w:lang w:val="es-CO" w:eastAsia="es-CO"/>
        </w:rPr>
        <w:t>:</w:t>
      </w:r>
    </w:p>
    <w:p w14:paraId="543F007B"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arbol.preorden</w:t>
      </w:r>
      <w:proofErr w:type="spellEnd"/>
      <w:proofErr w:type="gramEnd"/>
      <w:r w:rsidRPr="00655A12">
        <w:rPr>
          <w:rFonts w:ascii="Consolas" w:eastAsia="Times New Roman" w:hAnsi="Consolas" w:cs="Courier New"/>
          <w:color w:val="ABB2BF"/>
          <w:sz w:val="20"/>
          <w:szCs w:val="20"/>
          <w:lang w:val="es-CO" w:eastAsia="es-CO"/>
        </w:rPr>
        <w:t>()</w:t>
      </w:r>
    </w:p>
    <w:p w14:paraId="10025318"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
    <w:p w14:paraId="443A6795"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elif</w:t>
      </w:r>
      <w:proofErr w:type="spellEnd"/>
      <w:r w:rsidRPr="00655A12">
        <w:rPr>
          <w:rFonts w:ascii="Consolas" w:eastAsia="Times New Roman" w:hAnsi="Consolas" w:cs="Courier New"/>
          <w:color w:val="ABB2BF"/>
          <w:sz w:val="20"/>
          <w:szCs w:val="20"/>
          <w:lang w:val="es-CO" w:eastAsia="es-CO"/>
        </w:rPr>
        <w:t xml:space="preserve"> opcion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98C379"/>
          <w:sz w:val="20"/>
          <w:szCs w:val="20"/>
          <w:lang w:val="es-CO" w:eastAsia="es-CO"/>
        </w:rPr>
        <w:t>"5"</w:t>
      </w:r>
      <w:r w:rsidRPr="00655A12">
        <w:rPr>
          <w:rFonts w:ascii="Consolas" w:eastAsia="Times New Roman" w:hAnsi="Consolas" w:cs="Courier New"/>
          <w:color w:val="ABB2BF"/>
          <w:sz w:val="20"/>
          <w:szCs w:val="20"/>
          <w:lang w:val="es-CO" w:eastAsia="es-CO"/>
        </w:rPr>
        <w:t>:</w:t>
      </w:r>
    </w:p>
    <w:p w14:paraId="0FA48AE2"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w:t>
      </w:r>
      <w:proofErr w:type="spellStart"/>
      <w:r w:rsidRPr="00655A12">
        <w:rPr>
          <w:rFonts w:ascii="Consolas" w:eastAsia="Times New Roman" w:hAnsi="Consolas" w:cs="Courier New"/>
          <w:color w:val="98C379"/>
          <w:sz w:val="20"/>
          <w:szCs w:val="20"/>
          <w:lang w:val="es-CO" w:eastAsia="es-CO"/>
        </w:rPr>
        <w:t>nGracias</w:t>
      </w:r>
      <w:proofErr w:type="spellEnd"/>
      <w:r w:rsidRPr="00655A12">
        <w:rPr>
          <w:rFonts w:ascii="Consolas" w:eastAsia="Times New Roman" w:hAnsi="Consolas" w:cs="Courier New"/>
          <w:color w:val="98C379"/>
          <w:sz w:val="20"/>
          <w:szCs w:val="20"/>
          <w:lang w:val="es-CO" w:eastAsia="es-CO"/>
        </w:rPr>
        <w:t xml:space="preserve"> por usar el programa!"</w:t>
      </w:r>
      <w:r w:rsidRPr="00655A12">
        <w:rPr>
          <w:rFonts w:ascii="Consolas" w:eastAsia="Times New Roman" w:hAnsi="Consolas" w:cs="Courier New"/>
          <w:color w:val="ABB2BF"/>
          <w:sz w:val="20"/>
          <w:szCs w:val="20"/>
          <w:lang w:val="es-CO" w:eastAsia="es-CO"/>
        </w:rPr>
        <w:t>)</w:t>
      </w:r>
    </w:p>
    <w:p w14:paraId="3670CC14"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C678DD"/>
          <w:sz w:val="20"/>
          <w:szCs w:val="20"/>
          <w:lang w:val="es-CO" w:eastAsia="es-CO"/>
        </w:rPr>
        <w:t>break</w:t>
      </w:r>
    </w:p>
    <w:p w14:paraId="2051FC26"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
    <w:p w14:paraId="04431254"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r w:rsidRPr="00655A12">
        <w:rPr>
          <w:rFonts w:ascii="Consolas" w:eastAsia="Times New Roman" w:hAnsi="Consolas" w:cs="Courier New"/>
          <w:color w:val="C678DD"/>
          <w:sz w:val="20"/>
          <w:szCs w:val="20"/>
          <w:lang w:val="es-CO" w:eastAsia="es-CO"/>
        </w:rPr>
        <w:t>else</w:t>
      </w:r>
      <w:proofErr w:type="spellEnd"/>
      <w:r w:rsidRPr="00655A12">
        <w:rPr>
          <w:rFonts w:ascii="Consolas" w:eastAsia="Times New Roman" w:hAnsi="Consolas" w:cs="Courier New"/>
          <w:color w:val="ABB2BF"/>
          <w:sz w:val="20"/>
          <w:szCs w:val="20"/>
          <w:lang w:val="es-CO" w:eastAsia="es-CO"/>
        </w:rPr>
        <w:t>:</w:t>
      </w:r>
    </w:p>
    <w:p w14:paraId="1C22CFCC"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C678DD"/>
          <w:sz w:val="20"/>
          <w:szCs w:val="20"/>
          <w:lang w:val="es-CO" w:eastAsia="es-CO"/>
        </w:rPr>
        <w:t>print</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98C379"/>
          <w:sz w:val="20"/>
          <w:szCs w:val="20"/>
          <w:lang w:val="es-CO" w:eastAsia="es-CO"/>
        </w:rPr>
        <w:t>"\</w:t>
      </w:r>
      <w:proofErr w:type="spellStart"/>
      <w:r w:rsidRPr="00655A12">
        <w:rPr>
          <w:rFonts w:ascii="Consolas" w:eastAsia="Times New Roman" w:hAnsi="Consolas" w:cs="Courier New"/>
          <w:color w:val="98C379"/>
          <w:sz w:val="20"/>
          <w:szCs w:val="20"/>
          <w:lang w:val="es-CO" w:eastAsia="es-CO"/>
        </w:rPr>
        <w:t>nOpcion</w:t>
      </w:r>
      <w:proofErr w:type="spellEnd"/>
      <w:r w:rsidRPr="00655A12">
        <w:rPr>
          <w:rFonts w:ascii="Consolas" w:eastAsia="Times New Roman" w:hAnsi="Consolas" w:cs="Courier New"/>
          <w:color w:val="98C379"/>
          <w:sz w:val="20"/>
          <w:szCs w:val="20"/>
          <w:lang w:val="es-CO" w:eastAsia="es-CO"/>
        </w:rPr>
        <w:t xml:space="preserve"> no valida, intente de nuevo"</w:t>
      </w:r>
      <w:r w:rsidRPr="00655A12">
        <w:rPr>
          <w:rFonts w:ascii="Consolas" w:eastAsia="Times New Roman" w:hAnsi="Consolas" w:cs="Courier New"/>
          <w:color w:val="ABB2BF"/>
          <w:sz w:val="20"/>
          <w:szCs w:val="20"/>
          <w:lang w:val="es-CO" w:eastAsia="es-CO"/>
        </w:rPr>
        <w:t>)</w:t>
      </w:r>
    </w:p>
    <w:p w14:paraId="7E8A902F" w14:textId="77777777" w:rsidR="00655A12" w:rsidRPr="00655A12" w:rsidRDefault="00655A12" w:rsidP="00655A12">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Es el punto de entrada del programa. Controla el flujo principal mediante un ciclo infinito que:</w:t>
      </w:r>
    </w:p>
    <w:p w14:paraId="24CA5B6E" w14:textId="77777777" w:rsidR="00655A12" w:rsidRPr="00655A12" w:rsidRDefault="00655A12" w:rsidP="00221028">
      <w:pPr>
        <w:numPr>
          <w:ilvl w:val="0"/>
          <w:numId w:val="27"/>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Muestra el menú al usuario</w:t>
      </w:r>
    </w:p>
    <w:p w14:paraId="02224449" w14:textId="77777777" w:rsidR="00655A12" w:rsidRPr="00655A12" w:rsidRDefault="00655A12" w:rsidP="00221028">
      <w:pPr>
        <w:numPr>
          <w:ilvl w:val="0"/>
          <w:numId w:val="27"/>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Captura la opción seleccionada</w:t>
      </w:r>
    </w:p>
    <w:p w14:paraId="77A25645" w14:textId="77777777" w:rsidR="00655A12" w:rsidRPr="00655A12" w:rsidRDefault="00655A12" w:rsidP="00221028">
      <w:pPr>
        <w:numPr>
          <w:ilvl w:val="0"/>
          <w:numId w:val="27"/>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lastRenderedPageBreak/>
        <w:t xml:space="preserve">Ejecuta la operación correspondiente mediante una estructura </w:t>
      </w:r>
      <w:proofErr w:type="spellStart"/>
      <w:r w:rsidRPr="00655A12">
        <w:rPr>
          <w:rFonts w:ascii="Times New Roman" w:eastAsia="Times New Roman" w:hAnsi="Times New Roman" w:cs="Times New Roman"/>
          <w:lang w:val="es-CO" w:eastAsia="es-CO"/>
        </w:rPr>
        <w:t>if-elif</w:t>
      </w:r>
      <w:proofErr w:type="spellEnd"/>
    </w:p>
    <w:p w14:paraId="29D48649" w14:textId="77777777" w:rsidR="00655A12" w:rsidRPr="00655A12" w:rsidRDefault="00655A12" w:rsidP="00221028">
      <w:pPr>
        <w:numPr>
          <w:ilvl w:val="0"/>
          <w:numId w:val="27"/>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Incluye manejo básico de errores con try-</w:t>
      </w:r>
      <w:proofErr w:type="spellStart"/>
      <w:r w:rsidRPr="00655A12">
        <w:rPr>
          <w:rFonts w:ascii="Times New Roman" w:eastAsia="Times New Roman" w:hAnsi="Times New Roman" w:cs="Times New Roman"/>
          <w:lang w:val="es-CO" w:eastAsia="es-CO"/>
        </w:rPr>
        <w:t>except</w:t>
      </w:r>
      <w:proofErr w:type="spellEnd"/>
      <w:r w:rsidRPr="00655A12">
        <w:rPr>
          <w:rFonts w:ascii="Times New Roman" w:eastAsia="Times New Roman" w:hAnsi="Times New Roman" w:cs="Times New Roman"/>
          <w:lang w:val="es-CO" w:eastAsia="es-CO"/>
        </w:rPr>
        <w:t xml:space="preserve"> para validar la entrada numérica</w:t>
      </w:r>
    </w:p>
    <w:p w14:paraId="59307A9B" w14:textId="77777777" w:rsidR="00655A12" w:rsidRPr="00655A12" w:rsidRDefault="00655A12" w:rsidP="00221028">
      <w:pPr>
        <w:numPr>
          <w:ilvl w:val="0"/>
          <w:numId w:val="27"/>
        </w:num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El ciclo termina cuando el usuario selecciona la opción 5 (salir)</w:t>
      </w:r>
    </w:p>
    <w:p w14:paraId="2AA361D4" w14:textId="29C3D690" w:rsidR="00655A12" w:rsidRPr="00655A12" w:rsidRDefault="00655A12" w:rsidP="0035492E">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 xml:space="preserve">Cada opción del menú llama a los métodos correspondientes de la clase </w:t>
      </w:r>
      <w:proofErr w:type="spellStart"/>
      <w:r w:rsidRPr="00655A12">
        <w:rPr>
          <w:rFonts w:ascii="Times New Roman" w:eastAsia="Times New Roman" w:hAnsi="Times New Roman" w:cs="Times New Roman"/>
          <w:lang w:val="es-CO" w:eastAsia="es-CO"/>
        </w:rPr>
        <w:t>ArbolBinario</w:t>
      </w:r>
      <w:proofErr w:type="spellEnd"/>
      <w:r w:rsidRPr="00655A12">
        <w:rPr>
          <w:rFonts w:ascii="Times New Roman" w:eastAsia="Times New Roman" w:hAnsi="Times New Roman" w:cs="Times New Roman"/>
          <w:lang w:val="es-CO" w:eastAsia="es-CO"/>
        </w:rPr>
        <w:t>.</w:t>
      </w:r>
    </w:p>
    <w:p w14:paraId="11ACD2E1" w14:textId="72E769EA" w:rsidR="00655A12" w:rsidRPr="0035492E" w:rsidRDefault="0035492E" w:rsidP="00221028">
      <w:pPr>
        <w:pStyle w:val="Prrafodelista"/>
        <w:numPr>
          <w:ilvl w:val="0"/>
          <w:numId w:val="28"/>
        </w:numPr>
        <w:spacing w:before="100" w:beforeAutospacing="1" w:after="100" w:afterAutospacing="1" w:line="240" w:lineRule="auto"/>
        <w:outlineLvl w:val="1"/>
        <w:rPr>
          <w:rFonts w:ascii="Times New Roman" w:eastAsia="Times New Roman" w:hAnsi="Times New Roman" w:cs="Times New Roman"/>
          <w:b/>
          <w:bCs/>
          <w:lang w:val="es-CO" w:eastAsia="es-CO"/>
        </w:rPr>
      </w:pPr>
      <w:r>
        <w:rPr>
          <w:rFonts w:ascii="Times New Roman" w:eastAsia="Times New Roman" w:hAnsi="Times New Roman" w:cs="Times New Roman"/>
          <w:b/>
          <w:bCs/>
          <w:lang w:val="es-CO" w:eastAsia="es-CO"/>
        </w:rPr>
        <w:t>P</w:t>
      </w:r>
      <w:r w:rsidRPr="0035492E">
        <w:rPr>
          <w:rFonts w:ascii="Times New Roman" w:eastAsia="Times New Roman" w:hAnsi="Times New Roman" w:cs="Times New Roman"/>
          <w:b/>
          <w:bCs/>
          <w:lang w:val="es-CO" w:eastAsia="es-CO"/>
        </w:rPr>
        <w:t>unto de ejecución</w:t>
      </w:r>
    </w:p>
    <w:p w14:paraId="2E22C95F"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proofErr w:type="spellStart"/>
      <w:r w:rsidRPr="00655A12">
        <w:rPr>
          <w:rFonts w:ascii="Consolas" w:eastAsia="Times New Roman" w:hAnsi="Consolas" w:cs="Courier New"/>
          <w:color w:val="C678DD"/>
          <w:sz w:val="20"/>
          <w:szCs w:val="20"/>
          <w:lang w:val="es-CO" w:eastAsia="es-CO"/>
        </w:rPr>
        <w:t>if</w:t>
      </w:r>
      <w:proofErr w:type="spellEnd"/>
      <w:r w:rsidRPr="00655A12">
        <w:rPr>
          <w:rFonts w:ascii="Consolas" w:eastAsia="Times New Roman" w:hAnsi="Consolas" w:cs="Courier New"/>
          <w:color w:val="ABB2BF"/>
          <w:sz w:val="20"/>
          <w:szCs w:val="20"/>
          <w:lang w:val="es-CO" w:eastAsia="es-CO"/>
        </w:rPr>
        <w:t xml:space="preserve"> __</w:t>
      </w:r>
      <w:proofErr w:type="spellStart"/>
      <w:r w:rsidRPr="00655A12">
        <w:rPr>
          <w:rFonts w:ascii="Consolas" w:eastAsia="Times New Roman" w:hAnsi="Consolas" w:cs="Courier New"/>
          <w:color w:val="ABB2BF"/>
          <w:sz w:val="20"/>
          <w:szCs w:val="20"/>
          <w:lang w:val="es-CO" w:eastAsia="es-CO"/>
        </w:rPr>
        <w:t>name</w:t>
      </w:r>
      <w:proofErr w:type="spellEnd"/>
      <w:r w:rsidRPr="00655A12">
        <w:rPr>
          <w:rFonts w:ascii="Consolas" w:eastAsia="Times New Roman" w:hAnsi="Consolas" w:cs="Courier New"/>
          <w:color w:val="ABB2BF"/>
          <w:sz w:val="20"/>
          <w:szCs w:val="20"/>
          <w:lang w:val="es-CO" w:eastAsia="es-CO"/>
        </w:rPr>
        <w:t xml:space="preserve">__ </w:t>
      </w:r>
      <w:r w:rsidRPr="00655A12">
        <w:rPr>
          <w:rFonts w:ascii="Consolas" w:eastAsia="Times New Roman" w:hAnsi="Consolas" w:cs="Courier New"/>
          <w:color w:val="61AFEF"/>
          <w:sz w:val="20"/>
          <w:szCs w:val="20"/>
          <w:lang w:val="es-CO" w:eastAsia="es-CO"/>
        </w:rPr>
        <w:t>==</w:t>
      </w:r>
      <w:r w:rsidRPr="00655A12">
        <w:rPr>
          <w:rFonts w:ascii="Consolas" w:eastAsia="Times New Roman" w:hAnsi="Consolas" w:cs="Courier New"/>
          <w:color w:val="ABB2BF"/>
          <w:sz w:val="20"/>
          <w:szCs w:val="20"/>
          <w:lang w:val="es-CO" w:eastAsia="es-CO"/>
        </w:rPr>
        <w:t xml:space="preserve"> </w:t>
      </w:r>
      <w:r w:rsidRPr="00655A12">
        <w:rPr>
          <w:rFonts w:ascii="Consolas" w:eastAsia="Times New Roman" w:hAnsi="Consolas" w:cs="Courier New"/>
          <w:color w:val="98C379"/>
          <w:sz w:val="20"/>
          <w:szCs w:val="20"/>
          <w:lang w:val="es-CO" w:eastAsia="es-CO"/>
        </w:rPr>
        <w:t>"__</w:t>
      </w:r>
      <w:proofErr w:type="spellStart"/>
      <w:r w:rsidRPr="00655A12">
        <w:rPr>
          <w:rFonts w:ascii="Consolas" w:eastAsia="Times New Roman" w:hAnsi="Consolas" w:cs="Courier New"/>
          <w:color w:val="98C379"/>
          <w:sz w:val="20"/>
          <w:szCs w:val="20"/>
          <w:lang w:val="es-CO" w:eastAsia="es-CO"/>
        </w:rPr>
        <w:t>main</w:t>
      </w:r>
      <w:proofErr w:type="spellEnd"/>
      <w:r w:rsidRPr="00655A12">
        <w:rPr>
          <w:rFonts w:ascii="Consolas" w:eastAsia="Times New Roman" w:hAnsi="Consolas" w:cs="Courier New"/>
          <w:color w:val="98C379"/>
          <w:sz w:val="20"/>
          <w:szCs w:val="20"/>
          <w:lang w:val="es-CO" w:eastAsia="es-CO"/>
        </w:rPr>
        <w:t>__"</w:t>
      </w:r>
      <w:r w:rsidRPr="00655A12">
        <w:rPr>
          <w:rFonts w:ascii="Consolas" w:eastAsia="Times New Roman" w:hAnsi="Consolas" w:cs="Courier New"/>
          <w:color w:val="ABB2BF"/>
          <w:sz w:val="20"/>
          <w:szCs w:val="20"/>
          <w:lang w:val="es-CO" w:eastAsia="es-CO"/>
        </w:rPr>
        <w:t>:</w:t>
      </w:r>
    </w:p>
    <w:p w14:paraId="07940DDE" w14:textId="77777777" w:rsidR="00655A12" w:rsidRPr="00655A12" w:rsidRDefault="00655A12" w:rsidP="0035492E">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ABB2BF"/>
          <w:sz w:val="20"/>
          <w:szCs w:val="20"/>
          <w:lang w:val="es-CO" w:eastAsia="es-CO"/>
        </w:rPr>
      </w:pPr>
      <w:r w:rsidRPr="00655A12">
        <w:rPr>
          <w:rFonts w:ascii="Consolas" w:eastAsia="Times New Roman" w:hAnsi="Consolas" w:cs="Courier New"/>
          <w:color w:val="ABB2BF"/>
          <w:sz w:val="20"/>
          <w:szCs w:val="20"/>
          <w:lang w:val="es-CO" w:eastAsia="es-CO"/>
        </w:rPr>
        <w:t xml:space="preserve">    </w:t>
      </w:r>
      <w:proofErr w:type="spellStart"/>
      <w:proofErr w:type="gramStart"/>
      <w:r w:rsidRPr="00655A12">
        <w:rPr>
          <w:rFonts w:ascii="Consolas" w:eastAsia="Times New Roman" w:hAnsi="Consolas" w:cs="Courier New"/>
          <w:color w:val="ABB2BF"/>
          <w:sz w:val="20"/>
          <w:szCs w:val="20"/>
          <w:lang w:val="es-CO" w:eastAsia="es-CO"/>
        </w:rPr>
        <w:t>main</w:t>
      </w:r>
      <w:proofErr w:type="spellEnd"/>
      <w:r w:rsidRPr="00655A12">
        <w:rPr>
          <w:rFonts w:ascii="Consolas" w:eastAsia="Times New Roman" w:hAnsi="Consolas" w:cs="Courier New"/>
          <w:color w:val="ABB2BF"/>
          <w:sz w:val="20"/>
          <w:szCs w:val="20"/>
          <w:lang w:val="es-CO" w:eastAsia="es-CO"/>
        </w:rPr>
        <w:t>(</w:t>
      </w:r>
      <w:proofErr w:type="gramEnd"/>
      <w:r w:rsidRPr="00655A12">
        <w:rPr>
          <w:rFonts w:ascii="Consolas" w:eastAsia="Times New Roman" w:hAnsi="Consolas" w:cs="Courier New"/>
          <w:color w:val="ABB2BF"/>
          <w:sz w:val="20"/>
          <w:szCs w:val="20"/>
          <w:lang w:val="es-CO" w:eastAsia="es-CO"/>
        </w:rPr>
        <w:t>)</w:t>
      </w:r>
    </w:p>
    <w:p w14:paraId="538535DE" w14:textId="48573739" w:rsidR="00655A12" w:rsidRPr="0035492E" w:rsidRDefault="00655A12" w:rsidP="00655A12">
      <w:pPr>
        <w:spacing w:before="100" w:beforeAutospacing="1" w:after="100" w:afterAutospacing="1" w:line="240" w:lineRule="auto"/>
        <w:rPr>
          <w:rFonts w:ascii="Times New Roman" w:eastAsia="Times New Roman" w:hAnsi="Times New Roman" w:cs="Times New Roman"/>
          <w:lang w:val="es-CO" w:eastAsia="es-CO"/>
        </w:rPr>
      </w:pPr>
      <w:r w:rsidRPr="00655A12">
        <w:rPr>
          <w:rFonts w:ascii="Times New Roman" w:eastAsia="Times New Roman" w:hAnsi="Times New Roman" w:cs="Times New Roman"/>
          <w:lang w:val="es-CO" w:eastAsia="es-CO"/>
        </w:rPr>
        <w:t xml:space="preserve">Esta línea verifica si el archivo se está ejecutando directamente (no importado como módulo). Si es así, llama a la función </w:t>
      </w:r>
      <w:proofErr w:type="spellStart"/>
      <w:proofErr w:type="gramStart"/>
      <w:r w:rsidRPr="00655A12">
        <w:rPr>
          <w:rFonts w:ascii="Times New Roman" w:eastAsia="Times New Roman" w:hAnsi="Times New Roman" w:cs="Times New Roman"/>
          <w:lang w:val="es-CO" w:eastAsia="es-CO"/>
        </w:rPr>
        <w:t>main</w:t>
      </w:r>
      <w:proofErr w:type="spellEnd"/>
      <w:r w:rsidRPr="00655A12">
        <w:rPr>
          <w:rFonts w:ascii="Times New Roman" w:eastAsia="Times New Roman" w:hAnsi="Times New Roman" w:cs="Times New Roman"/>
          <w:lang w:val="es-CO" w:eastAsia="es-CO"/>
        </w:rPr>
        <w:t>(</w:t>
      </w:r>
      <w:proofErr w:type="gramEnd"/>
      <w:r w:rsidRPr="00655A12">
        <w:rPr>
          <w:rFonts w:ascii="Times New Roman" w:eastAsia="Times New Roman" w:hAnsi="Times New Roman" w:cs="Times New Roman"/>
          <w:lang w:val="es-CO" w:eastAsia="es-CO"/>
        </w:rPr>
        <w:t>) para iniciar el programa. Es una buena práctica en Python que permite reutilizar el código en otros programas sin ejecutar automáticamente la función principal.</w:t>
      </w:r>
    </w:p>
    <w:p w14:paraId="7DC877C5" w14:textId="432823D5" w:rsidR="002E0187" w:rsidRPr="00655A12" w:rsidRDefault="00655A12" w:rsidP="00221028">
      <w:pPr>
        <w:pStyle w:val="Prrafodelista"/>
        <w:numPr>
          <w:ilvl w:val="1"/>
          <w:numId w:val="24"/>
        </w:numPr>
        <w:rPr>
          <w:rFonts w:ascii="Times New Roman" w:hAnsi="Times New Roman" w:cs="Times New Roman"/>
          <w:b/>
          <w:bCs/>
          <w:color w:val="000000" w:themeColor="text1"/>
          <w:lang w:val="es-CO"/>
        </w:rPr>
      </w:pPr>
      <w:r>
        <w:rPr>
          <w:rFonts w:ascii="Times New Roman" w:hAnsi="Times New Roman" w:cs="Times New Roman"/>
          <w:b/>
          <w:bCs/>
          <w:color w:val="000000" w:themeColor="text1"/>
          <w:lang w:val="es-CO"/>
        </w:rPr>
        <w:t>Código</w:t>
      </w:r>
      <w:r w:rsidR="00863132" w:rsidRPr="00655A12">
        <w:rPr>
          <w:rFonts w:ascii="Times New Roman" w:hAnsi="Times New Roman" w:cs="Times New Roman"/>
          <w:b/>
          <w:bCs/>
          <w:color w:val="000000" w:themeColor="text1"/>
          <w:lang w:val="es-CO"/>
        </w:rPr>
        <w:t xml:space="preserve"> </w:t>
      </w:r>
      <w:r w:rsidR="0035492E">
        <w:rPr>
          <w:rFonts w:ascii="Times New Roman" w:hAnsi="Times New Roman" w:cs="Times New Roman"/>
          <w:b/>
          <w:bCs/>
          <w:color w:val="000000" w:themeColor="text1"/>
          <w:lang w:val="es-CO"/>
        </w:rPr>
        <w:t>Completo</w:t>
      </w:r>
    </w:p>
    <w:p w14:paraId="7717AC5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6A9955"/>
          <w:sz w:val="21"/>
          <w:szCs w:val="21"/>
          <w:lang w:val="es-CO" w:eastAsia="es-CO"/>
        </w:rPr>
        <w:t xml:space="preserve"># Clase para crear los nodos del </w:t>
      </w:r>
      <w:proofErr w:type="spellStart"/>
      <w:r w:rsidRPr="00655A12">
        <w:rPr>
          <w:rFonts w:ascii="Consolas" w:eastAsia="Times New Roman" w:hAnsi="Consolas" w:cs="Times New Roman"/>
          <w:color w:val="6A9955"/>
          <w:sz w:val="21"/>
          <w:szCs w:val="21"/>
          <w:lang w:val="es-CO" w:eastAsia="es-CO"/>
        </w:rPr>
        <w:t>arbol</w:t>
      </w:r>
      <w:proofErr w:type="spellEnd"/>
    </w:p>
    <w:p w14:paraId="623C741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proofErr w:type="spellStart"/>
      <w:r w:rsidRPr="00655A12">
        <w:rPr>
          <w:rFonts w:ascii="Consolas" w:eastAsia="Times New Roman" w:hAnsi="Consolas" w:cs="Times New Roman"/>
          <w:color w:val="569CD6"/>
          <w:sz w:val="21"/>
          <w:szCs w:val="21"/>
          <w:lang w:val="es-CO" w:eastAsia="es-CO"/>
        </w:rPr>
        <w:t>class</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4EC9B0"/>
          <w:sz w:val="21"/>
          <w:szCs w:val="21"/>
          <w:lang w:val="es-CO" w:eastAsia="es-CO"/>
        </w:rPr>
        <w:t>Nodo</w:t>
      </w:r>
      <w:r w:rsidRPr="00655A12">
        <w:rPr>
          <w:rFonts w:ascii="Consolas" w:eastAsia="Times New Roman" w:hAnsi="Consolas" w:cs="Times New Roman"/>
          <w:color w:val="CCCCCC"/>
          <w:sz w:val="21"/>
          <w:szCs w:val="21"/>
          <w:lang w:val="es-CO" w:eastAsia="es-CO"/>
        </w:rPr>
        <w:t>:</w:t>
      </w:r>
    </w:p>
    <w:p w14:paraId="443E0CB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CDCAA"/>
          <w:sz w:val="21"/>
          <w:szCs w:val="21"/>
          <w:lang w:val="es-CO" w:eastAsia="es-CO"/>
        </w:rPr>
        <w:t>__</w:t>
      </w:r>
      <w:proofErr w:type="spellStart"/>
      <w:r w:rsidRPr="00655A12">
        <w:rPr>
          <w:rFonts w:ascii="Consolas" w:eastAsia="Times New Roman" w:hAnsi="Consolas" w:cs="Times New Roman"/>
          <w:color w:val="DCDCAA"/>
          <w:sz w:val="21"/>
          <w:szCs w:val="21"/>
          <w:lang w:val="es-CO" w:eastAsia="es-CO"/>
        </w:rPr>
        <w:t>init</w:t>
      </w:r>
      <w:proofErr w:type="spellEnd"/>
      <w:r w:rsidRPr="00655A12">
        <w:rPr>
          <w:rFonts w:ascii="Consolas" w:eastAsia="Times New Roman" w:hAnsi="Consolas" w:cs="Times New Roman"/>
          <w:color w:val="DCDCAA"/>
          <w:sz w:val="21"/>
          <w:szCs w:val="21"/>
          <w:lang w:val="es-CO" w:eastAsia="es-CO"/>
        </w:rPr>
        <w:t>_</w:t>
      </w:r>
      <w:proofErr w:type="gramStart"/>
      <w:r w:rsidRPr="00655A12">
        <w:rPr>
          <w:rFonts w:ascii="Consolas" w:eastAsia="Times New Roman" w:hAnsi="Consolas" w:cs="Times New Roman"/>
          <w:color w:val="DCDCAA"/>
          <w:sz w:val="21"/>
          <w:szCs w:val="21"/>
          <w:lang w:val="es-CO" w:eastAsia="es-CO"/>
        </w:rPr>
        <w:t>_</w:t>
      </w:r>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1B79AB9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dato</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proofErr w:type="gramStart"/>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valor que guarda el nodo</w:t>
      </w:r>
    </w:p>
    <w:p w14:paraId="25B83F5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izquierdo</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569CD6"/>
          <w:sz w:val="21"/>
          <w:szCs w:val="21"/>
          <w:lang w:val="es-CO" w:eastAsia="es-CO"/>
        </w:rPr>
        <w:t>None</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apuntador al hijo izquierdo</w:t>
      </w:r>
    </w:p>
    <w:p w14:paraId="28626F4E"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derecho</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569CD6"/>
          <w:sz w:val="21"/>
          <w:szCs w:val="21"/>
          <w:lang w:val="es-CO" w:eastAsia="es-CO"/>
        </w:rPr>
        <w:t>None</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apuntador al hijo derecho</w:t>
      </w:r>
    </w:p>
    <w:p w14:paraId="6354CB7D" w14:textId="77777777" w:rsidR="002E0187" w:rsidRPr="00655A12" w:rsidRDefault="002E0187" w:rsidP="00655A12">
      <w:pPr>
        <w:shd w:val="clear" w:color="auto" w:fill="1F1F1F"/>
        <w:spacing w:after="240" w:line="285" w:lineRule="atLeast"/>
        <w:ind w:left="360"/>
        <w:rPr>
          <w:rFonts w:ascii="Consolas" w:eastAsia="Times New Roman" w:hAnsi="Consolas" w:cs="Times New Roman"/>
          <w:color w:val="CCCCCC"/>
          <w:sz w:val="21"/>
          <w:szCs w:val="21"/>
          <w:lang w:val="es-CO" w:eastAsia="es-CO"/>
        </w:rPr>
      </w:pPr>
    </w:p>
    <w:p w14:paraId="470F778A"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6A9955"/>
          <w:sz w:val="21"/>
          <w:szCs w:val="21"/>
          <w:lang w:val="es-CO" w:eastAsia="es-CO"/>
        </w:rPr>
        <w:t xml:space="preserve"># Clase principal del </w:t>
      </w:r>
      <w:proofErr w:type="spellStart"/>
      <w:r w:rsidRPr="00655A12">
        <w:rPr>
          <w:rFonts w:ascii="Consolas" w:eastAsia="Times New Roman" w:hAnsi="Consolas" w:cs="Times New Roman"/>
          <w:color w:val="6A9955"/>
          <w:sz w:val="21"/>
          <w:szCs w:val="21"/>
          <w:lang w:val="es-CO" w:eastAsia="es-CO"/>
        </w:rPr>
        <w:t>arbol</w:t>
      </w:r>
      <w:proofErr w:type="spellEnd"/>
      <w:r w:rsidRPr="00655A12">
        <w:rPr>
          <w:rFonts w:ascii="Consolas" w:eastAsia="Times New Roman" w:hAnsi="Consolas" w:cs="Times New Roman"/>
          <w:color w:val="6A9955"/>
          <w:sz w:val="21"/>
          <w:szCs w:val="21"/>
          <w:lang w:val="es-CO" w:eastAsia="es-CO"/>
        </w:rPr>
        <w:t xml:space="preserve"> binario</w:t>
      </w:r>
    </w:p>
    <w:p w14:paraId="3769D00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proofErr w:type="spellStart"/>
      <w:r w:rsidRPr="00655A12">
        <w:rPr>
          <w:rFonts w:ascii="Consolas" w:eastAsia="Times New Roman" w:hAnsi="Consolas" w:cs="Times New Roman"/>
          <w:color w:val="569CD6"/>
          <w:sz w:val="21"/>
          <w:szCs w:val="21"/>
          <w:lang w:val="es-CO" w:eastAsia="es-CO"/>
        </w:rPr>
        <w:t>class</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4EC9B0"/>
          <w:sz w:val="21"/>
          <w:szCs w:val="21"/>
          <w:lang w:val="es-CO" w:eastAsia="es-CO"/>
        </w:rPr>
        <w:t>ArbolBinario</w:t>
      </w:r>
      <w:proofErr w:type="spellEnd"/>
      <w:r w:rsidRPr="00655A12">
        <w:rPr>
          <w:rFonts w:ascii="Consolas" w:eastAsia="Times New Roman" w:hAnsi="Consolas" w:cs="Times New Roman"/>
          <w:color w:val="CCCCCC"/>
          <w:sz w:val="21"/>
          <w:szCs w:val="21"/>
          <w:lang w:val="es-CO" w:eastAsia="es-CO"/>
        </w:rPr>
        <w:t>:</w:t>
      </w:r>
    </w:p>
    <w:p w14:paraId="715DC5A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CDCAA"/>
          <w:sz w:val="21"/>
          <w:szCs w:val="21"/>
          <w:lang w:val="es-CO" w:eastAsia="es-CO"/>
        </w:rPr>
        <w:t>__</w:t>
      </w:r>
      <w:proofErr w:type="spellStart"/>
      <w:r w:rsidRPr="00655A12">
        <w:rPr>
          <w:rFonts w:ascii="Consolas" w:eastAsia="Times New Roman" w:hAnsi="Consolas" w:cs="Times New Roman"/>
          <w:color w:val="DCDCAA"/>
          <w:sz w:val="21"/>
          <w:szCs w:val="21"/>
          <w:lang w:val="es-CO" w:eastAsia="es-CO"/>
        </w:rPr>
        <w:t>init</w:t>
      </w:r>
      <w:proofErr w:type="spellEnd"/>
      <w:r w:rsidRPr="00655A12">
        <w:rPr>
          <w:rFonts w:ascii="Consolas" w:eastAsia="Times New Roman" w:hAnsi="Consolas" w:cs="Times New Roman"/>
          <w:color w:val="DCDCAA"/>
          <w:sz w:val="21"/>
          <w:szCs w:val="21"/>
          <w:lang w:val="es-CO" w:eastAsia="es-CO"/>
        </w:rPr>
        <w:t>__</w:t>
      </w:r>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p>
    <w:p w14:paraId="3573705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raiz</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569CD6"/>
          <w:sz w:val="21"/>
          <w:szCs w:val="21"/>
          <w:lang w:val="es-CO" w:eastAsia="es-CO"/>
        </w:rPr>
        <w:t>None</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inicialmente el </w:t>
      </w:r>
      <w:proofErr w:type="spellStart"/>
      <w:r w:rsidRPr="00655A12">
        <w:rPr>
          <w:rFonts w:ascii="Consolas" w:eastAsia="Times New Roman" w:hAnsi="Consolas" w:cs="Times New Roman"/>
          <w:color w:val="6A9955"/>
          <w:sz w:val="21"/>
          <w:szCs w:val="21"/>
          <w:lang w:val="es-CO" w:eastAsia="es-CO"/>
        </w:rPr>
        <w:t>arbol</w:t>
      </w:r>
      <w:proofErr w:type="spellEnd"/>
      <w:r w:rsidRPr="00655A12">
        <w:rPr>
          <w:rFonts w:ascii="Consolas" w:eastAsia="Times New Roman" w:hAnsi="Consolas" w:cs="Times New Roman"/>
          <w:color w:val="6A9955"/>
          <w:sz w:val="21"/>
          <w:szCs w:val="21"/>
          <w:lang w:val="es-CO" w:eastAsia="es-CO"/>
        </w:rPr>
        <w:t xml:space="preserve"> esta </w:t>
      </w:r>
      <w:proofErr w:type="spellStart"/>
      <w:r w:rsidRPr="00655A12">
        <w:rPr>
          <w:rFonts w:ascii="Consolas" w:eastAsia="Times New Roman" w:hAnsi="Consolas" w:cs="Times New Roman"/>
          <w:color w:val="6A9955"/>
          <w:sz w:val="21"/>
          <w:szCs w:val="21"/>
          <w:lang w:val="es-CO" w:eastAsia="es-CO"/>
        </w:rPr>
        <w:t>vacio</w:t>
      </w:r>
      <w:proofErr w:type="spellEnd"/>
    </w:p>
    <w:p w14:paraId="28AA15D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2013ED1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Metodo</w:t>
      </w:r>
      <w:proofErr w:type="spellEnd"/>
      <w:r w:rsidRPr="00655A12">
        <w:rPr>
          <w:rFonts w:ascii="Consolas" w:eastAsia="Times New Roman" w:hAnsi="Consolas" w:cs="Times New Roman"/>
          <w:color w:val="6A9955"/>
          <w:sz w:val="21"/>
          <w:szCs w:val="21"/>
          <w:lang w:val="es-CO" w:eastAsia="es-CO"/>
        </w:rPr>
        <w:t xml:space="preserve"> para insertar un nuevo dato en el </w:t>
      </w:r>
      <w:proofErr w:type="spellStart"/>
      <w:r w:rsidRPr="00655A12">
        <w:rPr>
          <w:rFonts w:ascii="Consolas" w:eastAsia="Times New Roman" w:hAnsi="Consolas" w:cs="Times New Roman"/>
          <w:color w:val="6A9955"/>
          <w:sz w:val="21"/>
          <w:szCs w:val="21"/>
          <w:lang w:val="es-CO" w:eastAsia="es-CO"/>
        </w:rPr>
        <w:t>arbol</w:t>
      </w:r>
      <w:proofErr w:type="spellEnd"/>
    </w:p>
    <w:p w14:paraId="377A3523" w14:textId="77777777" w:rsidR="002E0187" w:rsidRPr="005D0086"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val="es-CO" w:eastAsia="es-CO"/>
        </w:rPr>
        <w:t xml:space="preserve">    </w:t>
      </w:r>
      <w:r w:rsidRPr="005D0086">
        <w:rPr>
          <w:rFonts w:ascii="Consolas" w:eastAsia="Times New Roman" w:hAnsi="Consolas" w:cs="Times New Roman"/>
          <w:color w:val="569CD6"/>
          <w:sz w:val="21"/>
          <w:szCs w:val="21"/>
          <w:lang w:eastAsia="es-CO"/>
        </w:rPr>
        <w:t>def</w:t>
      </w:r>
      <w:r w:rsidRPr="005D0086">
        <w:rPr>
          <w:rFonts w:ascii="Consolas" w:eastAsia="Times New Roman" w:hAnsi="Consolas" w:cs="Times New Roman"/>
          <w:color w:val="CCCCCC"/>
          <w:sz w:val="21"/>
          <w:szCs w:val="21"/>
          <w:lang w:eastAsia="es-CO"/>
        </w:rPr>
        <w:t xml:space="preserve"> </w:t>
      </w:r>
      <w:r w:rsidRPr="005D0086">
        <w:rPr>
          <w:rFonts w:ascii="Consolas" w:eastAsia="Times New Roman" w:hAnsi="Consolas" w:cs="Times New Roman"/>
          <w:color w:val="DCDCAA"/>
          <w:sz w:val="21"/>
          <w:szCs w:val="21"/>
          <w:lang w:eastAsia="es-CO"/>
        </w:rPr>
        <w:t>insertar</w:t>
      </w:r>
      <w:r w:rsidRPr="005D0086">
        <w:rPr>
          <w:rFonts w:ascii="Consolas" w:eastAsia="Times New Roman" w:hAnsi="Consolas" w:cs="Times New Roman"/>
          <w:color w:val="CCCCCC"/>
          <w:sz w:val="21"/>
          <w:szCs w:val="21"/>
          <w:lang w:eastAsia="es-CO"/>
        </w:rPr>
        <w:t>(</w:t>
      </w:r>
      <w:r w:rsidRPr="005D0086">
        <w:rPr>
          <w:rFonts w:ascii="Consolas" w:eastAsia="Times New Roman" w:hAnsi="Consolas" w:cs="Times New Roman"/>
          <w:color w:val="9CDCFE"/>
          <w:sz w:val="21"/>
          <w:szCs w:val="21"/>
          <w:lang w:eastAsia="es-CO"/>
        </w:rPr>
        <w:t>self</w:t>
      </w:r>
      <w:r w:rsidRPr="005D0086">
        <w:rPr>
          <w:rFonts w:ascii="Consolas" w:eastAsia="Times New Roman" w:hAnsi="Consolas" w:cs="Times New Roman"/>
          <w:color w:val="CCCCCC"/>
          <w:sz w:val="21"/>
          <w:szCs w:val="21"/>
          <w:lang w:eastAsia="es-CO"/>
        </w:rPr>
        <w:t xml:space="preserve">, </w:t>
      </w:r>
      <w:r w:rsidRPr="005D0086">
        <w:rPr>
          <w:rFonts w:ascii="Consolas" w:eastAsia="Times New Roman" w:hAnsi="Consolas" w:cs="Times New Roman"/>
          <w:color w:val="9CDCFE"/>
          <w:sz w:val="21"/>
          <w:szCs w:val="21"/>
          <w:lang w:eastAsia="es-CO"/>
        </w:rPr>
        <w:t>dato</w:t>
      </w:r>
      <w:r w:rsidRPr="005D0086">
        <w:rPr>
          <w:rFonts w:ascii="Consolas" w:eastAsia="Times New Roman" w:hAnsi="Consolas" w:cs="Times New Roman"/>
          <w:color w:val="CCCCCC"/>
          <w:sz w:val="21"/>
          <w:szCs w:val="21"/>
          <w:lang w:eastAsia="es-CO"/>
        </w:rPr>
        <w:t>):</w:t>
      </w:r>
    </w:p>
    <w:p w14:paraId="66554DA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CE92A4"/>
          <w:sz w:val="21"/>
          <w:szCs w:val="21"/>
          <w:lang w:eastAsia="es-CO"/>
        </w:rPr>
        <w:t>if</w:t>
      </w: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eastAsia="es-CO"/>
        </w:rPr>
        <w:t>self</w:t>
      </w:r>
      <w:r w:rsidRPr="00655A12">
        <w:rPr>
          <w:rFonts w:ascii="Consolas" w:eastAsia="Times New Roman" w:hAnsi="Consolas" w:cs="Times New Roman"/>
          <w:color w:val="CCCCCC"/>
          <w:sz w:val="21"/>
          <w:szCs w:val="21"/>
          <w:lang w:eastAsia="es-CO"/>
        </w:rPr>
        <w:t>.</w:t>
      </w:r>
      <w:r w:rsidRPr="00655A12">
        <w:rPr>
          <w:rFonts w:ascii="Consolas" w:eastAsia="Times New Roman" w:hAnsi="Consolas" w:cs="Times New Roman"/>
          <w:color w:val="9CDCFE"/>
          <w:sz w:val="21"/>
          <w:szCs w:val="21"/>
          <w:lang w:eastAsia="es-CO"/>
        </w:rPr>
        <w:t>raiz</w:t>
      </w:r>
      <w:proofErr w:type="spellEnd"/>
      <w:proofErr w:type="gramEnd"/>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is</w:t>
      </w: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None</w:t>
      </w:r>
      <w:r w:rsidRPr="00655A12">
        <w:rPr>
          <w:rFonts w:ascii="Consolas" w:eastAsia="Times New Roman" w:hAnsi="Consolas" w:cs="Times New Roman"/>
          <w:color w:val="CCCCCC"/>
          <w:sz w:val="21"/>
          <w:szCs w:val="21"/>
          <w:lang w:eastAsia="es-CO"/>
        </w:rPr>
        <w:t>:</w:t>
      </w:r>
    </w:p>
    <w:p w14:paraId="719062D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6A9955"/>
          <w:sz w:val="21"/>
          <w:szCs w:val="21"/>
          <w:lang w:val="es-CO" w:eastAsia="es-CO"/>
        </w:rPr>
        <w:t xml:space="preserve"># si el </w:t>
      </w:r>
      <w:proofErr w:type="spellStart"/>
      <w:r w:rsidRPr="00655A12">
        <w:rPr>
          <w:rFonts w:ascii="Consolas" w:eastAsia="Times New Roman" w:hAnsi="Consolas" w:cs="Times New Roman"/>
          <w:color w:val="6A9955"/>
          <w:sz w:val="21"/>
          <w:szCs w:val="21"/>
          <w:lang w:val="es-CO" w:eastAsia="es-CO"/>
        </w:rPr>
        <w:t>arbol</w:t>
      </w:r>
      <w:proofErr w:type="spellEnd"/>
      <w:r w:rsidRPr="00655A12">
        <w:rPr>
          <w:rFonts w:ascii="Consolas" w:eastAsia="Times New Roman" w:hAnsi="Consolas" w:cs="Times New Roman"/>
          <w:color w:val="6A9955"/>
          <w:sz w:val="21"/>
          <w:szCs w:val="21"/>
          <w:lang w:val="es-CO" w:eastAsia="es-CO"/>
        </w:rPr>
        <w:t xml:space="preserve"> esta </w:t>
      </w:r>
      <w:proofErr w:type="spellStart"/>
      <w:r w:rsidRPr="00655A12">
        <w:rPr>
          <w:rFonts w:ascii="Consolas" w:eastAsia="Times New Roman" w:hAnsi="Consolas" w:cs="Times New Roman"/>
          <w:color w:val="6A9955"/>
          <w:sz w:val="21"/>
          <w:szCs w:val="21"/>
          <w:lang w:val="es-CO" w:eastAsia="es-CO"/>
        </w:rPr>
        <w:t>vacio</w:t>
      </w:r>
      <w:proofErr w:type="spellEnd"/>
      <w:r w:rsidRPr="00655A12">
        <w:rPr>
          <w:rFonts w:ascii="Consolas" w:eastAsia="Times New Roman" w:hAnsi="Consolas" w:cs="Times New Roman"/>
          <w:color w:val="6A9955"/>
          <w:sz w:val="21"/>
          <w:szCs w:val="21"/>
          <w:lang w:val="es-CO" w:eastAsia="es-CO"/>
        </w:rPr>
        <w:t xml:space="preserve">, el nuevo nodo es la </w:t>
      </w:r>
      <w:proofErr w:type="spellStart"/>
      <w:r w:rsidRPr="00655A12">
        <w:rPr>
          <w:rFonts w:ascii="Consolas" w:eastAsia="Times New Roman" w:hAnsi="Consolas" w:cs="Times New Roman"/>
          <w:color w:val="6A9955"/>
          <w:sz w:val="21"/>
          <w:szCs w:val="21"/>
          <w:lang w:val="es-CO" w:eastAsia="es-CO"/>
        </w:rPr>
        <w:t>raiz</w:t>
      </w:r>
      <w:proofErr w:type="spellEnd"/>
    </w:p>
    <w:p w14:paraId="4B2BEEC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raiz</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4EC9B0"/>
          <w:sz w:val="21"/>
          <w:szCs w:val="21"/>
          <w:lang w:val="es-CO" w:eastAsia="es-CO"/>
        </w:rPr>
        <w:t>Nodo</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6F731B4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569CD6"/>
          <w:sz w:val="21"/>
          <w:szCs w:val="21"/>
          <w:lang w:val="es-CO" w:eastAsia="es-CO"/>
        </w:rPr>
        <w:t>f</w:t>
      </w:r>
      <w:r w:rsidRPr="00655A12">
        <w:rPr>
          <w:rFonts w:ascii="Consolas" w:eastAsia="Times New Roman" w:hAnsi="Consolas" w:cs="Times New Roman"/>
          <w:color w:val="CE9178"/>
          <w:sz w:val="21"/>
          <w:szCs w:val="21"/>
          <w:lang w:val="es-CO" w:eastAsia="es-CO"/>
        </w:rPr>
        <w:t>"Dato</w:t>
      </w:r>
      <w:proofErr w:type="spellEnd"/>
      <w:r w:rsidRPr="00655A12">
        <w:rPr>
          <w:rFonts w:ascii="Consolas" w:eastAsia="Times New Roman" w:hAnsi="Consolas" w:cs="Times New Roman"/>
          <w:color w:val="CE9178"/>
          <w:sz w:val="21"/>
          <w:szCs w:val="21"/>
          <w:lang w:val="es-CO" w:eastAsia="es-CO"/>
        </w:rPr>
        <w:t xml:space="preserve"> </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CE9178"/>
          <w:sz w:val="21"/>
          <w:szCs w:val="21"/>
          <w:lang w:val="es-CO" w:eastAsia="es-CO"/>
        </w:rPr>
        <w:t xml:space="preserve"> insertado como </w:t>
      </w:r>
      <w:proofErr w:type="spellStart"/>
      <w:r w:rsidRPr="00655A12">
        <w:rPr>
          <w:rFonts w:ascii="Consolas" w:eastAsia="Times New Roman" w:hAnsi="Consolas" w:cs="Times New Roman"/>
          <w:color w:val="CE9178"/>
          <w:sz w:val="21"/>
          <w:szCs w:val="21"/>
          <w:lang w:val="es-CO" w:eastAsia="es-CO"/>
        </w:rPr>
        <w:t>raiz</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2DEA89B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19B16B4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si ya hay </w:t>
      </w:r>
      <w:proofErr w:type="spellStart"/>
      <w:r w:rsidRPr="00655A12">
        <w:rPr>
          <w:rFonts w:ascii="Consolas" w:eastAsia="Times New Roman" w:hAnsi="Consolas" w:cs="Times New Roman"/>
          <w:color w:val="6A9955"/>
          <w:sz w:val="21"/>
          <w:szCs w:val="21"/>
          <w:lang w:val="es-CO" w:eastAsia="es-CO"/>
        </w:rPr>
        <w:t>raiz</w:t>
      </w:r>
      <w:proofErr w:type="spellEnd"/>
      <w:r w:rsidRPr="00655A12">
        <w:rPr>
          <w:rFonts w:ascii="Consolas" w:eastAsia="Times New Roman" w:hAnsi="Consolas" w:cs="Times New Roman"/>
          <w:color w:val="6A9955"/>
          <w:sz w:val="21"/>
          <w:szCs w:val="21"/>
          <w:lang w:val="es-CO" w:eastAsia="es-CO"/>
        </w:rPr>
        <w:t xml:space="preserve">, llamamos al </w:t>
      </w:r>
      <w:proofErr w:type="spellStart"/>
      <w:r w:rsidRPr="00655A12">
        <w:rPr>
          <w:rFonts w:ascii="Consolas" w:eastAsia="Times New Roman" w:hAnsi="Consolas" w:cs="Times New Roman"/>
          <w:color w:val="6A9955"/>
          <w:sz w:val="21"/>
          <w:szCs w:val="21"/>
          <w:lang w:val="es-CO" w:eastAsia="es-CO"/>
        </w:rPr>
        <w:t>metodo</w:t>
      </w:r>
      <w:proofErr w:type="spellEnd"/>
      <w:r w:rsidRPr="00655A12">
        <w:rPr>
          <w:rFonts w:ascii="Consolas" w:eastAsia="Times New Roman" w:hAnsi="Consolas" w:cs="Times New Roman"/>
          <w:color w:val="6A9955"/>
          <w:sz w:val="21"/>
          <w:szCs w:val="21"/>
          <w:lang w:val="es-CO" w:eastAsia="es-CO"/>
        </w:rPr>
        <w:t xml:space="preserve"> recursivo</w:t>
      </w:r>
    </w:p>
    <w:p w14:paraId="466D2EB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insertar_</w:t>
      </w:r>
      <w:proofErr w:type="gramStart"/>
      <w:r w:rsidRPr="00655A12">
        <w:rPr>
          <w:rFonts w:ascii="Consolas" w:eastAsia="Times New Roman" w:hAnsi="Consolas" w:cs="Times New Roman"/>
          <w:color w:val="DCDCAA"/>
          <w:sz w:val="21"/>
          <w:szCs w:val="21"/>
          <w:lang w:val="es-CO" w:eastAsia="es-CO"/>
        </w:rPr>
        <w:t>recursivo</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raiz</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65A573C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1758531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Metodo</w:t>
      </w:r>
      <w:proofErr w:type="spellEnd"/>
      <w:r w:rsidRPr="00655A12">
        <w:rPr>
          <w:rFonts w:ascii="Consolas" w:eastAsia="Times New Roman" w:hAnsi="Consolas" w:cs="Times New Roman"/>
          <w:color w:val="6A9955"/>
          <w:sz w:val="21"/>
          <w:szCs w:val="21"/>
          <w:lang w:val="es-CO" w:eastAsia="es-CO"/>
        </w:rPr>
        <w:t xml:space="preserve"> auxiliar recursivo para insertar</w:t>
      </w:r>
    </w:p>
    <w:p w14:paraId="32788E7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CDCAA"/>
          <w:sz w:val="21"/>
          <w:szCs w:val="21"/>
          <w:lang w:val="es-CO" w:eastAsia="es-CO"/>
        </w:rPr>
        <w:t>_</w:t>
      </w:r>
      <w:proofErr w:type="spellStart"/>
      <w:r w:rsidRPr="00655A12">
        <w:rPr>
          <w:rFonts w:ascii="Consolas" w:eastAsia="Times New Roman" w:hAnsi="Consolas" w:cs="Times New Roman"/>
          <w:color w:val="DCDCAA"/>
          <w:sz w:val="21"/>
          <w:szCs w:val="21"/>
          <w:lang w:val="es-CO" w:eastAsia="es-CO"/>
        </w:rPr>
        <w:t>insertar_</w:t>
      </w:r>
      <w:proofErr w:type="gramStart"/>
      <w:r w:rsidRPr="00655A12">
        <w:rPr>
          <w:rFonts w:ascii="Consolas" w:eastAsia="Times New Roman" w:hAnsi="Consolas" w:cs="Times New Roman"/>
          <w:color w:val="DCDCAA"/>
          <w:sz w:val="21"/>
          <w:szCs w:val="21"/>
          <w:lang w:val="es-CO" w:eastAsia="es-CO"/>
        </w:rPr>
        <w:t>recursivo</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55FE67C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if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&lt;</w:t>
      </w: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.dato</w:t>
      </w:r>
      <w:proofErr w:type="spellEnd"/>
      <w:proofErr w:type="gramEnd"/>
      <w:r w:rsidRPr="00655A12">
        <w:rPr>
          <w:rFonts w:ascii="Consolas" w:eastAsia="Times New Roman" w:hAnsi="Consolas" w:cs="Times New Roman"/>
          <w:color w:val="CCCCCC"/>
          <w:sz w:val="21"/>
          <w:szCs w:val="21"/>
          <w:lang w:val="es-CO" w:eastAsia="es-CO"/>
        </w:rPr>
        <w:t>:</w:t>
      </w:r>
    </w:p>
    <w:p w14:paraId="1BDF795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si el dato es menor, va a la izquierda</w:t>
      </w:r>
    </w:p>
    <w:p w14:paraId="673E956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2A4"/>
          <w:sz w:val="21"/>
          <w:szCs w:val="21"/>
          <w:lang w:eastAsia="es-CO"/>
        </w:rPr>
        <w:t>if</w:t>
      </w: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eastAsia="es-CO"/>
        </w:rPr>
        <w:t>nodo</w:t>
      </w:r>
      <w:r w:rsidRPr="00655A12">
        <w:rPr>
          <w:rFonts w:ascii="Consolas" w:eastAsia="Times New Roman" w:hAnsi="Consolas" w:cs="Times New Roman"/>
          <w:color w:val="CCCCCC"/>
          <w:sz w:val="21"/>
          <w:szCs w:val="21"/>
          <w:lang w:eastAsia="es-CO"/>
        </w:rPr>
        <w:t>.izquierdo</w:t>
      </w:r>
      <w:proofErr w:type="spellEnd"/>
      <w:proofErr w:type="gramEnd"/>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is</w:t>
      </w: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None</w:t>
      </w:r>
      <w:r w:rsidRPr="00655A12">
        <w:rPr>
          <w:rFonts w:ascii="Consolas" w:eastAsia="Times New Roman" w:hAnsi="Consolas" w:cs="Times New Roman"/>
          <w:color w:val="CCCCCC"/>
          <w:sz w:val="21"/>
          <w:szCs w:val="21"/>
          <w:lang w:eastAsia="es-CO"/>
        </w:rPr>
        <w:t>:</w:t>
      </w:r>
    </w:p>
    <w:p w14:paraId="66F5B2D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.izquierdo</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4EC9B0"/>
          <w:sz w:val="21"/>
          <w:szCs w:val="21"/>
          <w:lang w:val="es-CO" w:eastAsia="es-CO"/>
        </w:rPr>
        <w:t>Nodo</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7ADA743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lastRenderedPageBreak/>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569CD6"/>
          <w:sz w:val="21"/>
          <w:szCs w:val="21"/>
          <w:lang w:val="es-CO" w:eastAsia="es-CO"/>
        </w:rPr>
        <w:t>f</w:t>
      </w:r>
      <w:r w:rsidRPr="00655A12">
        <w:rPr>
          <w:rFonts w:ascii="Consolas" w:eastAsia="Times New Roman" w:hAnsi="Consolas" w:cs="Times New Roman"/>
          <w:color w:val="CE9178"/>
          <w:sz w:val="21"/>
          <w:szCs w:val="21"/>
          <w:lang w:val="es-CO" w:eastAsia="es-CO"/>
        </w:rPr>
        <w:t>"Dato</w:t>
      </w:r>
      <w:proofErr w:type="spellEnd"/>
      <w:r w:rsidRPr="00655A12">
        <w:rPr>
          <w:rFonts w:ascii="Consolas" w:eastAsia="Times New Roman" w:hAnsi="Consolas" w:cs="Times New Roman"/>
          <w:color w:val="CE9178"/>
          <w:sz w:val="21"/>
          <w:szCs w:val="21"/>
          <w:lang w:val="es-CO" w:eastAsia="es-CO"/>
        </w:rPr>
        <w:t xml:space="preserve"> </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CE9178"/>
          <w:sz w:val="21"/>
          <w:szCs w:val="21"/>
          <w:lang w:val="es-CO" w:eastAsia="es-CO"/>
        </w:rPr>
        <w:t xml:space="preserve"> insertado"</w:t>
      </w:r>
      <w:r w:rsidRPr="00655A12">
        <w:rPr>
          <w:rFonts w:ascii="Consolas" w:eastAsia="Times New Roman" w:hAnsi="Consolas" w:cs="Times New Roman"/>
          <w:color w:val="CCCCCC"/>
          <w:sz w:val="21"/>
          <w:szCs w:val="21"/>
          <w:lang w:val="es-CO" w:eastAsia="es-CO"/>
        </w:rPr>
        <w:t>)</w:t>
      </w:r>
    </w:p>
    <w:p w14:paraId="29AA205A"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7EA7EE9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insertar_</w:t>
      </w:r>
      <w:proofErr w:type="gramStart"/>
      <w:r w:rsidRPr="00655A12">
        <w:rPr>
          <w:rFonts w:ascii="Consolas" w:eastAsia="Times New Roman" w:hAnsi="Consolas" w:cs="Times New Roman"/>
          <w:color w:val="DCDCAA"/>
          <w:sz w:val="21"/>
          <w:szCs w:val="21"/>
          <w:lang w:val="es-CO" w:eastAsia="es-CO"/>
        </w:rPr>
        <w:t>recursivo</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.izquierdo</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0B79052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elif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&gt;</w:t>
      </w: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.dato</w:t>
      </w:r>
      <w:proofErr w:type="spellEnd"/>
      <w:proofErr w:type="gramEnd"/>
      <w:r w:rsidRPr="00655A12">
        <w:rPr>
          <w:rFonts w:ascii="Consolas" w:eastAsia="Times New Roman" w:hAnsi="Consolas" w:cs="Times New Roman"/>
          <w:color w:val="CCCCCC"/>
          <w:sz w:val="21"/>
          <w:szCs w:val="21"/>
          <w:lang w:val="es-CO" w:eastAsia="es-CO"/>
        </w:rPr>
        <w:t>:</w:t>
      </w:r>
    </w:p>
    <w:p w14:paraId="3CC76B0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si el dato es mayor, va a la derecha</w:t>
      </w:r>
    </w:p>
    <w:p w14:paraId="4961DEC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2A4"/>
          <w:sz w:val="21"/>
          <w:szCs w:val="21"/>
          <w:lang w:eastAsia="es-CO"/>
        </w:rPr>
        <w:t>if</w:t>
      </w: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eastAsia="es-CO"/>
        </w:rPr>
        <w:t>nodo</w:t>
      </w:r>
      <w:r w:rsidRPr="00655A12">
        <w:rPr>
          <w:rFonts w:ascii="Consolas" w:eastAsia="Times New Roman" w:hAnsi="Consolas" w:cs="Times New Roman"/>
          <w:color w:val="CCCCCC"/>
          <w:sz w:val="21"/>
          <w:szCs w:val="21"/>
          <w:lang w:eastAsia="es-CO"/>
        </w:rPr>
        <w:t>.derecho</w:t>
      </w:r>
      <w:proofErr w:type="spellEnd"/>
      <w:proofErr w:type="gramEnd"/>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is</w:t>
      </w: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None</w:t>
      </w:r>
      <w:r w:rsidRPr="00655A12">
        <w:rPr>
          <w:rFonts w:ascii="Consolas" w:eastAsia="Times New Roman" w:hAnsi="Consolas" w:cs="Times New Roman"/>
          <w:color w:val="CCCCCC"/>
          <w:sz w:val="21"/>
          <w:szCs w:val="21"/>
          <w:lang w:eastAsia="es-CO"/>
        </w:rPr>
        <w:t>:</w:t>
      </w:r>
    </w:p>
    <w:p w14:paraId="4AAC866E"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.derecho</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4EC9B0"/>
          <w:sz w:val="21"/>
          <w:szCs w:val="21"/>
          <w:lang w:val="es-CO" w:eastAsia="es-CO"/>
        </w:rPr>
        <w:t>Nodo</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57AE19C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569CD6"/>
          <w:sz w:val="21"/>
          <w:szCs w:val="21"/>
          <w:lang w:val="es-CO" w:eastAsia="es-CO"/>
        </w:rPr>
        <w:t>f</w:t>
      </w:r>
      <w:r w:rsidRPr="00655A12">
        <w:rPr>
          <w:rFonts w:ascii="Consolas" w:eastAsia="Times New Roman" w:hAnsi="Consolas" w:cs="Times New Roman"/>
          <w:color w:val="CE9178"/>
          <w:sz w:val="21"/>
          <w:szCs w:val="21"/>
          <w:lang w:val="es-CO" w:eastAsia="es-CO"/>
        </w:rPr>
        <w:t>"Dato</w:t>
      </w:r>
      <w:proofErr w:type="spellEnd"/>
      <w:r w:rsidRPr="00655A12">
        <w:rPr>
          <w:rFonts w:ascii="Consolas" w:eastAsia="Times New Roman" w:hAnsi="Consolas" w:cs="Times New Roman"/>
          <w:color w:val="CE9178"/>
          <w:sz w:val="21"/>
          <w:szCs w:val="21"/>
          <w:lang w:val="es-CO" w:eastAsia="es-CO"/>
        </w:rPr>
        <w:t xml:space="preserve"> </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CE9178"/>
          <w:sz w:val="21"/>
          <w:szCs w:val="21"/>
          <w:lang w:val="es-CO" w:eastAsia="es-CO"/>
        </w:rPr>
        <w:t xml:space="preserve"> insertado"</w:t>
      </w:r>
      <w:r w:rsidRPr="00655A12">
        <w:rPr>
          <w:rFonts w:ascii="Consolas" w:eastAsia="Times New Roman" w:hAnsi="Consolas" w:cs="Times New Roman"/>
          <w:color w:val="CCCCCC"/>
          <w:sz w:val="21"/>
          <w:szCs w:val="21"/>
          <w:lang w:val="es-CO" w:eastAsia="es-CO"/>
        </w:rPr>
        <w:t>)</w:t>
      </w:r>
    </w:p>
    <w:p w14:paraId="4D1EDB4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33CE13C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insertar_</w:t>
      </w:r>
      <w:proofErr w:type="gramStart"/>
      <w:r w:rsidRPr="00655A12">
        <w:rPr>
          <w:rFonts w:ascii="Consolas" w:eastAsia="Times New Roman" w:hAnsi="Consolas" w:cs="Times New Roman"/>
          <w:color w:val="DCDCAA"/>
          <w:sz w:val="21"/>
          <w:szCs w:val="21"/>
          <w:lang w:val="es-CO" w:eastAsia="es-CO"/>
        </w:rPr>
        <w:t>recursivo</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.derecho</w:t>
      </w:r>
      <w:proofErr w:type="spellEnd"/>
      <w:proofErr w:type="gram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03DA420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6723632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si el dato ya existe no lo insertamos</w:t>
      </w:r>
    </w:p>
    <w:p w14:paraId="53A0996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569CD6"/>
          <w:sz w:val="21"/>
          <w:szCs w:val="21"/>
          <w:lang w:val="es-CO" w:eastAsia="es-CO"/>
        </w:rPr>
        <w:t>f</w:t>
      </w:r>
      <w:r w:rsidRPr="00655A12">
        <w:rPr>
          <w:rFonts w:ascii="Consolas" w:eastAsia="Times New Roman" w:hAnsi="Consolas" w:cs="Times New Roman"/>
          <w:color w:val="CE9178"/>
          <w:sz w:val="21"/>
          <w:szCs w:val="21"/>
          <w:lang w:val="es-CO" w:eastAsia="es-CO"/>
        </w:rPr>
        <w:t>"El</w:t>
      </w:r>
      <w:proofErr w:type="spellEnd"/>
      <w:r w:rsidRPr="00655A12">
        <w:rPr>
          <w:rFonts w:ascii="Consolas" w:eastAsia="Times New Roman" w:hAnsi="Consolas" w:cs="Times New Roman"/>
          <w:color w:val="CE9178"/>
          <w:sz w:val="21"/>
          <w:szCs w:val="21"/>
          <w:lang w:val="es-CO" w:eastAsia="es-CO"/>
        </w:rPr>
        <w:t xml:space="preserve"> dato </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569CD6"/>
          <w:sz w:val="21"/>
          <w:szCs w:val="21"/>
          <w:lang w:val="es-CO" w:eastAsia="es-CO"/>
        </w:rPr>
        <w:t>}</w:t>
      </w:r>
      <w:r w:rsidRPr="00655A12">
        <w:rPr>
          <w:rFonts w:ascii="Consolas" w:eastAsia="Times New Roman" w:hAnsi="Consolas" w:cs="Times New Roman"/>
          <w:color w:val="CE9178"/>
          <w:sz w:val="21"/>
          <w:szCs w:val="21"/>
          <w:lang w:val="es-CO" w:eastAsia="es-CO"/>
        </w:rPr>
        <w:t xml:space="preserve"> ya existe en el </w:t>
      </w:r>
      <w:proofErr w:type="spellStart"/>
      <w:r w:rsidRPr="00655A12">
        <w:rPr>
          <w:rFonts w:ascii="Consolas" w:eastAsia="Times New Roman" w:hAnsi="Consolas" w:cs="Times New Roman"/>
          <w:color w:val="CE9178"/>
          <w:sz w:val="21"/>
          <w:szCs w:val="21"/>
          <w:lang w:val="es-CO" w:eastAsia="es-CO"/>
        </w:rPr>
        <w:t>arbol</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5328E48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62D3AAB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Recorrido </w:t>
      </w:r>
      <w:proofErr w:type="spellStart"/>
      <w:r w:rsidRPr="00655A12">
        <w:rPr>
          <w:rFonts w:ascii="Consolas" w:eastAsia="Times New Roman" w:hAnsi="Consolas" w:cs="Times New Roman"/>
          <w:color w:val="6A9955"/>
          <w:sz w:val="21"/>
          <w:szCs w:val="21"/>
          <w:lang w:val="es-CO" w:eastAsia="es-CO"/>
        </w:rPr>
        <w:t>inorden</w:t>
      </w:r>
      <w:proofErr w:type="spellEnd"/>
      <w:r w:rsidRPr="00655A12">
        <w:rPr>
          <w:rFonts w:ascii="Consolas" w:eastAsia="Times New Roman" w:hAnsi="Consolas" w:cs="Times New Roman"/>
          <w:color w:val="6A9955"/>
          <w:sz w:val="21"/>
          <w:szCs w:val="21"/>
          <w:lang w:val="es-CO" w:eastAsia="es-CO"/>
        </w:rPr>
        <w:t xml:space="preserve">: Izquierda -&gt; </w:t>
      </w:r>
      <w:proofErr w:type="spellStart"/>
      <w:r w:rsidRPr="00655A12">
        <w:rPr>
          <w:rFonts w:ascii="Consolas" w:eastAsia="Times New Roman" w:hAnsi="Consolas" w:cs="Times New Roman"/>
          <w:color w:val="6A9955"/>
          <w:sz w:val="21"/>
          <w:szCs w:val="21"/>
          <w:lang w:val="es-CO" w:eastAsia="es-CO"/>
        </w:rPr>
        <w:t>Raiz</w:t>
      </w:r>
      <w:proofErr w:type="spellEnd"/>
      <w:r w:rsidRPr="00655A12">
        <w:rPr>
          <w:rFonts w:ascii="Consolas" w:eastAsia="Times New Roman" w:hAnsi="Consolas" w:cs="Times New Roman"/>
          <w:color w:val="6A9955"/>
          <w:sz w:val="21"/>
          <w:szCs w:val="21"/>
          <w:lang w:val="es-CO" w:eastAsia="es-CO"/>
        </w:rPr>
        <w:t xml:space="preserve"> -&gt; Derecha</w:t>
      </w:r>
    </w:p>
    <w:p w14:paraId="6D48231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DCDCAA"/>
          <w:sz w:val="21"/>
          <w:szCs w:val="21"/>
          <w:lang w:val="es-CO" w:eastAsia="es-CO"/>
        </w:rPr>
        <w:t>inorden</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p>
    <w:p w14:paraId="0377EF13" w14:textId="77777777" w:rsidR="002E0187" w:rsidRPr="005D0086"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val="es-CO" w:eastAsia="es-CO"/>
        </w:rPr>
        <w:t xml:space="preserve">        </w:t>
      </w:r>
      <w:r w:rsidRPr="005D0086">
        <w:rPr>
          <w:rFonts w:ascii="Consolas" w:eastAsia="Times New Roman" w:hAnsi="Consolas" w:cs="Times New Roman"/>
          <w:color w:val="DCDCAA"/>
          <w:sz w:val="21"/>
          <w:szCs w:val="21"/>
          <w:lang w:eastAsia="es-CO"/>
        </w:rPr>
        <w:t>print</w:t>
      </w:r>
      <w:r w:rsidRPr="005D0086">
        <w:rPr>
          <w:rFonts w:ascii="Consolas" w:eastAsia="Times New Roman" w:hAnsi="Consolas" w:cs="Times New Roman"/>
          <w:color w:val="CCCCCC"/>
          <w:sz w:val="21"/>
          <w:szCs w:val="21"/>
          <w:lang w:eastAsia="es-CO"/>
        </w:rPr>
        <w:t>(</w:t>
      </w:r>
      <w:r w:rsidRPr="005D0086">
        <w:rPr>
          <w:rFonts w:ascii="Consolas" w:eastAsia="Times New Roman" w:hAnsi="Consolas" w:cs="Times New Roman"/>
          <w:color w:val="CE9178"/>
          <w:sz w:val="21"/>
          <w:szCs w:val="21"/>
          <w:lang w:eastAsia="es-CO"/>
        </w:rPr>
        <w:t>"</w:t>
      </w:r>
      <w:r w:rsidRPr="005D0086">
        <w:rPr>
          <w:rFonts w:ascii="Consolas" w:eastAsia="Times New Roman" w:hAnsi="Consolas" w:cs="Times New Roman"/>
          <w:color w:val="D7BA7D"/>
          <w:sz w:val="21"/>
          <w:szCs w:val="21"/>
          <w:lang w:eastAsia="es-CO"/>
        </w:rPr>
        <w:t>\n</w:t>
      </w:r>
      <w:r w:rsidRPr="005D0086">
        <w:rPr>
          <w:rFonts w:ascii="Consolas" w:eastAsia="Times New Roman" w:hAnsi="Consolas" w:cs="Times New Roman"/>
          <w:color w:val="CE9178"/>
          <w:sz w:val="21"/>
          <w:szCs w:val="21"/>
          <w:lang w:eastAsia="es-CO"/>
        </w:rPr>
        <w:t>Recorrido In-orden:"</w:t>
      </w:r>
      <w:r w:rsidRPr="005D0086">
        <w:rPr>
          <w:rFonts w:ascii="Consolas" w:eastAsia="Times New Roman" w:hAnsi="Consolas" w:cs="Times New Roman"/>
          <w:color w:val="CCCCCC"/>
          <w:sz w:val="21"/>
          <w:szCs w:val="21"/>
          <w:lang w:eastAsia="es-CO"/>
        </w:rPr>
        <w:t>)</w:t>
      </w:r>
    </w:p>
    <w:p w14:paraId="2B1B4FC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CE92A4"/>
          <w:sz w:val="21"/>
          <w:szCs w:val="21"/>
          <w:lang w:eastAsia="es-CO"/>
        </w:rPr>
        <w:t>if</w:t>
      </w: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eastAsia="es-CO"/>
        </w:rPr>
        <w:t>self</w:t>
      </w:r>
      <w:r w:rsidRPr="00655A12">
        <w:rPr>
          <w:rFonts w:ascii="Consolas" w:eastAsia="Times New Roman" w:hAnsi="Consolas" w:cs="Times New Roman"/>
          <w:color w:val="CCCCCC"/>
          <w:sz w:val="21"/>
          <w:szCs w:val="21"/>
          <w:lang w:eastAsia="es-CO"/>
        </w:rPr>
        <w:t>.</w:t>
      </w:r>
      <w:r w:rsidRPr="00655A12">
        <w:rPr>
          <w:rFonts w:ascii="Consolas" w:eastAsia="Times New Roman" w:hAnsi="Consolas" w:cs="Times New Roman"/>
          <w:color w:val="9CDCFE"/>
          <w:sz w:val="21"/>
          <w:szCs w:val="21"/>
          <w:lang w:eastAsia="es-CO"/>
        </w:rPr>
        <w:t>raiz</w:t>
      </w:r>
      <w:proofErr w:type="spellEnd"/>
      <w:proofErr w:type="gramEnd"/>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is</w:t>
      </w: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None</w:t>
      </w:r>
      <w:r w:rsidRPr="00655A12">
        <w:rPr>
          <w:rFonts w:ascii="Consolas" w:eastAsia="Times New Roman" w:hAnsi="Consolas" w:cs="Times New Roman"/>
          <w:color w:val="CCCCCC"/>
          <w:sz w:val="21"/>
          <w:szCs w:val="21"/>
          <w:lang w:eastAsia="es-CO"/>
        </w:rPr>
        <w:t>:</w:t>
      </w:r>
    </w:p>
    <w:p w14:paraId="51D0F8CF"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 xml:space="preserve">"El </w:t>
      </w:r>
      <w:proofErr w:type="spellStart"/>
      <w:r w:rsidRPr="00655A12">
        <w:rPr>
          <w:rFonts w:ascii="Consolas" w:eastAsia="Times New Roman" w:hAnsi="Consolas" w:cs="Times New Roman"/>
          <w:color w:val="CE9178"/>
          <w:sz w:val="21"/>
          <w:szCs w:val="21"/>
          <w:lang w:val="es-CO" w:eastAsia="es-CO"/>
        </w:rPr>
        <w:t>arbol</w:t>
      </w:r>
      <w:proofErr w:type="spellEnd"/>
      <w:r w:rsidRPr="00655A12">
        <w:rPr>
          <w:rFonts w:ascii="Consolas" w:eastAsia="Times New Roman" w:hAnsi="Consolas" w:cs="Times New Roman"/>
          <w:color w:val="CE9178"/>
          <w:sz w:val="21"/>
          <w:szCs w:val="21"/>
          <w:lang w:val="es-CO" w:eastAsia="es-CO"/>
        </w:rPr>
        <w:t xml:space="preserve"> esta </w:t>
      </w:r>
      <w:proofErr w:type="spellStart"/>
      <w:r w:rsidRPr="00655A12">
        <w:rPr>
          <w:rFonts w:ascii="Consolas" w:eastAsia="Times New Roman" w:hAnsi="Consolas" w:cs="Times New Roman"/>
          <w:color w:val="CE9178"/>
          <w:sz w:val="21"/>
          <w:szCs w:val="21"/>
          <w:lang w:val="es-CO" w:eastAsia="es-CO"/>
        </w:rPr>
        <w:t>vacio</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58E603C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0B2BB65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inorden_recursivo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raiz</w:t>
      </w:r>
      <w:proofErr w:type="spellEnd"/>
      <w:proofErr w:type="gramEnd"/>
      <w:r w:rsidRPr="00655A12">
        <w:rPr>
          <w:rFonts w:ascii="Consolas" w:eastAsia="Times New Roman" w:hAnsi="Consolas" w:cs="Times New Roman"/>
          <w:color w:val="CCCCCC"/>
          <w:sz w:val="21"/>
          <w:szCs w:val="21"/>
          <w:lang w:val="es-CO" w:eastAsia="es-CO"/>
        </w:rPr>
        <w:t>)</w:t>
      </w:r>
    </w:p>
    <w:p w14:paraId="26FE372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salto de </w:t>
      </w:r>
      <w:proofErr w:type="spellStart"/>
      <w:r w:rsidRPr="00655A12">
        <w:rPr>
          <w:rFonts w:ascii="Consolas" w:eastAsia="Times New Roman" w:hAnsi="Consolas" w:cs="Times New Roman"/>
          <w:color w:val="6A9955"/>
          <w:sz w:val="21"/>
          <w:szCs w:val="21"/>
          <w:lang w:val="es-CO" w:eastAsia="es-CO"/>
        </w:rPr>
        <w:t>linea</w:t>
      </w:r>
      <w:proofErr w:type="spellEnd"/>
      <w:r w:rsidRPr="00655A12">
        <w:rPr>
          <w:rFonts w:ascii="Consolas" w:eastAsia="Times New Roman" w:hAnsi="Consolas" w:cs="Times New Roman"/>
          <w:color w:val="6A9955"/>
          <w:sz w:val="21"/>
          <w:szCs w:val="21"/>
          <w:lang w:val="es-CO" w:eastAsia="es-CO"/>
        </w:rPr>
        <w:t xml:space="preserve"> al final</w:t>
      </w:r>
    </w:p>
    <w:p w14:paraId="0196214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7787089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CDCAA"/>
          <w:sz w:val="21"/>
          <w:szCs w:val="21"/>
          <w:lang w:val="es-CO" w:eastAsia="es-CO"/>
        </w:rPr>
        <w:t>_</w:t>
      </w:r>
      <w:proofErr w:type="spellStart"/>
      <w:r w:rsidRPr="00655A12">
        <w:rPr>
          <w:rFonts w:ascii="Consolas" w:eastAsia="Times New Roman" w:hAnsi="Consolas" w:cs="Times New Roman"/>
          <w:color w:val="DCDCAA"/>
          <w:sz w:val="21"/>
          <w:szCs w:val="21"/>
          <w:lang w:val="es-CO" w:eastAsia="es-CO"/>
        </w:rPr>
        <w:t>inorden_</w:t>
      </w:r>
      <w:proofErr w:type="gramStart"/>
      <w:r w:rsidRPr="00655A12">
        <w:rPr>
          <w:rFonts w:ascii="Consolas" w:eastAsia="Times New Roman" w:hAnsi="Consolas" w:cs="Times New Roman"/>
          <w:color w:val="DCDCAA"/>
          <w:sz w:val="21"/>
          <w:szCs w:val="21"/>
          <w:lang w:val="es-CO" w:eastAsia="es-CO"/>
        </w:rPr>
        <w:t>recursivo</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w:t>
      </w:r>
    </w:p>
    <w:p w14:paraId="12616F5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if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w:t>
      </w:r>
    </w:p>
    <w:p w14:paraId="3EF9EE0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inorden_recursivo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.izquierdo</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primero el </w:t>
      </w:r>
      <w:proofErr w:type="spellStart"/>
      <w:r w:rsidRPr="00655A12">
        <w:rPr>
          <w:rFonts w:ascii="Consolas" w:eastAsia="Times New Roman" w:hAnsi="Consolas" w:cs="Times New Roman"/>
          <w:color w:val="6A9955"/>
          <w:sz w:val="21"/>
          <w:szCs w:val="21"/>
          <w:lang w:val="es-CO" w:eastAsia="es-CO"/>
        </w:rPr>
        <w:t>subarbol</w:t>
      </w:r>
      <w:proofErr w:type="spellEnd"/>
      <w:r w:rsidRPr="00655A12">
        <w:rPr>
          <w:rFonts w:ascii="Consolas" w:eastAsia="Times New Roman" w:hAnsi="Consolas" w:cs="Times New Roman"/>
          <w:color w:val="6A9955"/>
          <w:sz w:val="21"/>
          <w:szCs w:val="21"/>
          <w:lang w:val="es-CO" w:eastAsia="es-CO"/>
        </w:rPr>
        <w:t xml:space="preserve"> izquierdo</w:t>
      </w:r>
    </w:p>
    <w:p w14:paraId="152D083E"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.dato</w:t>
      </w:r>
      <w:proofErr w:type="spellEnd"/>
      <w:proofErr w:type="gram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end</w:t>
      </w:r>
      <w:proofErr w:type="spellEnd"/>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E9178"/>
          <w:sz w:val="21"/>
          <w:szCs w:val="21"/>
          <w:lang w:val="es-CO" w:eastAsia="es-CO"/>
        </w:rPr>
        <w:t xml:space="preserve">" </w:t>
      </w:r>
      <w:proofErr w:type="gramStart"/>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luego imprimimos la </w:t>
      </w:r>
      <w:proofErr w:type="spellStart"/>
      <w:r w:rsidRPr="00655A12">
        <w:rPr>
          <w:rFonts w:ascii="Consolas" w:eastAsia="Times New Roman" w:hAnsi="Consolas" w:cs="Times New Roman"/>
          <w:color w:val="6A9955"/>
          <w:sz w:val="21"/>
          <w:szCs w:val="21"/>
          <w:lang w:val="es-CO" w:eastAsia="es-CO"/>
        </w:rPr>
        <w:t>raiz</w:t>
      </w:r>
      <w:proofErr w:type="spellEnd"/>
    </w:p>
    <w:p w14:paraId="7BA1DE8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inorden_recursivo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.derecho</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finalmente el </w:t>
      </w:r>
      <w:proofErr w:type="spellStart"/>
      <w:r w:rsidRPr="00655A12">
        <w:rPr>
          <w:rFonts w:ascii="Consolas" w:eastAsia="Times New Roman" w:hAnsi="Consolas" w:cs="Times New Roman"/>
          <w:color w:val="6A9955"/>
          <w:sz w:val="21"/>
          <w:szCs w:val="21"/>
          <w:lang w:val="es-CO" w:eastAsia="es-CO"/>
        </w:rPr>
        <w:t>subarbol</w:t>
      </w:r>
      <w:proofErr w:type="spellEnd"/>
      <w:r w:rsidRPr="00655A12">
        <w:rPr>
          <w:rFonts w:ascii="Consolas" w:eastAsia="Times New Roman" w:hAnsi="Consolas" w:cs="Times New Roman"/>
          <w:color w:val="6A9955"/>
          <w:sz w:val="21"/>
          <w:szCs w:val="21"/>
          <w:lang w:val="es-CO" w:eastAsia="es-CO"/>
        </w:rPr>
        <w:t xml:space="preserve"> derecho</w:t>
      </w:r>
    </w:p>
    <w:p w14:paraId="0BE1EC9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753EC5F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Recorrido </w:t>
      </w:r>
      <w:proofErr w:type="spellStart"/>
      <w:r w:rsidRPr="00655A12">
        <w:rPr>
          <w:rFonts w:ascii="Consolas" w:eastAsia="Times New Roman" w:hAnsi="Consolas" w:cs="Times New Roman"/>
          <w:color w:val="6A9955"/>
          <w:sz w:val="21"/>
          <w:szCs w:val="21"/>
          <w:lang w:val="es-CO" w:eastAsia="es-CO"/>
        </w:rPr>
        <w:t>postorden</w:t>
      </w:r>
      <w:proofErr w:type="spellEnd"/>
      <w:r w:rsidRPr="00655A12">
        <w:rPr>
          <w:rFonts w:ascii="Consolas" w:eastAsia="Times New Roman" w:hAnsi="Consolas" w:cs="Times New Roman"/>
          <w:color w:val="6A9955"/>
          <w:sz w:val="21"/>
          <w:szCs w:val="21"/>
          <w:lang w:val="es-CO" w:eastAsia="es-CO"/>
        </w:rPr>
        <w:t xml:space="preserve">: Izquierda -&gt; Derecha -&gt; </w:t>
      </w:r>
      <w:proofErr w:type="spellStart"/>
      <w:r w:rsidRPr="00655A12">
        <w:rPr>
          <w:rFonts w:ascii="Consolas" w:eastAsia="Times New Roman" w:hAnsi="Consolas" w:cs="Times New Roman"/>
          <w:color w:val="6A9955"/>
          <w:sz w:val="21"/>
          <w:szCs w:val="21"/>
          <w:lang w:val="es-CO" w:eastAsia="es-CO"/>
        </w:rPr>
        <w:t>Raiz</w:t>
      </w:r>
      <w:proofErr w:type="spellEnd"/>
    </w:p>
    <w:p w14:paraId="043D251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DCDCAA"/>
          <w:sz w:val="21"/>
          <w:szCs w:val="21"/>
          <w:lang w:val="es-CO" w:eastAsia="es-CO"/>
        </w:rPr>
        <w:t>postorden</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p>
    <w:p w14:paraId="38C3C7BB" w14:textId="77777777" w:rsidR="002E0187" w:rsidRPr="005D0086"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val="es-CO" w:eastAsia="es-CO"/>
        </w:rPr>
        <w:t xml:space="preserve">        </w:t>
      </w:r>
      <w:r w:rsidRPr="005D0086">
        <w:rPr>
          <w:rFonts w:ascii="Consolas" w:eastAsia="Times New Roman" w:hAnsi="Consolas" w:cs="Times New Roman"/>
          <w:color w:val="DCDCAA"/>
          <w:sz w:val="21"/>
          <w:szCs w:val="21"/>
          <w:lang w:eastAsia="es-CO"/>
        </w:rPr>
        <w:t>print</w:t>
      </w:r>
      <w:r w:rsidRPr="005D0086">
        <w:rPr>
          <w:rFonts w:ascii="Consolas" w:eastAsia="Times New Roman" w:hAnsi="Consolas" w:cs="Times New Roman"/>
          <w:color w:val="CCCCCC"/>
          <w:sz w:val="21"/>
          <w:szCs w:val="21"/>
          <w:lang w:eastAsia="es-CO"/>
        </w:rPr>
        <w:t>(</w:t>
      </w:r>
      <w:r w:rsidRPr="005D0086">
        <w:rPr>
          <w:rFonts w:ascii="Consolas" w:eastAsia="Times New Roman" w:hAnsi="Consolas" w:cs="Times New Roman"/>
          <w:color w:val="CE9178"/>
          <w:sz w:val="21"/>
          <w:szCs w:val="21"/>
          <w:lang w:eastAsia="es-CO"/>
        </w:rPr>
        <w:t>"</w:t>
      </w:r>
      <w:r w:rsidRPr="005D0086">
        <w:rPr>
          <w:rFonts w:ascii="Consolas" w:eastAsia="Times New Roman" w:hAnsi="Consolas" w:cs="Times New Roman"/>
          <w:color w:val="D7BA7D"/>
          <w:sz w:val="21"/>
          <w:szCs w:val="21"/>
          <w:lang w:eastAsia="es-CO"/>
        </w:rPr>
        <w:t>\n</w:t>
      </w:r>
      <w:r w:rsidRPr="005D0086">
        <w:rPr>
          <w:rFonts w:ascii="Consolas" w:eastAsia="Times New Roman" w:hAnsi="Consolas" w:cs="Times New Roman"/>
          <w:color w:val="CE9178"/>
          <w:sz w:val="21"/>
          <w:szCs w:val="21"/>
          <w:lang w:eastAsia="es-CO"/>
        </w:rPr>
        <w:t>Recorrido Post-orden:"</w:t>
      </w:r>
      <w:r w:rsidRPr="005D0086">
        <w:rPr>
          <w:rFonts w:ascii="Consolas" w:eastAsia="Times New Roman" w:hAnsi="Consolas" w:cs="Times New Roman"/>
          <w:color w:val="CCCCCC"/>
          <w:sz w:val="21"/>
          <w:szCs w:val="21"/>
          <w:lang w:eastAsia="es-CO"/>
        </w:rPr>
        <w:t>)</w:t>
      </w:r>
    </w:p>
    <w:p w14:paraId="49D2208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CE92A4"/>
          <w:sz w:val="21"/>
          <w:szCs w:val="21"/>
          <w:lang w:eastAsia="es-CO"/>
        </w:rPr>
        <w:t>if</w:t>
      </w: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eastAsia="es-CO"/>
        </w:rPr>
        <w:t>self</w:t>
      </w:r>
      <w:r w:rsidRPr="00655A12">
        <w:rPr>
          <w:rFonts w:ascii="Consolas" w:eastAsia="Times New Roman" w:hAnsi="Consolas" w:cs="Times New Roman"/>
          <w:color w:val="CCCCCC"/>
          <w:sz w:val="21"/>
          <w:szCs w:val="21"/>
          <w:lang w:eastAsia="es-CO"/>
        </w:rPr>
        <w:t>.</w:t>
      </w:r>
      <w:r w:rsidRPr="00655A12">
        <w:rPr>
          <w:rFonts w:ascii="Consolas" w:eastAsia="Times New Roman" w:hAnsi="Consolas" w:cs="Times New Roman"/>
          <w:color w:val="9CDCFE"/>
          <w:sz w:val="21"/>
          <w:szCs w:val="21"/>
          <w:lang w:eastAsia="es-CO"/>
        </w:rPr>
        <w:t>raiz</w:t>
      </w:r>
      <w:proofErr w:type="spellEnd"/>
      <w:proofErr w:type="gramEnd"/>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is</w:t>
      </w: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None</w:t>
      </w:r>
      <w:r w:rsidRPr="00655A12">
        <w:rPr>
          <w:rFonts w:ascii="Consolas" w:eastAsia="Times New Roman" w:hAnsi="Consolas" w:cs="Times New Roman"/>
          <w:color w:val="CCCCCC"/>
          <w:sz w:val="21"/>
          <w:szCs w:val="21"/>
          <w:lang w:eastAsia="es-CO"/>
        </w:rPr>
        <w:t>:</w:t>
      </w:r>
    </w:p>
    <w:p w14:paraId="1D35F15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 xml:space="preserve">"El </w:t>
      </w:r>
      <w:proofErr w:type="spellStart"/>
      <w:r w:rsidRPr="00655A12">
        <w:rPr>
          <w:rFonts w:ascii="Consolas" w:eastAsia="Times New Roman" w:hAnsi="Consolas" w:cs="Times New Roman"/>
          <w:color w:val="CE9178"/>
          <w:sz w:val="21"/>
          <w:szCs w:val="21"/>
          <w:lang w:val="es-CO" w:eastAsia="es-CO"/>
        </w:rPr>
        <w:t>arbol</w:t>
      </w:r>
      <w:proofErr w:type="spellEnd"/>
      <w:r w:rsidRPr="00655A12">
        <w:rPr>
          <w:rFonts w:ascii="Consolas" w:eastAsia="Times New Roman" w:hAnsi="Consolas" w:cs="Times New Roman"/>
          <w:color w:val="CE9178"/>
          <w:sz w:val="21"/>
          <w:szCs w:val="21"/>
          <w:lang w:val="es-CO" w:eastAsia="es-CO"/>
        </w:rPr>
        <w:t xml:space="preserve"> esta </w:t>
      </w:r>
      <w:proofErr w:type="spellStart"/>
      <w:r w:rsidRPr="00655A12">
        <w:rPr>
          <w:rFonts w:ascii="Consolas" w:eastAsia="Times New Roman" w:hAnsi="Consolas" w:cs="Times New Roman"/>
          <w:color w:val="CE9178"/>
          <w:sz w:val="21"/>
          <w:szCs w:val="21"/>
          <w:lang w:val="es-CO" w:eastAsia="es-CO"/>
        </w:rPr>
        <w:t>vacio</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3977A55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3E0DD5B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postorden_recursivo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raiz</w:t>
      </w:r>
      <w:proofErr w:type="spellEnd"/>
      <w:proofErr w:type="gramEnd"/>
      <w:r w:rsidRPr="00655A12">
        <w:rPr>
          <w:rFonts w:ascii="Consolas" w:eastAsia="Times New Roman" w:hAnsi="Consolas" w:cs="Times New Roman"/>
          <w:color w:val="CCCCCC"/>
          <w:sz w:val="21"/>
          <w:szCs w:val="21"/>
          <w:lang w:val="es-CO" w:eastAsia="es-CO"/>
        </w:rPr>
        <w:t>)</w:t>
      </w:r>
    </w:p>
    <w:p w14:paraId="33CBA2C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CCCCC"/>
          <w:sz w:val="21"/>
          <w:szCs w:val="21"/>
          <w:lang w:val="es-CO" w:eastAsia="es-CO"/>
        </w:rPr>
        <w:t>)</w:t>
      </w:r>
    </w:p>
    <w:p w14:paraId="2631282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46DD406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CDCAA"/>
          <w:sz w:val="21"/>
          <w:szCs w:val="21"/>
          <w:lang w:val="es-CO" w:eastAsia="es-CO"/>
        </w:rPr>
        <w:t>_</w:t>
      </w:r>
      <w:proofErr w:type="spellStart"/>
      <w:r w:rsidRPr="00655A12">
        <w:rPr>
          <w:rFonts w:ascii="Consolas" w:eastAsia="Times New Roman" w:hAnsi="Consolas" w:cs="Times New Roman"/>
          <w:color w:val="DCDCAA"/>
          <w:sz w:val="21"/>
          <w:szCs w:val="21"/>
          <w:lang w:val="es-CO" w:eastAsia="es-CO"/>
        </w:rPr>
        <w:t>postorden_</w:t>
      </w:r>
      <w:proofErr w:type="gramStart"/>
      <w:r w:rsidRPr="00655A12">
        <w:rPr>
          <w:rFonts w:ascii="Consolas" w:eastAsia="Times New Roman" w:hAnsi="Consolas" w:cs="Times New Roman"/>
          <w:color w:val="DCDCAA"/>
          <w:sz w:val="21"/>
          <w:szCs w:val="21"/>
          <w:lang w:val="es-CO" w:eastAsia="es-CO"/>
        </w:rPr>
        <w:t>recursivo</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w:t>
      </w:r>
    </w:p>
    <w:p w14:paraId="30FD3F2F"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if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w:t>
      </w:r>
    </w:p>
    <w:p w14:paraId="7E6DC0A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postorden_recursivo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.izquierdo</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primero izquierda</w:t>
      </w:r>
    </w:p>
    <w:p w14:paraId="53845A39"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postorden_recursivo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.derecho</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luego derecha</w:t>
      </w:r>
    </w:p>
    <w:p w14:paraId="17862649"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lastRenderedPageBreak/>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.dato</w:t>
      </w:r>
      <w:proofErr w:type="spellEnd"/>
      <w:proofErr w:type="gram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end</w:t>
      </w:r>
      <w:proofErr w:type="spellEnd"/>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E9178"/>
          <w:sz w:val="21"/>
          <w:szCs w:val="21"/>
          <w:lang w:val="es-CO" w:eastAsia="es-CO"/>
        </w:rPr>
        <w:t xml:space="preserve">" </w:t>
      </w:r>
      <w:proofErr w:type="gramStart"/>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al final la </w:t>
      </w:r>
      <w:proofErr w:type="spellStart"/>
      <w:r w:rsidRPr="00655A12">
        <w:rPr>
          <w:rFonts w:ascii="Consolas" w:eastAsia="Times New Roman" w:hAnsi="Consolas" w:cs="Times New Roman"/>
          <w:color w:val="6A9955"/>
          <w:sz w:val="21"/>
          <w:szCs w:val="21"/>
          <w:lang w:val="es-CO" w:eastAsia="es-CO"/>
        </w:rPr>
        <w:t>raiz</w:t>
      </w:r>
      <w:proofErr w:type="spellEnd"/>
    </w:p>
    <w:p w14:paraId="10776F6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50F879D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Recorrido </w:t>
      </w:r>
      <w:proofErr w:type="spellStart"/>
      <w:r w:rsidRPr="00655A12">
        <w:rPr>
          <w:rFonts w:ascii="Consolas" w:eastAsia="Times New Roman" w:hAnsi="Consolas" w:cs="Times New Roman"/>
          <w:color w:val="6A9955"/>
          <w:sz w:val="21"/>
          <w:szCs w:val="21"/>
          <w:lang w:val="es-CO" w:eastAsia="es-CO"/>
        </w:rPr>
        <w:t>preorden</w:t>
      </w:r>
      <w:proofErr w:type="spellEnd"/>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Raiz</w:t>
      </w:r>
      <w:proofErr w:type="spellEnd"/>
      <w:r w:rsidRPr="00655A12">
        <w:rPr>
          <w:rFonts w:ascii="Consolas" w:eastAsia="Times New Roman" w:hAnsi="Consolas" w:cs="Times New Roman"/>
          <w:color w:val="6A9955"/>
          <w:sz w:val="21"/>
          <w:szCs w:val="21"/>
          <w:lang w:val="es-CO" w:eastAsia="es-CO"/>
        </w:rPr>
        <w:t xml:space="preserve"> -&gt; Izquierda -&gt; Derecha</w:t>
      </w:r>
    </w:p>
    <w:p w14:paraId="6766D6EA"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DCDCAA"/>
          <w:sz w:val="21"/>
          <w:szCs w:val="21"/>
          <w:lang w:val="es-CO" w:eastAsia="es-CO"/>
        </w:rPr>
        <w:t>preorden</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p>
    <w:p w14:paraId="6F4FB67B" w14:textId="77777777" w:rsidR="002E0187" w:rsidRPr="005D0086"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val="es-CO" w:eastAsia="es-CO"/>
        </w:rPr>
        <w:t xml:space="preserve">        </w:t>
      </w:r>
      <w:r w:rsidRPr="005D0086">
        <w:rPr>
          <w:rFonts w:ascii="Consolas" w:eastAsia="Times New Roman" w:hAnsi="Consolas" w:cs="Times New Roman"/>
          <w:color w:val="DCDCAA"/>
          <w:sz w:val="21"/>
          <w:szCs w:val="21"/>
          <w:lang w:eastAsia="es-CO"/>
        </w:rPr>
        <w:t>print</w:t>
      </w:r>
      <w:r w:rsidRPr="005D0086">
        <w:rPr>
          <w:rFonts w:ascii="Consolas" w:eastAsia="Times New Roman" w:hAnsi="Consolas" w:cs="Times New Roman"/>
          <w:color w:val="CCCCCC"/>
          <w:sz w:val="21"/>
          <w:szCs w:val="21"/>
          <w:lang w:eastAsia="es-CO"/>
        </w:rPr>
        <w:t>(</w:t>
      </w:r>
      <w:r w:rsidRPr="005D0086">
        <w:rPr>
          <w:rFonts w:ascii="Consolas" w:eastAsia="Times New Roman" w:hAnsi="Consolas" w:cs="Times New Roman"/>
          <w:color w:val="CE9178"/>
          <w:sz w:val="21"/>
          <w:szCs w:val="21"/>
          <w:lang w:eastAsia="es-CO"/>
        </w:rPr>
        <w:t>"</w:t>
      </w:r>
      <w:r w:rsidRPr="005D0086">
        <w:rPr>
          <w:rFonts w:ascii="Consolas" w:eastAsia="Times New Roman" w:hAnsi="Consolas" w:cs="Times New Roman"/>
          <w:color w:val="D7BA7D"/>
          <w:sz w:val="21"/>
          <w:szCs w:val="21"/>
          <w:lang w:eastAsia="es-CO"/>
        </w:rPr>
        <w:t>\n</w:t>
      </w:r>
      <w:r w:rsidRPr="005D0086">
        <w:rPr>
          <w:rFonts w:ascii="Consolas" w:eastAsia="Times New Roman" w:hAnsi="Consolas" w:cs="Times New Roman"/>
          <w:color w:val="CE9178"/>
          <w:sz w:val="21"/>
          <w:szCs w:val="21"/>
          <w:lang w:eastAsia="es-CO"/>
        </w:rPr>
        <w:t>Recorrido Pre-orden:"</w:t>
      </w:r>
      <w:r w:rsidRPr="005D0086">
        <w:rPr>
          <w:rFonts w:ascii="Consolas" w:eastAsia="Times New Roman" w:hAnsi="Consolas" w:cs="Times New Roman"/>
          <w:color w:val="CCCCCC"/>
          <w:sz w:val="21"/>
          <w:szCs w:val="21"/>
          <w:lang w:eastAsia="es-CO"/>
        </w:rPr>
        <w:t>)</w:t>
      </w:r>
    </w:p>
    <w:p w14:paraId="601886F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eastAsia="es-CO"/>
        </w:rPr>
      </w:pP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CE92A4"/>
          <w:sz w:val="21"/>
          <w:szCs w:val="21"/>
          <w:lang w:eastAsia="es-CO"/>
        </w:rPr>
        <w:t>if</w:t>
      </w: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9CDCFE"/>
          <w:sz w:val="21"/>
          <w:szCs w:val="21"/>
          <w:lang w:eastAsia="es-CO"/>
        </w:rPr>
        <w:t>self</w:t>
      </w:r>
      <w:r w:rsidRPr="00655A12">
        <w:rPr>
          <w:rFonts w:ascii="Consolas" w:eastAsia="Times New Roman" w:hAnsi="Consolas" w:cs="Times New Roman"/>
          <w:color w:val="CCCCCC"/>
          <w:sz w:val="21"/>
          <w:szCs w:val="21"/>
          <w:lang w:eastAsia="es-CO"/>
        </w:rPr>
        <w:t>.</w:t>
      </w:r>
      <w:r w:rsidRPr="00655A12">
        <w:rPr>
          <w:rFonts w:ascii="Consolas" w:eastAsia="Times New Roman" w:hAnsi="Consolas" w:cs="Times New Roman"/>
          <w:color w:val="9CDCFE"/>
          <w:sz w:val="21"/>
          <w:szCs w:val="21"/>
          <w:lang w:eastAsia="es-CO"/>
        </w:rPr>
        <w:t>raiz</w:t>
      </w:r>
      <w:proofErr w:type="spellEnd"/>
      <w:proofErr w:type="gramEnd"/>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is</w:t>
      </w:r>
      <w:r w:rsidRPr="00655A12">
        <w:rPr>
          <w:rFonts w:ascii="Consolas" w:eastAsia="Times New Roman" w:hAnsi="Consolas" w:cs="Times New Roman"/>
          <w:color w:val="CCCCCC"/>
          <w:sz w:val="21"/>
          <w:szCs w:val="21"/>
          <w:lang w:eastAsia="es-CO"/>
        </w:rPr>
        <w:t xml:space="preserve"> </w:t>
      </w:r>
      <w:r w:rsidRPr="00655A12">
        <w:rPr>
          <w:rFonts w:ascii="Consolas" w:eastAsia="Times New Roman" w:hAnsi="Consolas" w:cs="Times New Roman"/>
          <w:color w:val="569CD6"/>
          <w:sz w:val="21"/>
          <w:szCs w:val="21"/>
          <w:lang w:eastAsia="es-CO"/>
        </w:rPr>
        <w:t>None</w:t>
      </w:r>
      <w:r w:rsidRPr="00655A12">
        <w:rPr>
          <w:rFonts w:ascii="Consolas" w:eastAsia="Times New Roman" w:hAnsi="Consolas" w:cs="Times New Roman"/>
          <w:color w:val="CCCCCC"/>
          <w:sz w:val="21"/>
          <w:szCs w:val="21"/>
          <w:lang w:eastAsia="es-CO"/>
        </w:rPr>
        <w:t>:</w:t>
      </w:r>
    </w:p>
    <w:p w14:paraId="27FE9C5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 xml:space="preserve">"El </w:t>
      </w:r>
      <w:proofErr w:type="spellStart"/>
      <w:r w:rsidRPr="00655A12">
        <w:rPr>
          <w:rFonts w:ascii="Consolas" w:eastAsia="Times New Roman" w:hAnsi="Consolas" w:cs="Times New Roman"/>
          <w:color w:val="CE9178"/>
          <w:sz w:val="21"/>
          <w:szCs w:val="21"/>
          <w:lang w:val="es-CO" w:eastAsia="es-CO"/>
        </w:rPr>
        <w:t>arbol</w:t>
      </w:r>
      <w:proofErr w:type="spellEnd"/>
      <w:r w:rsidRPr="00655A12">
        <w:rPr>
          <w:rFonts w:ascii="Consolas" w:eastAsia="Times New Roman" w:hAnsi="Consolas" w:cs="Times New Roman"/>
          <w:color w:val="CE9178"/>
          <w:sz w:val="21"/>
          <w:szCs w:val="21"/>
          <w:lang w:val="es-CO" w:eastAsia="es-CO"/>
        </w:rPr>
        <w:t xml:space="preserve"> esta </w:t>
      </w:r>
      <w:proofErr w:type="spellStart"/>
      <w:r w:rsidRPr="00655A12">
        <w:rPr>
          <w:rFonts w:ascii="Consolas" w:eastAsia="Times New Roman" w:hAnsi="Consolas" w:cs="Times New Roman"/>
          <w:color w:val="CE9178"/>
          <w:sz w:val="21"/>
          <w:szCs w:val="21"/>
          <w:lang w:val="es-CO" w:eastAsia="es-CO"/>
        </w:rPr>
        <w:t>vacio</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6DC114B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2345940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preorden_recursivo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self</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raiz</w:t>
      </w:r>
      <w:proofErr w:type="spellEnd"/>
      <w:proofErr w:type="gramEnd"/>
      <w:r w:rsidRPr="00655A12">
        <w:rPr>
          <w:rFonts w:ascii="Consolas" w:eastAsia="Times New Roman" w:hAnsi="Consolas" w:cs="Times New Roman"/>
          <w:color w:val="CCCCCC"/>
          <w:sz w:val="21"/>
          <w:szCs w:val="21"/>
          <w:lang w:val="es-CO" w:eastAsia="es-CO"/>
        </w:rPr>
        <w:t>)</w:t>
      </w:r>
    </w:p>
    <w:p w14:paraId="3F4C32F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CCCCC"/>
          <w:sz w:val="21"/>
          <w:szCs w:val="21"/>
          <w:lang w:val="es-CO" w:eastAsia="es-CO"/>
        </w:rPr>
        <w:t>)</w:t>
      </w:r>
    </w:p>
    <w:p w14:paraId="694B516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097F581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CDCAA"/>
          <w:sz w:val="21"/>
          <w:szCs w:val="21"/>
          <w:lang w:val="es-CO" w:eastAsia="es-CO"/>
        </w:rPr>
        <w:t>_</w:t>
      </w:r>
      <w:proofErr w:type="spellStart"/>
      <w:r w:rsidRPr="00655A12">
        <w:rPr>
          <w:rFonts w:ascii="Consolas" w:eastAsia="Times New Roman" w:hAnsi="Consolas" w:cs="Times New Roman"/>
          <w:color w:val="DCDCAA"/>
          <w:sz w:val="21"/>
          <w:szCs w:val="21"/>
          <w:lang w:val="es-CO" w:eastAsia="es-CO"/>
        </w:rPr>
        <w:t>preorden_</w:t>
      </w:r>
      <w:proofErr w:type="gramStart"/>
      <w:r w:rsidRPr="00655A12">
        <w:rPr>
          <w:rFonts w:ascii="Consolas" w:eastAsia="Times New Roman" w:hAnsi="Consolas" w:cs="Times New Roman"/>
          <w:color w:val="DCDCAA"/>
          <w:sz w:val="21"/>
          <w:szCs w:val="21"/>
          <w:lang w:val="es-CO" w:eastAsia="es-CO"/>
        </w:rPr>
        <w:t>recursivo</w:t>
      </w:r>
      <w:proofErr w:type="spellEnd"/>
      <w:r w:rsidRPr="00655A12">
        <w:rPr>
          <w:rFonts w:ascii="Consolas" w:eastAsia="Times New Roman" w:hAnsi="Consolas" w:cs="Times New Roman"/>
          <w:color w:val="CCCCCC"/>
          <w:sz w:val="21"/>
          <w:szCs w:val="21"/>
          <w:lang w:val="es-CO" w:eastAsia="es-CO"/>
        </w:rPr>
        <w:t>(</w:t>
      </w:r>
      <w:proofErr w:type="spellStart"/>
      <w:proofErr w:type="gramEnd"/>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w:t>
      </w:r>
    </w:p>
    <w:p w14:paraId="7563BC4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if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w:t>
      </w:r>
    </w:p>
    <w:p w14:paraId="0E3BD48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spell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.dato</w:t>
      </w:r>
      <w:proofErr w:type="spellEnd"/>
      <w:proofErr w:type="gram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end</w:t>
      </w:r>
      <w:proofErr w:type="spellEnd"/>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E9178"/>
          <w:sz w:val="21"/>
          <w:szCs w:val="21"/>
          <w:lang w:val="es-CO" w:eastAsia="es-CO"/>
        </w:rPr>
        <w:t xml:space="preserve">" </w:t>
      </w:r>
      <w:proofErr w:type="gramStart"/>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primero imprimimos la </w:t>
      </w:r>
      <w:proofErr w:type="spellStart"/>
      <w:r w:rsidRPr="00655A12">
        <w:rPr>
          <w:rFonts w:ascii="Consolas" w:eastAsia="Times New Roman" w:hAnsi="Consolas" w:cs="Times New Roman"/>
          <w:color w:val="6A9955"/>
          <w:sz w:val="21"/>
          <w:szCs w:val="21"/>
          <w:lang w:val="es-CO" w:eastAsia="es-CO"/>
        </w:rPr>
        <w:t>raiz</w:t>
      </w:r>
      <w:proofErr w:type="spellEnd"/>
    </w:p>
    <w:p w14:paraId="285510F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preorden_recursivo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.izquierdo</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luego izquierda</w:t>
      </w:r>
    </w:p>
    <w:p w14:paraId="6277B57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self</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_</w:t>
      </w:r>
      <w:proofErr w:type="spellStart"/>
      <w:proofErr w:type="gramEnd"/>
      <w:r w:rsidRPr="00655A12">
        <w:rPr>
          <w:rFonts w:ascii="Consolas" w:eastAsia="Times New Roman" w:hAnsi="Consolas" w:cs="Times New Roman"/>
          <w:color w:val="DCDCAA"/>
          <w:sz w:val="21"/>
          <w:szCs w:val="21"/>
          <w:lang w:val="es-CO" w:eastAsia="es-CO"/>
        </w:rPr>
        <w:t>preorden_recursivo</w:t>
      </w:r>
      <w:proofErr w:type="spellEnd"/>
      <w:r w:rsidRPr="00655A12">
        <w:rPr>
          <w:rFonts w:ascii="Consolas" w:eastAsia="Times New Roman" w:hAnsi="Consolas" w:cs="Times New Roman"/>
          <w:color w:val="CCCCCC"/>
          <w:sz w:val="21"/>
          <w:szCs w:val="21"/>
          <w:lang w:val="es-CO" w:eastAsia="es-CO"/>
        </w:rPr>
        <w:t>(</w:t>
      </w:r>
      <w:proofErr w:type="spellStart"/>
      <w:proofErr w:type="gramStart"/>
      <w:r w:rsidRPr="00655A12">
        <w:rPr>
          <w:rFonts w:ascii="Consolas" w:eastAsia="Times New Roman" w:hAnsi="Consolas" w:cs="Times New Roman"/>
          <w:color w:val="9CDCFE"/>
          <w:sz w:val="21"/>
          <w:szCs w:val="21"/>
          <w:lang w:val="es-CO" w:eastAsia="es-CO"/>
        </w:rPr>
        <w:t>nodo</w:t>
      </w:r>
      <w:r w:rsidRPr="00655A12">
        <w:rPr>
          <w:rFonts w:ascii="Consolas" w:eastAsia="Times New Roman" w:hAnsi="Consolas" w:cs="Times New Roman"/>
          <w:color w:val="CCCCCC"/>
          <w:sz w:val="21"/>
          <w:szCs w:val="21"/>
          <w:lang w:val="es-CO" w:eastAsia="es-CO"/>
        </w:rPr>
        <w:t>.derecho</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y por </w:t>
      </w:r>
      <w:proofErr w:type="gramStart"/>
      <w:r w:rsidRPr="00655A12">
        <w:rPr>
          <w:rFonts w:ascii="Consolas" w:eastAsia="Times New Roman" w:hAnsi="Consolas" w:cs="Times New Roman"/>
          <w:color w:val="6A9955"/>
          <w:sz w:val="21"/>
          <w:szCs w:val="21"/>
          <w:lang w:val="es-CO" w:eastAsia="es-CO"/>
        </w:rPr>
        <w:t>ultimo</w:t>
      </w:r>
      <w:proofErr w:type="gramEnd"/>
      <w:r w:rsidRPr="00655A12">
        <w:rPr>
          <w:rFonts w:ascii="Consolas" w:eastAsia="Times New Roman" w:hAnsi="Consolas" w:cs="Times New Roman"/>
          <w:color w:val="6A9955"/>
          <w:sz w:val="21"/>
          <w:szCs w:val="21"/>
          <w:lang w:val="es-CO" w:eastAsia="es-CO"/>
        </w:rPr>
        <w:t xml:space="preserve"> derecha</w:t>
      </w:r>
    </w:p>
    <w:p w14:paraId="257A17E9" w14:textId="77777777" w:rsidR="002E0187" w:rsidRPr="00655A12" w:rsidRDefault="002E0187" w:rsidP="00655A12">
      <w:pPr>
        <w:shd w:val="clear" w:color="auto" w:fill="1F1F1F"/>
        <w:spacing w:after="240" w:line="285" w:lineRule="atLeast"/>
        <w:ind w:left="360"/>
        <w:rPr>
          <w:rFonts w:ascii="Consolas" w:eastAsia="Times New Roman" w:hAnsi="Consolas" w:cs="Times New Roman"/>
          <w:color w:val="CCCCCC"/>
          <w:sz w:val="21"/>
          <w:szCs w:val="21"/>
          <w:lang w:val="es-CO" w:eastAsia="es-CO"/>
        </w:rPr>
      </w:pPr>
    </w:p>
    <w:p w14:paraId="57F41285"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Funcion</w:t>
      </w:r>
      <w:proofErr w:type="spellEnd"/>
      <w:r w:rsidRPr="00655A12">
        <w:rPr>
          <w:rFonts w:ascii="Consolas" w:eastAsia="Times New Roman" w:hAnsi="Consolas" w:cs="Times New Roman"/>
          <w:color w:val="6A9955"/>
          <w:sz w:val="21"/>
          <w:szCs w:val="21"/>
          <w:lang w:val="es-CO" w:eastAsia="es-CO"/>
        </w:rPr>
        <w:t xml:space="preserve"> que muestra el </w:t>
      </w:r>
      <w:proofErr w:type="spellStart"/>
      <w:r w:rsidRPr="00655A12">
        <w:rPr>
          <w:rFonts w:ascii="Consolas" w:eastAsia="Times New Roman" w:hAnsi="Consolas" w:cs="Times New Roman"/>
          <w:color w:val="6A9955"/>
          <w:sz w:val="21"/>
          <w:szCs w:val="21"/>
          <w:lang w:val="es-CO" w:eastAsia="es-CO"/>
        </w:rPr>
        <w:t>menu</w:t>
      </w:r>
      <w:proofErr w:type="spellEnd"/>
      <w:r w:rsidRPr="00655A12">
        <w:rPr>
          <w:rFonts w:ascii="Consolas" w:eastAsia="Times New Roman" w:hAnsi="Consolas" w:cs="Times New Roman"/>
          <w:color w:val="6A9955"/>
          <w:sz w:val="21"/>
          <w:szCs w:val="21"/>
          <w:lang w:val="es-CO" w:eastAsia="es-CO"/>
        </w:rPr>
        <w:t xml:space="preserve"> principal</w:t>
      </w:r>
    </w:p>
    <w:p w14:paraId="4977601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DCDCAA"/>
          <w:sz w:val="21"/>
          <w:szCs w:val="21"/>
          <w:lang w:val="es-CO" w:eastAsia="es-CO"/>
        </w:rPr>
        <w:t>mostrar_</w:t>
      </w:r>
      <w:proofErr w:type="gramStart"/>
      <w:r w:rsidRPr="00655A12">
        <w:rPr>
          <w:rFonts w:ascii="Consolas" w:eastAsia="Times New Roman" w:hAnsi="Consolas" w:cs="Times New Roman"/>
          <w:color w:val="DCDCAA"/>
          <w:sz w:val="21"/>
          <w:szCs w:val="21"/>
          <w:lang w:val="es-CO" w:eastAsia="es-CO"/>
        </w:rPr>
        <w:t>menu</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CCCCC"/>
          <w:sz w:val="21"/>
          <w:szCs w:val="21"/>
          <w:lang w:val="es-CO" w:eastAsia="es-CO"/>
        </w:rPr>
        <w:t>):</w:t>
      </w:r>
    </w:p>
    <w:p w14:paraId="03AE422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D7BA7D"/>
          <w:sz w:val="21"/>
          <w:szCs w:val="21"/>
          <w:lang w:val="es-CO" w:eastAsia="es-CO"/>
        </w:rPr>
        <w:t>\n</w:t>
      </w:r>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4F2C85F1"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   ARBOL BINARIO ORDENADO"</w:t>
      </w:r>
      <w:r w:rsidRPr="00655A12">
        <w:rPr>
          <w:rFonts w:ascii="Consolas" w:eastAsia="Times New Roman" w:hAnsi="Consolas" w:cs="Times New Roman"/>
          <w:color w:val="CCCCCC"/>
          <w:sz w:val="21"/>
          <w:szCs w:val="21"/>
          <w:lang w:val="es-CO" w:eastAsia="es-CO"/>
        </w:rPr>
        <w:t>)</w:t>
      </w:r>
    </w:p>
    <w:p w14:paraId="7A1B5C1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06A8F3FE"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"1. Insertar dato"</w:t>
      </w:r>
      <w:r w:rsidRPr="00655A12">
        <w:rPr>
          <w:rFonts w:ascii="Consolas" w:eastAsia="Times New Roman" w:hAnsi="Consolas" w:cs="Times New Roman"/>
          <w:color w:val="CCCCCC"/>
          <w:sz w:val="21"/>
          <w:szCs w:val="21"/>
          <w:lang w:val="es-CO" w:eastAsia="es-CO"/>
        </w:rPr>
        <w:t>)</w:t>
      </w:r>
    </w:p>
    <w:p w14:paraId="1AA500B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 xml:space="preserve">"2. Imprimir en </w:t>
      </w:r>
      <w:proofErr w:type="spellStart"/>
      <w:r w:rsidRPr="00655A12">
        <w:rPr>
          <w:rFonts w:ascii="Consolas" w:eastAsia="Times New Roman" w:hAnsi="Consolas" w:cs="Times New Roman"/>
          <w:color w:val="CE9178"/>
          <w:sz w:val="21"/>
          <w:szCs w:val="21"/>
          <w:lang w:val="es-CO" w:eastAsia="es-CO"/>
        </w:rPr>
        <w:t>In-orden</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47190AC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 xml:space="preserve">"3. Imprimir en </w:t>
      </w:r>
      <w:proofErr w:type="spellStart"/>
      <w:r w:rsidRPr="00655A12">
        <w:rPr>
          <w:rFonts w:ascii="Consolas" w:eastAsia="Times New Roman" w:hAnsi="Consolas" w:cs="Times New Roman"/>
          <w:color w:val="CE9178"/>
          <w:sz w:val="21"/>
          <w:szCs w:val="21"/>
          <w:lang w:val="es-CO" w:eastAsia="es-CO"/>
        </w:rPr>
        <w:t>Post-orden</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26BE504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 xml:space="preserve">"4. Imprimir en </w:t>
      </w:r>
      <w:proofErr w:type="spellStart"/>
      <w:r w:rsidRPr="00655A12">
        <w:rPr>
          <w:rFonts w:ascii="Consolas" w:eastAsia="Times New Roman" w:hAnsi="Consolas" w:cs="Times New Roman"/>
          <w:color w:val="CE9178"/>
          <w:sz w:val="21"/>
          <w:szCs w:val="21"/>
          <w:lang w:val="es-CO" w:eastAsia="es-CO"/>
        </w:rPr>
        <w:t>Pre-orden</w:t>
      </w:r>
      <w:proofErr w:type="spell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6E1A762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"5. Salir"</w:t>
      </w:r>
      <w:r w:rsidRPr="00655A12">
        <w:rPr>
          <w:rFonts w:ascii="Consolas" w:eastAsia="Times New Roman" w:hAnsi="Consolas" w:cs="Times New Roman"/>
          <w:color w:val="CCCCCC"/>
          <w:sz w:val="21"/>
          <w:szCs w:val="21"/>
          <w:lang w:val="es-CO" w:eastAsia="es-CO"/>
        </w:rPr>
        <w:t>)</w:t>
      </w:r>
    </w:p>
    <w:p w14:paraId="08349A0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CCCCCC"/>
          <w:sz w:val="21"/>
          <w:szCs w:val="21"/>
          <w:lang w:val="es-CO" w:eastAsia="es-CO"/>
        </w:rPr>
        <w:t>)</w:t>
      </w:r>
    </w:p>
    <w:p w14:paraId="6504E35D" w14:textId="77777777" w:rsidR="002E0187" w:rsidRPr="00655A12" w:rsidRDefault="002E0187" w:rsidP="00655A12">
      <w:pPr>
        <w:shd w:val="clear" w:color="auto" w:fill="1F1F1F"/>
        <w:spacing w:after="240" w:line="285" w:lineRule="atLeast"/>
        <w:ind w:left="360"/>
        <w:rPr>
          <w:rFonts w:ascii="Consolas" w:eastAsia="Times New Roman" w:hAnsi="Consolas" w:cs="Times New Roman"/>
          <w:color w:val="CCCCCC"/>
          <w:sz w:val="21"/>
          <w:szCs w:val="21"/>
          <w:lang w:val="es-CO" w:eastAsia="es-CO"/>
        </w:rPr>
      </w:pPr>
    </w:p>
    <w:p w14:paraId="0793602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Funcion</w:t>
      </w:r>
      <w:proofErr w:type="spellEnd"/>
      <w:r w:rsidRPr="00655A12">
        <w:rPr>
          <w:rFonts w:ascii="Consolas" w:eastAsia="Times New Roman" w:hAnsi="Consolas" w:cs="Times New Roman"/>
          <w:color w:val="6A9955"/>
          <w:sz w:val="21"/>
          <w:szCs w:val="21"/>
          <w:lang w:val="es-CO" w:eastAsia="es-CO"/>
        </w:rPr>
        <w:t xml:space="preserve"> principal del programa</w:t>
      </w:r>
    </w:p>
    <w:p w14:paraId="3BDD355A"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proofErr w:type="spellStart"/>
      <w:r w:rsidRPr="00655A12">
        <w:rPr>
          <w:rFonts w:ascii="Consolas" w:eastAsia="Times New Roman" w:hAnsi="Consolas" w:cs="Times New Roman"/>
          <w:color w:val="569CD6"/>
          <w:sz w:val="21"/>
          <w:szCs w:val="21"/>
          <w:lang w:val="es-CO" w:eastAsia="es-CO"/>
        </w:rPr>
        <w:t>def</w:t>
      </w:r>
      <w:proofErr w:type="spellEnd"/>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main</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CCCCC"/>
          <w:sz w:val="21"/>
          <w:szCs w:val="21"/>
          <w:lang w:val="es-CO" w:eastAsia="es-CO"/>
        </w:rPr>
        <w:t>):</w:t>
      </w:r>
    </w:p>
    <w:p w14:paraId="30548E7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arbol</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4EC9B0"/>
          <w:sz w:val="21"/>
          <w:szCs w:val="21"/>
          <w:lang w:val="es-CO" w:eastAsia="es-CO"/>
        </w:rPr>
        <w:t>ArbolBinario</w:t>
      </w:r>
      <w:proofErr w:type="spellEnd"/>
      <w:r w:rsidRPr="00655A12">
        <w:rPr>
          <w:rFonts w:ascii="Consolas" w:eastAsia="Times New Roman" w:hAnsi="Consolas" w:cs="Times New Roman"/>
          <w:color w:val="CCCCCC"/>
          <w:sz w:val="21"/>
          <w:szCs w:val="21"/>
          <w:lang w:val="es-CO" w:eastAsia="es-CO"/>
        </w:rPr>
        <w:t>()  </w:t>
      </w:r>
      <w:r w:rsidRPr="00655A12">
        <w:rPr>
          <w:rFonts w:ascii="Consolas" w:eastAsia="Times New Roman" w:hAnsi="Consolas" w:cs="Times New Roman"/>
          <w:color w:val="6A9955"/>
          <w:sz w:val="21"/>
          <w:szCs w:val="21"/>
          <w:lang w:val="es-CO" w:eastAsia="es-CO"/>
        </w:rPr>
        <w:t>#</w:t>
      </w:r>
      <w:proofErr w:type="gramEnd"/>
      <w:r w:rsidRPr="00655A12">
        <w:rPr>
          <w:rFonts w:ascii="Consolas" w:eastAsia="Times New Roman" w:hAnsi="Consolas" w:cs="Times New Roman"/>
          <w:color w:val="6A9955"/>
          <w:sz w:val="21"/>
          <w:szCs w:val="21"/>
          <w:lang w:val="es-CO" w:eastAsia="es-CO"/>
        </w:rPr>
        <w:t xml:space="preserve"> creamos un </w:t>
      </w:r>
      <w:proofErr w:type="spellStart"/>
      <w:r w:rsidRPr="00655A12">
        <w:rPr>
          <w:rFonts w:ascii="Consolas" w:eastAsia="Times New Roman" w:hAnsi="Consolas" w:cs="Times New Roman"/>
          <w:color w:val="6A9955"/>
          <w:sz w:val="21"/>
          <w:szCs w:val="21"/>
          <w:lang w:val="es-CO" w:eastAsia="es-CO"/>
        </w:rPr>
        <w:t>arbol</w:t>
      </w:r>
      <w:proofErr w:type="spellEnd"/>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vacio</w:t>
      </w:r>
      <w:proofErr w:type="spellEnd"/>
    </w:p>
    <w:p w14:paraId="36EA641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590E9FA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ciclo principal del programa</w:t>
      </w:r>
    </w:p>
    <w:p w14:paraId="211050BE"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while</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569CD6"/>
          <w:sz w:val="21"/>
          <w:szCs w:val="21"/>
          <w:lang w:val="es-CO" w:eastAsia="es-CO"/>
        </w:rPr>
        <w:t>True</w:t>
      </w:r>
      <w:r w:rsidRPr="00655A12">
        <w:rPr>
          <w:rFonts w:ascii="Consolas" w:eastAsia="Times New Roman" w:hAnsi="Consolas" w:cs="Times New Roman"/>
          <w:color w:val="CCCCCC"/>
          <w:sz w:val="21"/>
          <w:szCs w:val="21"/>
          <w:lang w:val="es-CO" w:eastAsia="es-CO"/>
        </w:rPr>
        <w:t>:</w:t>
      </w:r>
    </w:p>
    <w:p w14:paraId="09F658E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DCDCAA"/>
          <w:sz w:val="21"/>
          <w:szCs w:val="21"/>
          <w:lang w:val="es-CO" w:eastAsia="es-CO"/>
        </w:rPr>
        <w:t>mostrar_</w:t>
      </w:r>
      <w:proofErr w:type="gramStart"/>
      <w:r w:rsidRPr="00655A12">
        <w:rPr>
          <w:rFonts w:ascii="Consolas" w:eastAsia="Times New Roman" w:hAnsi="Consolas" w:cs="Times New Roman"/>
          <w:color w:val="DCDCAA"/>
          <w:sz w:val="21"/>
          <w:szCs w:val="21"/>
          <w:lang w:val="es-CO" w:eastAsia="es-CO"/>
        </w:rPr>
        <w:t>menu</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CCCCC"/>
          <w:sz w:val="21"/>
          <w:szCs w:val="21"/>
          <w:lang w:val="es-CO" w:eastAsia="es-CO"/>
        </w:rPr>
        <w:t>)</w:t>
      </w:r>
    </w:p>
    <w:p w14:paraId="4ABD3B2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opcion</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proofErr w:type="gramStart"/>
      <w:r w:rsidRPr="00655A12">
        <w:rPr>
          <w:rFonts w:ascii="Consolas" w:eastAsia="Times New Roman" w:hAnsi="Consolas" w:cs="Times New Roman"/>
          <w:color w:val="DCDCAA"/>
          <w:sz w:val="21"/>
          <w:szCs w:val="21"/>
          <w:lang w:val="es-CO" w:eastAsia="es-CO"/>
        </w:rPr>
        <w:t>input</w:t>
      </w:r>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D7BA7D"/>
          <w:sz w:val="21"/>
          <w:szCs w:val="21"/>
          <w:lang w:val="es-CO" w:eastAsia="es-CO"/>
        </w:rPr>
        <w:t>\</w:t>
      </w:r>
      <w:proofErr w:type="spellStart"/>
      <w:r w:rsidRPr="00655A12">
        <w:rPr>
          <w:rFonts w:ascii="Consolas" w:eastAsia="Times New Roman" w:hAnsi="Consolas" w:cs="Times New Roman"/>
          <w:color w:val="D7BA7D"/>
          <w:sz w:val="21"/>
          <w:szCs w:val="21"/>
          <w:lang w:val="es-CO" w:eastAsia="es-CO"/>
        </w:rPr>
        <w:t>n</w:t>
      </w:r>
      <w:r w:rsidRPr="00655A12">
        <w:rPr>
          <w:rFonts w:ascii="Consolas" w:eastAsia="Times New Roman" w:hAnsi="Consolas" w:cs="Times New Roman"/>
          <w:color w:val="CE9178"/>
          <w:sz w:val="21"/>
          <w:szCs w:val="21"/>
          <w:lang w:val="es-CO" w:eastAsia="es-CO"/>
        </w:rPr>
        <w:t>Seleccione</w:t>
      </w:r>
      <w:proofErr w:type="spellEnd"/>
      <w:r w:rsidRPr="00655A12">
        <w:rPr>
          <w:rFonts w:ascii="Consolas" w:eastAsia="Times New Roman" w:hAnsi="Consolas" w:cs="Times New Roman"/>
          <w:color w:val="CE9178"/>
          <w:sz w:val="21"/>
          <w:szCs w:val="21"/>
          <w:lang w:val="es-CO" w:eastAsia="es-CO"/>
        </w:rPr>
        <w:t xml:space="preserve"> una </w:t>
      </w:r>
      <w:proofErr w:type="spellStart"/>
      <w:r w:rsidRPr="00655A12">
        <w:rPr>
          <w:rFonts w:ascii="Consolas" w:eastAsia="Times New Roman" w:hAnsi="Consolas" w:cs="Times New Roman"/>
          <w:color w:val="CE9178"/>
          <w:sz w:val="21"/>
          <w:szCs w:val="21"/>
          <w:lang w:val="es-CO" w:eastAsia="es-CO"/>
        </w:rPr>
        <w:t>opcion</w:t>
      </w:r>
      <w:proofErr w:type="spellEnd"/>
      <w:r w:rsidRPr="00655A12">
        <w:rPr>
          <w:rFonts w:ascii="Consolas" w:eastAsia="Times New Roman" w:hAnsi="Consolas" w:cs="Times New Roman"/>
          <w:color w:val="CE9178"/>
          <w:sz w:val="21"/>
          <w:szCs w:val="21"/>
          <w:lang w:val="es-CO" w:eastAsia="es-CO"/>
        </w:rPr>
        <w:t xml:space="preserve"> (1-5): "</w:t>
      </w:r>
      <w:r w:rsidRPr="00655A12">
        <w:rPr>
          <w:rFonts w:ascii="Consolas" w:eastAsia="Times New Roman" w:hAnsi="Consolas" w:cs="Times New Roman"/>
          <w:color w:val="CCCCCC"/>
          <w:sz w:val="21"/>
          <w:szCs w:val="21"/>
          <w:lang w:val="es-CO" w:eastAsia="es-CO"/>
        </w:rPr>
        <w:t>)</w:t>
      </w:r>
    </w:p>
    <w:p w14:paraId="589351EF"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26BB26F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opcion</w:t>
      </w:r>
      <w:proofErr w:type="spellEnd"/>
      <w:r w:rsidRPr="00655A12">
        <w:rPr>
          <w:rFonts w:ascii="Consolas" w:eastAsia="Times New Roman" w:hAnsi="Consolas" w:cs="Times New Roman"/>
          <w:color w:val="6A9955"/>
          <w:sz w:val="21"/>
          <w:szCs w:val="21"/>
          <w:lang w:val="es-CO" w:eastAsia="es-CO"/>
        </w:rPr>
        <w:t xml:space="preserve"> 1: insertar dato</w:t>
      </w:r>
    </w:p>
    <w:p w14:paraId="74D20C0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if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opcion</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178"/>
          <w:sz w:val="21"/>
          <w:szCs w:val="21"/>
          <w:lang w:val="es-CO" w:eastAsia="es-CO"/>
        </w:rPr>
        <w:t>"1"</w:t>
      </w:r>
      <w:r w:rsidRPr="00655A12">
        <w:rPr>
          <w:rFonts w:ascii="Consolas" w:eastAsia="Times New Roman" w:hAnsi="Consolas" w:cs="Times New Roman"/>
          <w:color w:val="CCCCCC"/>
          <w:sz w:val="21"/>
          <w:szCs w:val="21"/>
          <w:lang w:val="es-CO" w:eastAsia="es-CO"/>
        </w:rPr>
        <w:t>:</w:t>
      </w:r>
    </w:p>
    <w:p w14:paraId="3925050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2A4"/>
          <w:sz w:val="21"/>
          <w:szCs w:val="21"/>
          <w:lang w:val="es-CO" w:eastAsia="es-CO"/>
        </w:rPr>
        <w:t>try</w:t>
      </w:r>
      <w:r w:rsidRPr="00655A12">
        <w:rPr>
          <w:rFonts w:ascii="Consolas" w:eastAsia="Times New Roman" w:hAnsi="Consolas" w:cs="Times New Roman"/>
          <w:color w:val="CCCCCC"/>
          <w:sz w:val="21"/>
          <w:szCs w:val="21"/>
          <w:lang w:val="es-CO" w:eastAsia="es-CO"/>
        </w:rPr>
        <w:t>:</w:t>
      </w:r>
    </w:p>
    <w:p w14:paraId="5C3F6B5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4EC9B0"/>
          <w:sz w:val="21"/>
          <w:szCs w:val="21"/>
          <w:lang w:val="es-CO" w:eastAsia="es-CO"/>
        </w:rPr>
        <w:t>int</w:t>
      </w:r>
      <w:proofErr w:type="spell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input</w:t>
      </w:r>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"Ingrese el numero a insertar: "</w:t>
      </w:r>
      <w:r w:rsidRPr="00655A12">
        <w:rPr>
          <w:rFonts w:ascii="Consolas" w:eastAsia="Times New Roman" w:hAnsi="Consolas" w:cs="Times New Roman"/>
          <w:color w:val="CCCCCC"/>
          <w:sz w:val="21"/>
          <w:szCs w:val="21"/>
          <w:lang w:val="es-CO" w:eastAsia="es-CO"/>
        </w:rPr>
        <w:t>))</w:t>
      </w:r>
    </w:p>
    <w:p w14:paraId="080685A3"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lastRenderedPageBreak/>
        <w:t xml:space="preserve">                </w:t>
      </w:r>
      <w:proofErr w:type="spellStart"/>
      <w:proofErr w:type="gramStart"/>
      <w:r w:rsidRPr="00655A12">
        <w:rPr>
          <w:rFonts w:ascii="Consolas" w:eastAsia="Times New Roman" w:hAnsi="Consolas" w:cs="Times New Roman"/>
          <w:color w:val="9CDCFE"/>
          <w:sz w:val="21"/>
          <w:szCs w:val="21"/>
          <w:lang w:val="es-CO" w:eastAsia="es-CO"/>
        </w:rPr>
        <w:t>arbol</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insertar</w:t>
      </w:r>
      <w:proofErr w:type="spellEnd"/>
      <w:proofErr w:type="gramEnd"/>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9CDCFE"/>
          <w:sz w:val="21"/>
          <w:szCs w:val="21"/>
          <w:lang w:val="es-CO" w:eastAsia="es-CO"/>
        </w:rPr>
        <w:t>dato</w:t>
      </w:r>
      <w:r w:rsidRPr="00655A12">
        <w:rPr>
          <w:rFonts w:ascii="Consolas" w:eastAsia="Times New Roman" w:hAnsi="Consolas" w:cs="Times New Roman"/>
          <w:color w:val="CCCCCC"/>
          <w:sz w:val="21"/>
          <w:szCs w:val="21"/>
          <w:lang w:val="es-CO" w:eastAsia="es-CO"/>
        </w:rPr>
        <w:t>)</w:t>
      </w:r>
    </w:p>
    <w:p w14:paraId="7D41703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except</w:t>
      </w:r>
      <w:proofErr w:type="spellEnd"/>
      <w:r w:rsidRPr="00655A12">
        <w:rPr>
          <w:rFonts w:ascii="Consolas" w:eastAsia="Times New Roman" w:hAnsi="Consolas" w:cs="Times New Roman"/>
          <w:color w:val="CCCCCC"/>
          <w:sz w:val="21"/>
          <w:szCs w:val="21"/>
          <w:lang w:val="es-CO" w:eastAsia="es-CO"/>
        </w:rPr>
        <w:t>:</w:t>
      </w:r>
    </w:p>
    <w:p w14:paraId="5279E78F"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"Error: debe ingresar un numero valido"</w:t>
      </w:r>
      <w:r w:rsidRPr="00655A12">
        <w:rPr>
          <w:rFonts w:ascii="Consolas" w:eastAsia="Times New Roman" w:hAnsi="Consolas" w:cs="Times New Roman"/>
          <w:color w:val="CCCCCC"/>
          <w:sz w:val="21"/>
          <w:szCs w:val="21"/>
          <w:lang w:val="es-CO" w:eastAsia="es-CO"/>
        </w:rPr>
        <w:t>)</w:t>
      </w:r>
    </w:p>
    <w:p w14:paraId="29B5382F"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283937BF"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opcion</w:t>
      </w:r>
      <w:proofErr w:type="spellEnd"/>
      <w:r w:rsidRPr="00655A12">
        <w:rPr>
          <w:rFonts w:ascii="Consolas" w:eastAsia="Times New Roman" w:hAnsi="Consolas" w:cs="Times New Roman"/>
          <w:color w:val="6A9955"/>
          <w:sz w:val="21"/>
          <w:szCs w:val="21"/>
          <w:lang w:val="es-CO" w:eastAsia="es-CO"/>
        </w:rPr>
        <w:t xml:space="preserve"> 2: mostrar </w:t>
      </w:r>
      <w:proofErr w:type="spellStart"/>
      <w:r w:rsidRPr="00655A12">
        <w:rPr>
          <w:rFonts w:ascii="Consolas" w:eastAsia="Times New Roman" w:hAnsi="Consolas" w:cs="Times New Roman"/>
          <w:color w:val="6A9955"/>
          <w:sz w:val="21"/>
          <w:szCs w:val="21"/>
          <w:lang w:val="es-CO" w:eastAsia="es-CO"/>
        </w:rPr>
        <w:t>inorden</w:t>
      </w:r>
      <w:proofErr w:type="spellEnd"/>
    </w:p>
    <w:p w14:paraId="361C579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elif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opcion</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178"/>
          <w:sz w:val="21"/>
          <w:szCs w:val="21"/>
          <w:lang w:val="es-CO" w:eastAsia="es-CO"/>
        </w:rPr>
        <w:t>"2"</w:t>
      </w:r>
      <w:r w:rsidRPr="00655A12">
        <w:rPr>
          <w:rFonts w:ascii="Consolas" w:eastAsia="Times New Roman" w:hAnsi="Consolas" w:cs="Times New Roman"/>
          <w:color w:val="CCCCCC"/>
          <w:sz w:val="21"/>
          <w:szCs w:val="21"/>
          <w:lang w:val="es-CO" w:eastAsia="es-CO"/>
        </w:rPr>
        <w:t>:</w:t>
      </w:r>
    </w:p>
    <w:p w14:paraId="7859982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arbol</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inorden</w:t>
      </w:r>
      <w:proofErr w:type="spellEnd"/>
      <w:proofErr w:type="gramEnd"/>
      <w:r w:rsidRPr="00655A12">
        <w:rPr>
          <w:rFonts w:ascii="Consolas" w:eastAsia="Times New Roman" w:hAnsi="Consolas" w:cs="Times New Roman"/>
          <w:color w:val="CCCCCC"/>
          <w:sz w:val="21"/>
          <w:szCs w:val="21"/>
          <w:lang w:val="es-CO" w:eastAsia="es-CO"/>
        </w:rPr>
        <w:t>()</w:t>
      </w:r>
    </w:p>
    <w:p w14:paraId="202E9E2F"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3777235A"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opcion</w:t>
      </w:r>
      <w:proofErr w:type="spellEnd"/>
      <w:r w:rsidRPr="00655A12">
        <w:rPr>
          <w:rFonts w:ascii="Consolas" w:eastAsia="Times New Roman" w:hAnsi="Consolas" w:cs="Times New Roman"/>
          <w:color w:val="6A9955"/>
          <w:sz w:val="21"/>
          <w:szCs w:val="21"/>
          <w:lang w:val="es-CO" w:eastAsia="es-CO"/>
        </w:rPr>
        <w:t xml:space="preserve"> 3: mostrar </w:t>
      </w:r>
      <w:proofErr w:type="spellStart"/>
      <w:r w:rsidRPr="00655A12">
        <w:rPr>
          <w:rFonts w:ascii="Consolas" w:eastAsia="Times New Roman" w:hAnsi="Consolas" w:cs="Times New Roman"/>
          <w:color w:val="6A9955"/>
          <w:sz w:val="21"/>
          <w:szCs w:val="21"/>
          <w:lang w:val="es-CO" w:eastAsia="es-CO"/>
        </w:rPr>
        <w:t>postorden</w:t>
      </w:r>
      <w:proofErr w:type="spellEnd"/>
    </w:p>
    <w:p w14:paraId="709408F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elif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opcion</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178"/>
          <w:sz w:val="21"/>
          <w:szCs w:val="21"/>
          <w:lang w:val="es-CO" w:eastAsia="es-CO"/>
        </w:rPr>
        <w:t>"3"</w:t>
      </w:r>
      <w:r w:rsidRPr="00655A12">
        <w:rPr>
          <w:rFonts w:ascii="Consolas" w:eastAsia="Times New Roman" w:hAnsi="Consolas" w:cs="Times New Roman"/>
          <w:color w:val="CCCCCC"/>
          <w:sz w:val="21"/>
          <w:szCs w:val="21"/>
          <w:lang w:val="es-CO" w:eastAsia="es-CO"/>
        </w:rPr>
        <w:t>:</w:t>
      </w:r>
    </w:p>
    <w:p w14:paraId="7A28BA5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arbol</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postorden</w:t>
      </w:r>
      <w:proofErr w:type="spellEnd"/>
      <w:proofErr w:type="gramEnd"/>
      <w:r w:rsidRPr="00655A12">
        <w:rPr>
          <w:rFonts w:ascii="Consolas" w:eastAsia="Times New Roman" w:hAnsi="Consolas" w:cs="Times New Roman"/>
          <w:color w:val="CCCCCC"/>
          <w:sz w:val="21"/>
          <w:szCs w:val="21"/>
          <w:lang w:val="es-CO" w:eastAsia="es-CO"/>
        </w:rPr>
        <w:t>()</w:t>
      </w:r>
    </w:p>
    <w:p w14:paraId="0781173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7E634AD9"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opcion</w:t>
      </w:r>
      <w:proofErr w:type="spellEnd"/>
      <w:r w:rsidRPr="00655A12">
        <w:rPr>
          <w:rFonts w:ascii="Consolas" w:eastAsia="Times New Roman" w:hAnsi="Consolas" w:cs="Times New Roman"/>
          <w:color w:val="6A9955"/>
          <w:sz w:val="21"/>
          <w:szCs w:val="21"/>
          <w:lang w:val="es-CO" w:eastAsia="es-CO"/>
        </w:rPr>
        <w:t xml:space="preserve"> 4: mostrar </w:t>
      </w:r>
      <w:proofErr w:type="spellStart"/>
      <w:r w:rsidRPr="00655A12">
        <w:rPr>
          <w:rFonts w:ascii="Consolas" w:eastAsia="Times New Roman" w:hAnsi="Consolas" w:cs="Times New Roman"/>
          <w:color w:val="6A9955"/>
          <w:sz w:val="21"/>
          <w:szCs w:val="21"/>
          <w:lang w:val="es-CO" w:eastAsia="es-CO"/>
        </w:rPr>
        <w:t>preorden</w:t>
      </w:r>
      <w:proofErr w:type="spellEnd"/>
    </w:p>
    <w:p w14:paraId="423B72CC"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elif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opcion</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178"/>
          <w:sz w:val="21"/>
          <w:szCs w:val="21"/>
          <w:lang w:val="es-CO" w:eastAsia="es-CO"/>
        </w:rPr>
        <w:t>"4"</w:t>
      </w:r>
      <w:r w:rsidRPr="00655A12">
        <w:rPr>
          <w:rFonts w:ascii="Consolas" w:eastAsia="Times New Roman" w:hAnsi="Consolas" w:cs="Times New Roman"/>
          <w:color w:val="CCCCCC"/>
          <w:sz w:val="21"/>
          <w:szCs w:val="21"/>
          <w:lang w:val="es-CO" w:eastAsia="es-CO"/>
        </w:rPr>
        <w:t>:</w:t>
      </w:r>
    </w:p>
    <w:p w14:paraId="7DAFE1A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9CDCFE"/>
          <w:sz w:val="21"/>
          <w:szCs w:val="21"/>
          <w:lang w:val="es-CO" w:eastAsia="es-CO"/>
        </w:rPr>
        <w:t>arbol</w:t>
      </w:r>
      <w:r w:rsidRPr="00655A12">
        <w:rPr>
          <w:rFonts w:ascii="Consolas" w:eastAsia="Times New Roman" w:hAnsi="Consolas" w:cs="Times New Roman"/>
          <w:color w:val="CCCCCC"/>
          <w:sz w:val="21"/>
          <w:szCs w:val="21"/>
          <w:lang w:val="es-CO" w:eastAsia="es-CO"/>
        </w:rPr>
        <w:t>.</w:t>
      </w:r>
      <w:r w:rsidRPr="00655A12">
        <w:rPr>
          <w:rFonts w:ascii="Consolas" w:eastAsia="Times New Roman" w:hAnsi="Consolas" w:cs="Times New Roman"/>
          <w:color w:val="DCDCAA"/>
          <w:sz w:val="21"/>
          <w:szCs w:val="21"/>
          <w:lang w:val="es-CO" w:eastAsia="es-CO"/>
        </w:rPr>
        <w:t>preorden</w:t>
      </w:r>
      <w:proofErr w:type="spellEnd"/>
      <w:proofErr w:type="gramEnd"/>
      <w:r w:rsidRPr="00655A12">
        <w:rPr>
          <w:rFonts w:ascii="Consolas" w:eastAsia="Times New Roman" w:hAnsi="Consolas" w:cs="Times New Roman"/>
          <w:color w:val="CCCCCC"/>
          <w:sz w:val="21"/>
          <w:szCs w:val="21"/>
          <w:lang w:val="es-CO" w:eastAsia="es-CO"/>
        </w:rPr>
        <w:t>()</w:t>
      </w:r>
    </w:p>
    <w:p w14:paraId="5F7008C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680D76C2"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w:t>
      </w:r>
      <w:proofErr w:type="spellStart"/>
      <w:r w:rsidRPr="00655A12">
        <w:rPr>
          <w:rFonts w:ascii="Consolas" w:eastAsia="Times New Roman" w:hAnsi="Consolas" w:cs="Times New Roman"/>
          <w:color w:val="6A9955"/>
          <w:sz w:val="21"/>
          <w:szCs w:val="21"/>
          <w:lang w:val="es-CO" w:eastAsia="es-CO"/>
        </w:rPr>
        <w:t>opcion</w:t>
      </w:r>
      <w:proofErr w:type="spellEnd"/>
      <w:r w:rsidRPr="00655A12">
        <w:rPr>
          <w:rFonts w:ascii="Consolas" w:eastAsia="Times New Roman" w:hAnsi="Consolas" w:cs="Times New Roman"/>
          <w:color w:val="6A9955"/>
          <w:sz w:val="21"/>
          <w:szCs w:val="21"/>
          <w:lang w:val="es-CO" w:eastAsia="es-CO"/>
        </w:rPr>
        <w:t xml:space="preserve"> 5: salir del programa</w:t>
      </w:r>
    </w:p>
    <w:p w14:paraId="6791E0B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elif</w:t>
      </w:r>
      <w:proofErr w:type="spellEnd"/>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9CDCFE"/>
          <w:sz w:val="21"/>
          <w:szCs w:val="21"/>
          <w:lang w:val="es-CO" w:eastAsia="es-CO"/>
        </w:rPr>
        <w:t>opcion</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178"/>
          <w:sz w:val="21"/>
          <w:szCs w:val="21"/>
          <w:lang w:val="es-CO" w:eastAsia="es-CO"/>
        </w:rPr>
        <w:t>"5"</w:t>
      </w:r>
      <w:r w:rsidRPr="00655A12">
        <w:rPr>
          <w:rFonts w:ascii="Consolas" w:eastAsia="Times New Roman" w:hAnsi="Consolas" w:cs="Times New Roman"/>
          <w:color w:val="CCCCCC"/>
          <w:sz w:val="21"/>
          <w:szCs w:val="21"/>
          <w:lang w:val="es-CO" w:eastAsia="es-CO"/>
        </w:rPr>
        <w:t>:</w:t>
      </w:r>
    </w:p>
    <w:p w14:paraId="6266D06D"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D7BA7D"/>
          <w:sz w:val="21"/>
          <w:szCs w:val="21"/>
          <w:lang w:val="es-CO" w:eastAsia="es-CO"/>
        </w:rPr>
        <w:t>\</w:t>
      </w:r>
      <w:proofErr w:type="spellStart"/>
      <w:r w:rsidRPr="00655A12">
        <w:rPr>
          <w:rFonts w:ascii="Consolas" w:eastAsia="Times New Roman" w:hAnsi="Consolas" w:cs="Times New Roman"/>
          <w:color w:val="D7BA7D"/>
          <w:sz w:val="21"/>
          <w:szCs w:val="21"/>
          <w:lang w:val="es-CO" w:eastAsia="es-CO"/>
        </w:rPr>
        <w:t>n</w:t>
      </w:r>
      <w:r w:rsidRPr="00655A12">
        <w:rPr>
          <w:rFonts w:ascii="Consolas" w:eastAsia="Times New Roman" w:hAnsi="Consolas" w:cs="Times New Roman"/>
          <w:color w:val="CE9178"/>
          <w:sz w:val="21"/>
          <w:szCs w:val="21"/>
          <w:lang w:val="es-CO" w:eastAsia="es-CO"/>
        </w:rPr>
        <w:t>Gracias</w:t>
      </w:r>
      <w:proofErr w:type="spellEnd"/>
      <w:r w:rsidRPr="00655A12">
        <w:rPr>
          <w:rFonts w:ascii="Consolas" w:eastAsia="Times New Roman" w:hAnsi="Consolas" w:cs="Times New Roman"/>
          <w:color w:val="CE9178"/>
          <w:sz w:val="21"/>
          <w:szCs w:val="21"/>
          <w:lang w:val="es-CO" w:eastAsia="es-CO"/>
        </w:rPr>
        <w:t xml:space="preserve"> por usar el programa!"</w:t>
      </w:r>
      <w:r w:rsidRPr="00655A12">
        <w:rPr>
          <w:rFonts w:ascii="Consolas" w:eastAsia="Times New Roman" w:hAnsi="Consolas" w:cs="Times New Roman"/>
          <w:color w:val="CCCCCC"/>
          <w:sz w:val="21"/>
          <w:szCs w:val="21"/>
          <w:lang w:val="es-CO" w:eastAsia="es-CO"/>
        </w:rPr>
        <w:t>)</w:t>
      </w:r>
    </w:p>
    <w:p w14:paraId="1D56E0C8"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2A4"/>
          <w:sz w:val="21"/>
          <w:szCs w:val="21"/>
          <w:lang w:val="es-CO" w:eastAsia="es-CO"/>
        </w:rPr>
        <w:t>break</w:t>
      </w:r>
    </w:p>
    <w:p w14:paraId="28FA23D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
    <w:p w14:paraId="1F3C9D29"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6A9955"/>
          <w:sz w:val="21"/>
          <w:szCs w:val="21"/>
          <w:lang w:val="es-CO" w:eastAsia="es-CO"/>
        </w:rPr>
        <w:t xml:space="preserve"># si ingresa una </w:t>
      </w:r>
      <w:proofErr w:type="spellStart"/>
      <w:r w:rsidRPr="00655A12">
        <w:rPr>
          <w:rFonts w:ascii="Consolas" w:eastAsia="Times New Roman" w:hAnsi="Consolas" w:cs="Times New Roman"/>
          <w:color w:val="6A9955"/>
          <w:sz w:val="21"/>
          <w:szCs w:val="21"/>
          <w:lang w:val="es-CO" w:eastAsia="es-CO"/>
        </w:rPr>
        <w:t>opcion</w:t>
      </w:r>
      <w:proofErr w:type="spellEnd"/>
      <w:r w:rsidRPr="00655A12">
        <w:rPr>
          <w:rFonts w:ascii="Consolas" w:eastAsia="Times New Roman" w:hAnsi="Consolas" w:cs="Times New Roman"/>
          <w:color w:val="6A9955"/>
          <w:sz w:val="21"/>
          <w:szCs w:val="21"/>
          <w:lang w:val="es-CO" w:eastAsia="es-CO"/>
        </w:rPr>
        <w:t xml:space="preserve"> invalida</w:t>
      </w:r>
    </w:p>
    <w:p w14:paraId="7365E304"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r w:rsidRPr="00655A12">
        <w:rPr>
          <w:rFonts w:ascii="Consolas" w:eastAsia="Times New Roman" w:hAnsi="Consolas" w:cs="Times New Roman"/>
          <w:color w:val="CE92A4"/>
          <w:sz w:val="21"/>
          <w:szCs w:val="21"/>
          <w:lang w:val="es-CO" w:eastAsia="es-CO"/>
        </w:rPr>
        <w:t>else</w:t>
      </w:r>
      <w:proofErr w:type="spellEnd"/>
      <w:r w:rsidRPr="00655A12">
        <w:rPr>
          <w:rFonts w:ascii="Consolas" w:eastAsia="Times New Roman" w:hAnsi="Consolas" w:cs="Times New Roman"/>
          <w:color w:val="CCCCCC"/>
          <w:sz w:val="21"/>
          <w:szCs w:val="21"/>
          <w:lang w:val="es-CO" w:eastAsia="es-CO"/>
        </w:rPr>
        <w:t>:</w:t>
      </w:r>
    </w:p>
    <w:p w14:paraId="26C30857"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print</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E9178"/>
          <w:sz w:val="21"/>
          <w:szCs w:val="21"/>
          <w:lang w:val="es-CO" w:eastAsia="es-CO"/>
        </w:rPr>
        <w:t>"</w:t>
      </w:r>
      <w:r w:rsidRPr="00655A12">
        <w:rPr>
          <w:rFonts w:ascii="Consolas" w:eastAsia="Times New Roman" w:hAnsi="Consolas" w:cs="Times New Roman"/>
          <w:color w:val="D7BA7D"/>
          <w:sz w:val="21"/>
          <w:szCs w:val="21"/>
          <w:lang w:val="es-CO" w:eastAsia="es-CO"/>
        </w:rPr>
        <w:t>\</w:t>
      </w:r>
      <w:proofErr w:type="spellStart"/>
      <w:r w:rsidRPr="00655A12">
        <w:rPr>
          <w:rFonts w:ascii="Consolas" w:eastAsia="Times New Roman" w:hAnsi="Consolas" w:cs="Times New Roman"/>
          <w:color w:val="D7BA7D"/>
          <w:sz w:val="21"/>
          <w:szCs w:val="21"/>
          <w:lang w:val="es-CO" w:eastAsia="es-CO"/>
        </w:rPr>
        <w:t>n</w:t>
      </w:r>
      <w:r w:rsidRPr="00655A12">
        <w:rPr>
          <w:rFonts w:ascii="Consolas" w:eastAsia="Times New Roman" w:hAnsi="Consolas" w:cs="Times New Roman"/>
          <w:color w:val="CE9178"/>
          <w:sz w:val="21"/>
          <w:szCs w:val="21"/>
          <w:lang w:val="es-CO" w:eastAsia="es-CO"/>
        </w:rPr>
        <w:t>Opcion</w:t>
      </w:r>
      <w:proofErr w:type="spellEnd"/>
      <w:r w:rsidRPr="00655A12">
        <w:rPr>
          <w:rFonts w:ascii="Consolas" w:eastAsia="Times New Roman" w:hAnsi="Consolas" w:cs="Times New Roman"/>
          <w:color w:val="CE9178"/>
          <w:sz w:val="21"/>
          <w:szCs w:val="21"/>
          <w:lang w:val="es-CO" w:eastAsia="es-CO"/>
        </w:rPr>
        <w:t xml:space="preserve"> no valida, intente de nuevo"</w:t>
      </w:r>
      <w:r w:rsidRPr="00655A12">
        <w:rPr>
          <w:rFonts w:ascii="Consolas" w:eastAsia="Times New Roman" w:hAnsi="Consolas" w:cs="Times New Roman"/>
          <w:color w:val="CCCCCC"/>
          <w:sz w:val="21"/>
          <w:szCs w:val="21"/>
          <w:lang w:val="es-CO" w:eastAsia="es-CO"/>
        </w:rPr>
        <w:t>)</w:t>
      </w:r>
    </w:p>
    <w:p w14:paraId="2323BD0F" w14:textId="77777777" w:rsidR="002E0187" w:rsidRPr="00655A12" w:rsidRDefault="002E0187" w:rsidP="00655A12">
      <w:pPr>
        <w:shd w:val="clear" w:color="auto" w:fill="1F1F1F"/>
        <w:spacing w:after="240" w:line="285" w:lineRule="atLeast"/>
        <w:ind w:left="360"/>
        <w:rPr>
          <w:rFonts w:ascii="Consolas" w:eastAsia="Times New Roman" w:hAnsi="Consolas" w:cs="Times New Roman"/>
          <w:color w:val="CCCCCC"/>
          <w:sz w:val="21"/>
          <w:szCs w:val="21"/>
          <w:lang w:val="es-CO" w:eastAsia="es-CO"/>
        </w:rPr>
      </w:pPr>
    </w:p>
    <w:p w14:paraId="2D18BEEB"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6A9955"/>
          <w:sz w:val="21"/>
          <w:szCs w:val="21"/>
          <w:lang w:val="es-CO" w:eastAsia="es-CO"/>
        </w:rPr>
        <w:t># ejecutar el programa</w:t>
      </w:r>
    </w:p>
    <w:p w14:paraId="29610860"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proofErr w:type="spellStart"/>
      <w:r w:rsidRPr="00655A12">
        <w:rPr>
          <w:rFonts w:ascii="Consolas" w:eastAsia="Times New Roman" w:hAnsi="Consolas" w:cs="Times New Roman"/>
          <w:color w:val="CE92A4"/>
          <w:sz w:val="21"/>
          <w:szCs w:val="21"/>
          <w:lang w:val="es-CO" w:eastAsia="es-CO"/>
        </w:rPr>
        <w:t>if</w:t>
      </w:r>
      <w:proofErr w:type="spellEnd"/>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9CDCFE"/>
          <w:sz w:val="21"/>
          <w:szCs w:val="21"/>
          <w:lang w:val="es-CO" w:eastAsia="es-CO"/>
        </w:rPr>
        <w:t>__</w:t>
      </w:r>
      <w:proofErr w:type="spellStart"/>
      <w:r w:rsidRPr="00655A12">
        <w:rPr>
          <w:rFonts w:ascii="Consolas" w:eastAsia="Times New Roman" w:hAnsi="Consolas" w:cs="Times New Roman"/>
          <w:color w:val="9CDCFE"/>
          <w:sz w:val="21"/>
          <w:szCs w:val="21"/>
          <w:lang w:val="es-CO" w:eastAsia="es-CO"/>
        </w:rPr>
        <w:t>name</w:t>
      </w:r>
      <w:proofErr w:type="spellEnd"/>
      <w:r w:rsidRPr="00655A12">
        <w:rPr>
          <w:rFonts w:ascii="Consolas" w:eastAsia="Times New Roman" w:hAnsi="Consolas" w:cs="Times New Roman"/>
          <w:color w:val="9CDCFE"/>
          <w:sz w:val="21"/>
          <w:szCs w:val="21"/>
          <w:lang w:val="es-CO" w:eastAsia="es-CO"/>
        </w:rPr>
        <w:t>__</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D4D4D4"/>
          <w:sz w:val="21"/>
          <w:szCs w:val="21"/>
          <w:lang w:val="es-CO" w:eastAsia="es-CO"/>
        </w:rPr>
        <w:t>==</w:t>
      </w:r>
      <w:r w:rsidRPr="00655A12">
        <w:rPr>
          <w:rFonts w:ascii="Consolas" w:eastAsia="Times New Roman" w:hAnsi="Consolas" w:cs="Times New Roman"/>
          <w:color w:val="CCCCCC"/>
          <w:sz w:val="21"/>
          <w:szCs w:val="21"/>
          <w:lang w:val="es-CO" w:eastAsia="es-CO"/>
        </w:rPr>
        <w:t xml:space="preserve"> </w:t>
      </w:r>
      <w:r w:rsidRPr="00655A12">
        <w:rPr>
          <w:rFonts w:ascii="Consolas" w:eastAsia="Times New Roman" w:hAnsi="Consolas" w:cs="Times New Roman"/>
          <w:color w:val="CE9178"/>
          <w:sz w:val="21"/>
          <w:szCs w:val="21"/>
          <w:lang w:val="es-CO" w:eastAsia="es-CO"/>
        </w:rPr>
        <w:t>"__</w:t>
      </w:r>
      <w:proofErr w:type="spellStart"/>
      <w:r w:rsidRPr="00655A12">
        <w:rPr>
          <w:rFonts w:ascii="Consolas" w:eastAsia="Times New Roman" w:hAnsi="Consolas" w:cs="Times New Roman"/>
          <w:color w:val="CE9178"/>
          <w:sz w:val="21"/>
          <w:szCs w:val="21"/>
          <w:lang w:val="es-CO" w:eastAsia="es-CO"/>
        </w:rPr>
        <w:t>main</w:t>
      </w:r>
      <w:proofErr w:type="spellEnd"/>
      <w:r w:rsidRPr="00655A12">
        <w:rPr>
          <w:rFonts w:ascii="Consolas" w:eastAsia="Times New Roman" w:hAnsi="Consolas" w:cs="Times New Roman"/>
          <w:color w:val="CE9178"/>
          <w:sz w:val="21"/>
          <w:szCs w:val="21"/>
          <w:lang w:val="es-CO" w:eastAsia="es-CO"/>
        </w:rPr>
        <w:t>__"</w:t>
      </w:r>
      <w:r w:rsidRPr="00655A12">
        <w:rPr>
          <w:rFonts w:ascii="Consolas" w:eastAsia="Times New Roman" w:hAnsi="Consolas" w:cs="Times New Roman"/>
          <w:color w:val="CCCCCC"/>
          <w:sz w:val="21"/>
          <w:szCs w:val="21"/>
          <w:lang w:val="es-CO" w:eastAsia="es-CO"/>
        </w:rPr>
        <w:t>:</w:t>
      </w:r>
    </w:p>
    <w:p w14:paraId="0A8B1DE6" w14:textId="77777777" w:rsidR="002E0187" w:rsidRPr="00655A12" w:rsidRDefault="002E0187" w:rsidP="00655A12">
      <w:pPr>
        <w:shd w:val="clear" w:color="auto" w:fill="1F1F1F"/>
        <w:spacing w:after="0" w:line="285" w:lineRule="atLeast"/>
        <w:ind w:left="360"/>
        <w:rPr>
          <w:rFonts w:ascii="Consolas" w:eastAsia="Times New Roman" w:hAnsi="Consolas" w:cs="Times New Roman"/>
          <w:color w:val="CCCCCC"/>
          <w:sz w:val="21"/>
          <w:szCs w:val="21"/>
          <w:lang w:val="es-CO" w:eastAsia="es-CO"/>
        </w:rPr>
      </w:pPr>
      <w:r w:rsidRPr="00655A12">
        <w:rPr>
          <w:rFonts w:ascii="Consolas" w:eastAsia="Times New Roman" w:hAnsi="Consolas" w:cs="Times New Roman"/>
          <w:color w:val="CCCCCC"/>
          <w:sz w:val="21"/>
          <w:szCs w:val="21"/>
          <w:lang w:val="es-CO" w:eastAsia="es-CO"/>
        </w:rPr>
        <w:t xml:space="preserve">    </w:t>
      </w:r>
      <w:proofErr w:type="spellStart"/>
      <w:proofErr w:type="gramStart"/>
      <w:r w:rsidRPr="00655A12">
        <w:rPr>
          <w:rFonts w:ascii="Consolas" w:eastAsia="Times New Roman" w:hAnsi="Consolas" w:cs="Times New Roman"/>
          <w:color w:val="DCDCAA"/>
          <w:sz w:val="21"/>
          <w:szCs w:val="21"/>
          <w:lang w:val="es-CO" w:eastAsia="es-CO"/>
        </w:rPr>
        <w:t>main</w:t>
      </w:r>
      <w:proofErr w:type="spellEnd"/>
      <w:r w:rsidRPr="00655A12">
        <w:rPr>
          <w:rFonts w:ascii="Consolas" w:eastAsia="Times New Roman" w:hAnsi="Consolas" w:cs="Times New Roman"/>
          <w:color w:val="CCCCCC"/>
          <w:sz w:val="21"/>
          <w:szCs w:val="21"/>
          <w:lang w:val="es-CO" w:eastAsia="es-CO"/>
        </w:rPr>
        <w:t>(</w:t>
      </w:r>
      <w:proofErr w:type="gramEnd"/>
      <w:r w:rsidRPr="00655A12">
        <w:rPr>
          <w:rFonts w:ascii="Consolas" w:eastAsia="Times New Roman" w:hAnsi="Consolas" w:cs="Times New Roman"/>
          <w:color w:val="CCCCCC"/>
          <w:sz w:val="21"/>
          <w:szCs w:val="21"/>
          <w:lang w:val="es-CO" w:eastAsia="es-CO"/>
        </w:rPr>
        <w:t>)</w:t>
      </w:r>
    </w:p>
    <w:p w14:paraId="170452FD" w14:textId="77777777" w:rsidR="00863132" w:rsidRDefault="00863132" w:rsidP="00863132">
      <w:pPr>
        <w:rPr>
          <w:rFonts w:ascii="Times New Roman" w:hAnsi="Times New Roman" w:cs="Times New Roman"/>
          <w:color w:val="000000" w:themeColor="text1"/>
          <w:lang w:val="es-CO"/>
        </w:rPr>
      </w:pPr>
    </w:p>
    <w:p w14:paraId="1308F400" w14:textId="77777777" w:rsidR="00221028" w:rsidRDefault="00221028" w:rsidP="00863132">
      <w:pPr>
        <w:rPr>
          <w:rFonts w:ascii="Times New Roman" w:hAnsi="Times New Roman" w:cs="Times New Roman"/>
          <w:color w:val="000000" w:themeColor="text1"/>
          <w:lang w:val="es-CO"/>
        </w:rPr>
      </w:pPr>
    </w:p>
    <w:p w14:paraId="6C7F4939" w14:textId="77777777" w:rsidR="00221028" w:rsidRDefault="00221028" w:rsidP="00863132">
      <w:pPr>
        <w:rPr>
          <w:rFonts w:ascii="Times New Roman" w:hAnsi="Times New Roman" w:cs="Times New Roman"/>
          <w:color w:val="000000" w:themeColor="text1"/>
          <w:lang w:val="es-CO"/>
        </w:rPr>
      </w:pPr>
    </w:p>
    <w:p w14:paraId="3FCDC36F" w14:textId="77777777" w:rsidR="00221028" w:rsidRDefault="00221028" w:rsidP="00863132">
      <w:pPr>
        <w:rPr>
          <w:rFonts w:ascii="Times New Roman" w:hAnsi="Times New Roman" w:cs="Times New Roman"/>
          <w:color w:val="000000" w:themeColor="text1"/>
          <w:lang w:val="es-CO"/>
        </w:rPr>
      </w:pPr>
    </w:p>
    <w:p w14:paraId="5551516F" w14:textId="77777777" w:rsidR="00221028" w:rsidRDefault="00221028" w:rsidP="00863132">
      <w:pPr>
        <w:rPr>
          <w:rFonts w:ascii="Times New Roman" w:hAnsi="Times New Roman" w:cs="Times New Roman"/>
          <w:color w:val="000000" w:themeColor="text1"/>
          <w:lang w:val="es-CO"/>
        </w:rPr>
      </w:pPr>
    </w:p>
    <w:p w14:paraId="4D71786A" w14:textId="77777777" w:rsidR="00221028" w:rsidRDefault="00221028" w:rsidP="00863132">
      <w:pPr>
        <w:rPr>
          <w:rFonts w:ascii="Times New Roman" w:hAnsi="Times New Roman" w:cs="Times New Roman"/>
          <w:color w:val="000000" w:themeColor="text1"/>
          <w:lang w:val="es-CO"/>
        </w:rPr>
      </w:pPr>
    </w:p>
    <w:p w14:paraId="570A2A82" w14:textId="77777777" w:rsidR="00221028" w:rsidRDefault="00221028" w:rsidP="00863132">
      <w:pPr>
        <w:rPr>
          <w:rFonts w:ascii="Times New Roman" w:hAnsi="Times New Roman" w:cs="Times New Roman"/>
          <w:color w:val="000000" w:themeColor="text1"/>
          <w:lang w:val="es-CO"/>
        </w:rPr>
      </w:pPr>
    </w:p>
    <w:p w14:paraId="715D8DDA" w14:textId="77777777" w:rsidR="00221028" w:rsidRDefault="00221028" w:rsidP="00863132">
      <w:pPr>
        <w:rPr>
          <w:rFonts w:ascii="Times New Roman" w:hAnsi="Times New Roman" w:cs="Times New Roman"/>
          <w:color w:val="000000" w:themeColor="text1"/>
          <w:lang w:val="es-CO"/>
        </w:rPr>
      </w:pPr>
    </w:p>
    <w:p w14:paraId="07D01852" w14:textId="77777777" w:rsidR="00221028" w:rsidRDefault="00221028" w:rsidP="00863132">
      <w:pPr>
        <w:rPr>
          <w:rFonts w:ascii="Times New Roman" w:hAnsi="Times New Roman" w:cs="Times New Roman"/>
          <w:color w:val="000000" w:themeColor="text1"/>
          <w:lang w:val="es-CO"/>
        </w:rPr>
      </w:pPr>
    </w:p>
    <w:p w14:paraId="55F05692" w14:textId="77777777" w:rsidR="00221028" w:rsidRDefault="00221028" w:rsidP="00863132">
      <w:pPr>
        <w:rPr>
          <w:rFonts w:ascii="Times New Roman" w:hAnsi="Times New Roman" w:cs="Times New Roman"/>
          <w:color w:val="000000" w:themeColor="text1"/>
          <w:lang w:val="es-CO"/>
        </w:rPr>
      </w:pPr>
    </w:p>
    <w:p w14:paraId="3090689F" w14:textId="650BDA1C" w:rsidR="00655A12" w:rsidRDefault="00655A12" w:rsidP="00221028">
      <w:pPr>
        <w:pStyle w:val="Prrafodelista"/>
        <w:numPr>
          <w:ilvl w:val="1"/>
          <w:numId w:val="24"/>
        </w:numPr>
        <w:rPr>
          <w:rFonts w:ascii="Times New Roman" w:hAnsi="Times New Roman" w:cs="Times New Roman"/>
          <w:b/>
          <w:bCs/>
          <w:color w:val="000000" w:themeColor="text1"/>
          <w:lang w:val="es-CO"/>
        </w:rPr>
      </w:pPr>
      <w:r w:rsidRPr="00655A12">
        <w:rPr>
          <w:rFonts w:ascii="Times New Roman" w:hAnsi="Times New Roman" w:cs="Times New Roman"/>
          <w:b/>
          <w:bCs/>
          <w:color w:val="000000" w:themeColor="text1"/>
          <w:lang w:val="es-CO"/>
        </w:rPr>
        <w:lastRenderedPageBreak/>
        <w:t xml:space="preserve">Funcionamiento </w:t>
      </w:r>
    </w:p>
    <w:p w14:paraId="77D40AB5" w14:textId="27C6F5B9" w:rsidR="00221028" w:rsidRDefault="00221028" w:rsidP="00221028">
      <w:pPr>
        <w:jc w:val="center"/>
        <w:rPr>
          <w:rFonts w:ascii="Times New Roman" w:hAnsi="Times New Roman" w:cs="Times New Roman"/>
          <w:b/>
          <w:bCs/>
          <w:color w:val="000000" w:themeColor="text1"/>
          <w:lang w:val="es-CO"/>
        </w:rPr>
      </w:pPr>
      <w:r w:rsidRPr="00221028">
        <w:rPr>
          <w:rFonts w:ascii="Times New Roman" w:hAnsi="Times New Roman" w:cs="Times New Roman"/>
          <w:b/>
          <w:bCs/>
          <w:noProof/>
          <w:color w:val="000000" w:themeColor="text1"/>
          <w:lang w:val="es-CO"/>
        </w:rPr>
        <w:drawing>
          <wp:inline distT="0" distB="0" distL="0" distR="0" wp14:anchorId="3D628CF6" wp14:editId="6DE59950">
            <wp:extent cx="1729740" cy="4018901"/>
            <wp:effectExtent l="0" t="0" r="3810" b="1270"/>
            <wp:docPr id="41416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64922" name=""/>
                    <pic:cNvPicPr/>
                  </pic:nvPicPr>
                  <pic:blipFill>
                    <a:blip r:embed="rId6"/>
                    <a:stretch>
                      <a:fillRect/>
                    </a:stretch>
                  </pic:blipFill>
                  <pic:spPr>
                    <a:xfrm>
                      <a:off x="0" y="0"/>
                      <a:ext cx="1731259" cy="4022430"/>
                    </a:xfrm>
                    <a:prstGeom prst="rect">
                      <a:avLst/>
                    </a:prstGeom>
                  </pic:spPr>
                </pic:pic>
              </a:graphicData>
            </a:graphic>
          </wp:inline>
        </w:drawing>
      </w:r>
      <w:r>
        <w:rPr>
          <w:rFonts w:ascii="Times New Roman" w:hAnsi="Times New Roman" w:cs="Times New Roman"/>
          <w:b/>
          <w:bCs/>
          <w:color w:val="000000" w:themeColor="text1"/>
          <w:lang w:val="es-CO"/>
        </w:rPr>
        <w:t xml:space="preserve"> </w:t>
      </w:r>
      <w:r w:rsidRPr="00221028">
        <w:rPr>
          <w:rFonts w:ascii="Times New Roman" w:hAnsi="Times New Roman" w:cs="Times New Roman"/>
          <w:b/>
          <w:bCs/>
          <w:noProof/>
          <w:color w:val="000000" w:themeColor="text1"/>
          <w:lang w:val="es-CO"/>
        </w:rPr>
        <w:drawing>
          <wp:inline distT="0" distB="0" distL="0" distR="0" wp14:anchorId="4DAB9178" wp14:editId="3AE3B97B">
            <wp:extent cx="1842184" cy="4005154"/>
            <wp:effectExtent l="0" t="0" r="5715" b="0"/>
            <wp:docPr id="20079327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32796" name="Imagen 1" descr="Texto&#10;&#10;El contenido generado por IA puede ser incorrecto."/>
                    <pic:cNvPicPr/>
                  </pic:nvPicPr>
                  <pic:blipFill>
                    <a:blip r:embed="rId7"/>
                    <a:stretch>
                      <a:fillRect/>
                    </a:stretch>
                  </pic:blipFill>
                  <pic:spPr>
                    <a:xfrm>
                      <a:off x="0" y="0"/>
                      <a:ext cx="1842184" cy="4005154"/>
                    </a:xfrm>
                    <a:prstGeom prst="rect">
                      <a:avLst/>
                    </a:prstGeom>
                  </pic:spPr>
                </pic:pic>
              </a:graphicData>
            </a:graphic>
          </wp:inline>
        </w:drawing>
      </w:r>
      <w:r>
        <w:rPr>
          <w:rFonts w:ascii="Times New Roman" w:hAnsi="Times New Roman" w:cs="Times New Roman"/>
          <w:b/>
          <w:bCs/>
          <w:color w:val="000000" w:themeColor="text1"/>
          <w:lang w:val="es-CO"/>
        </w:rPr>
        <w:t xml:space="preserve"> </w:t>
      </w:r>
      <w:r w:rsidRPr="00221028">
        <w:rPr>
          <w:rFonts w:ascii="Times New Roman" w:hAnsi="Times New Roman" w:cs="Times New Roman"/>
          <w:b/>
          <w:bCs/>
          <w:noProof/>
          <w:color w:val="000000" w:themeColor="text1"/>
          <w:lang w:val="es-CO"/>
        </w:rPr>
        <w:drawing>
          <wp:inline distT="0" distB="0" distL="0" distR="0" wp14:anchorId="118CD073" wp14:editId="1B45D92A">
            <wp:extent cx="1759123" cy="3994785"/>
            <wp:effectExtent l="0" t="0" r="0" b="5715"/>
            <wp:docPr id="1927177661"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77661" name="Imagen 1" descr="Pantalla de computadora con letras&#10;&#10;El contenido generado por IA puede ser incorrecto."/>
                    <pic:cNvPicPr/>
                  </pic:nvPicPr>
                  <pic:blipFill>
                    <a:blip r:embed="rId8"/>
                    <a:stretch>
                      <a:fillRect/>
                    </a:stretch>
                  </pic:blipFill>
                  <pic:spPr>
                    <a:xfrm>
                      <a:off x="0" y="0"/>
                      <a:ext cx="1759123" cy="3994785"/>
                    </a:xfrm>
                    <a:prstGeom prst="rect">
                      <a:avLst/>
                    </a:prstGeom>
                  </pic:spPr>
                </pic:pic>
              </a:graphicData>
            </a:graphic>
          </wp:inline>
        </w:drawing>
      </w:r>
    </w:p>
    <w:p w14:paraId="199A1BF9" w14:textId="5126357D" w:rsidR="00221028" w:rsidRDefault="00221028" w:rsidP="00221028">
      <w:pPr>
        <w:jc w:val="center"/>
        <w:rPr>
          <w:rFonts w:ascii="Times New Roman" w:hAnsi="Times New Roman" w:cs="Times New Roman"/>
          <w:b/>
          <w:bCs/>
          <w:color w:val="000000" w:themeColor="text1"/>
          <w:lang w:val="es-CO"/>
        </w:rPr>
      </w:pPr>
      <w:r w:rsidRPr="00221028">
        <w:rPr>
          <w:rFonts w:ascii="Times New Roman" w:hAnsi="Times New Roman" w:cs="Times New Roman"/>
          <w:b/>
          <w:bCs/>
          <w:noProof/>
          <w:color w:val="000000" w:themeColor="text1"/>
          <w:lang w:val="es-CO"/>
        </w:rPr>
        <w:drawing>
          <wp:inline distT="0" distB="0" distL="0" distR="0" wp14:anchorId="5D5A2CA0" wp14:editId="7C0D3367">
            <wp:extent cx="1600200" cy="2452567"/>
            <wp:effectExtent l="0" t="0" r="0" b="5080"/>
            <wp:docPr id="15852825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2549" name="Imagen 1" descr="Texto&#10;&#10;El contenido generado por IA puede ser incorrecto."/>
                    <pic:cNvPicPr/>
                  </pic:nvPicPr>
                  <pic:blipFill>
                    <a:blip r:embed="rId9"/>
                    <a:stretch>
                      <a:fillRect/>
                    </a:stretch>
                  </pic:blipFill>
                  <pic:spPr>
                    <a:xfrm>
                      <a:off x="0" y="0"/>
                      <a:ext cx="1617074" cy="2478429"/>
                    </a:xfrm>
                    <a:prstGeom prst="rect">
                      <a:avLst/>
                    </a:prstGeom>
                  </pic:spPr>
                </pic:pic>
              </a:graphicData>
            </a:graphic>
          </wp:inline>
        </w:drawing>
      </w:r>
      <w:r>
        <w:rPr>
          <w:rFonts w:ascii="Times New Roman" w:hAnsi="Times New Roman" w:cs="Times New Roman"/>
          <w:b/>
          <w:bCs/>
          <w:color w:val="000000" w:themeColor="text1"/>
          <w:lang w:val="es-CO"/>
        </w:rPr>
        <w:t xml:space="preserve"> </w:t>
      </w:r>
      <w:r w:rsidRPr="00221028">
        <w:rPr>
          <w:rFonts w:ascii="Times New Roman" w:hAnsi="Times New Roman" w:cs="Times New Roman"/>
          <w:b/>
          <w:bCs/>
          <w:noProof/>
          <w:color w:val="000000" w:themeColor="text1"/>
          <w:lang w:val="es-CO"/>
        </w:rPr>
        <w:drawing>
          <wp:inline distT="0" distB="0" distL="0" distR="0" wp14:anchorId="4814A049" wp14:editId="4F3B534B">
            <wp:extent cx="1484342" cy="2456321"/>
            <wp:effectExtent l="0" t="0" r="1905" b="1270"/>
            <wp:docPr id="20124154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15412" name="Imagen 1" descr="Texto&#10;&#10;El contenido generado por IA puede ser incorrecto."/>
                    <pic:cNvPicPr/>
                  </pic:nvPicPr>
                  <pic:blipFill>
                    <a:blip r:embed="rId10"/>
                    <a:stretch>
                      <a:fillRect/>
                    </a:stretch>
                  </pic:blipFill>
                  <pic:spPr>
                    <a:xfrm>
                      <a:off x="0" y="0"/>
                      <a:ext cx="1501668" cy="2484993"/>
                    </a:xfrm>
                    <a:prstGeom prst="rect">
                      <a:avLst/>
                    </a:prstGeom>
                  </pic:spPr>
                </pic:pic>
              </a:graphicData>
            </a:graphic>
          </wp:inline>
        </w:drawing>
      </w:r>
      <w:r>
        <w:rPr>
          <w:rFonts w:ascii="Times New Roman" w:hAnsi="Times New Roman" w:cs="Times New Roman"/>
          <w:b/>
          <w:bCs/>
          <w:color w:val="000000" w:themeColor="text1"/>
          <w:lang w:val="es-CO"/>
        </w:rPr>
        <w:t xml:space="preserve"> </w:t>
      </w:r>
      <w:r w:rsidRPr="00221028">
        <w:rPr>
          <w:rFonts w:ascii="Times New Roman" w:hAnsi="Times New Roman" w:cs="Times New Roman"/>
          <w:b/>
          <w:bCs/>
          <w:noProof/>
          <w:color w:val="000000" w:themeColor="text1"/>
          <w:lang w:val="es-CO"/>
        </w:rPr>
        <w:drawing>
          <wp:inline distT="0" distB="0" distL="0" distR="0" wp14:anchorId="241702AA" wp14:editId="0D0B3F8B">
            <wp:extent cx="2275205" cy="2451265"/>
            <wp:effectExtent l="0" t="0" r="0" b="6350"/>
            <wp:docPr id="13377306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0692" name="Imagen 1" descr="Texto&#10;&#10;El contenido generado por IA puede ser incorrecto."/>
                    <pic:cNvPicPr/>
                  </pic:nvPicPr>
                  <pic:blipFill>
                    <a:blip r:embed="rId11"/>
                    <a:stretch>
                      <a:fillRect/>
                    </a:stretch>
                  </pic:blipFill>
                  <pic:spPr>
                    <a:xfrm>
                      <a:off x="0" y="0"/>
                      <a:ext cx="2277626" cy="2453873"/>
                    </a:xfrm>
                    <a:prstGeom prst="rect">
                      <a:avLst/>
                    </a:prstGeom>
                  </pic:spPr>
                </pic:pic>
              </a:graphicData>
            </a:graphic>
          </wp:inline>
        </w:drawing>
      </w:r>
    </w:p>
    <w:p w14:paraId="5FEB5870" w14:textId="77777777" w:rsidR="00221028" w:rsidRDefault="00221028" w:rsidP="00221028">
      <w:pPr>
        <w:jc w:val="center"/>
        <w:rPr>
          <w:rFonts w:ascii="Times New Roman" w:hAnsi="Times New Roman" w:cs="Times New Roman"/>
          <w:b/>
          <w:bCs/>
          <w:color w:val="000000" w:themeColor="text1"/>
          <w:lang w:val="es-CO"/>
        </w:rPr>
      </w:pPr>
    </w:p>
    <w:p w14:paraId="179EE5F2" w14:textId="77777777" w:rsidR="00221028" w:rsidRDefault="00221028" w:rsidP="00221028">
      <w:pPr>
        <w:jc w:val="center"/>
        <w:rPr>
          <w:rFonts w:ascii="Times New Roman" w:hAnsi="Times New Roman" w:cs="Times New Roman"/>
          <w:b/>
          <w:bCs/>
          <w:color w:val="000000" w:themeColor="text1"/>
          <w:lang w:val="es-CO"/>
        </w:rPr>
      </w:pPr>
    </w:p>
    <w:p w14:paraId="75684140" w14:textId="77777777" w:rsidR="00221028" w:rsidRDefault="00221028" w:rsidP="00221028">
      <w:pPr>
        <w:jc w:val="center"/>
        <w:rPr>
          <w:rFonts w:ascii="Times New Roman" w:hAnsi="Times New Roman" w:cs="Times New Roman"/>
          <w:b/>
          <w:bCs/>
          <w:color w:val="000000" w:themeColor="text1"/>
          <w:lang w:val="es-CO"/>
        </w:rPr>
      </w:pPr>
    </w:p>
    <w:p w14:paraId="6EC0E40F" w14:textId="77777777" w:rsidR="00221028" w:rsidRPr="0035492E" w:rsidRDefault="00221028" w:rsidP="00221028">
      <w:pPr>
        <w:jc w:val="center"/>
        <w:rPr>
          <w:rFonts w:ascii="Times New Roman" w:hAnsi="Times New Roman" w:cs="Times New Roman"/>
          <w:b/>
          <w:bCs/>
          <w:color w:val="000000" w:themeColor="text1"/>
          <w:lang w:val="es-CO"/>
        </w:rPr>
      </w:pPr>
    </w:p>
    <w:p w14:paraId="1BF068E3" w14:textId="7C5A7DC1" w:rsidR="00863132" w:rsidRPr="00863132" w:rsidRDefault="00863132"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lastRenderedPageBreak/>
        <w:t>Conclusiones</w:t>
      </w:r>
    </w:p>
    <w:p w14:paraId="7147166A" w14:textId="77777777" w:rsidR="00863132" w:rsidRPr="00863132" w:rsidRDefault="00863132" w:rsidP="00863132">
      <w:p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El estudio de las notaciones formales y las estructuras de árbol revela una sinergia indispensable para la ingeniería de software y la algoritmia.</w:t>
      </w:r>
    </w:p>
    <w:p w14:paraId="4F33DCAA" w14:textId="77777777" w:rsidR="00863132" w:rsidRPr="00863132" w:rsidRDefault="00863132" w:rsidP="00221028">
      <w:pPr>
        <w:numPr>
          <w:ilvl w:val="0"/>
          <w:numId w:val="2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Eliminación de Ambigüedad y Eficiencia: Las notaciones Postfija (RPN) y Prefija, al eliminar la dependencia de paréntesis y reglas de precedencia, son las formas de representación más eficientes para el procesamiento interno de las computadoras. La implementación de una pila permite evaluar la notación Postfija de manera lineal, siendo un proceso crucial en la fase de análisis sintáctico de compiladores.</w:t>
      </w:r>
    </w:p>
    <w:p w14:paraId="13A53EDA" w14:textId="77777777" w:rsidR="00863132" w:rsidRPr="00863132" w:rsidRDefault="00863132" w:rsidP="00221028">
      <w:pPr>
        <w:numPr>
          <w:ilvl w:val="0"/>
          <w:numId w:val="2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La Importancia de la Jerarquía Estructural: Los árboles de expresión (o Árboles de Sintaxis Abstracta) son la representación gráfica que conecta las notaciones lineales con la estructura jerárquica de la expresión. Los recorridos </w:t>
      </w:r>
      <w:proofErr w:type="spellStart"/>
      <w:r w:rsidRPr="00863132">
        <w:rPr>
          <w:rFonts w:ascii="Times New Roman" w:hAnsi="Times New Roman" w:cs="Times New Roman"/>
          <w:color w:val="000000" w:themeColor="text1"/>
          <w:lang w:val="es-CO"/>
        </w:rPr>
        <w:t>Postorden</w:t>
      </w:r>
      <w:proofErr w:type="spellEnd"/>
      <w:r w:rsidRPr="00863132">
        <w:rPr>
          <w:rFonts w:ascii="Times New Roman" w:hAnsi="Times New Roman" w:cs="Times New Roman"/>
          <w:color w:val="000000" w:themeColor="text1"/>
          <w:lang w:val="es-CO"/>
        </w:rPr>
        <w:t xml:space="preserve">, </w:t>
      </w:r>
      <w:proofErr w:type="spellStart"/>
      <w:r w:rsidRPr="00863132">
        <w:rPr>
          <w:rFonts w:ascii="Times New Roman" w:hAnsi="Times New Roman" w:cs="Times New Roman"/>
          <w:color w:val="000000" w:themeColor="text1"/>
          <w:lang w:val="es-CO"/>
        </w:rPr>
        <w:t>Preorden</w:t>
      </w:r>
      <w:proofErr w:type="spellEnd"/>
      <w:r w:rsidRPr="00863132">
        <w:rPr>
          <w:rFonts w:ascii="Times New Roman" w:hAnsi="Times New Roman" w:cs="Times New Roman"/>
          <w:color w:val="000000" w:themeColor="text1"/>
          <w:lang w:val="es-CO"/>
        </w:rPr>
        <w:t xml:space="preserve"> e </w:t>
      </w:r>
      <w:proofErr w:type="spellStart"/>
      <w:r w:rsidRPr="00863132">
        <w:rPr>
          <w:rFonts w:ascii="Times New Roman" w:hAnsi="Times New Roman" w:cs="Times New Roman"/>
          <w:color w:val="000000" w:themeColor="text1"/>
          <w:lang w:val="es-CO"/>
        </w:rPr>
        <w:t>Inorden</w:t>
      </w:r>
      <w:proofErr w:type="spellEnd"/>
      <w:r w:rsidRPr="00863132">
        <w:rPr>
          <w:rFonts w:ascii="Times New Roman" w:hAnsi="Times New Roman" w:cs="Times New Roman"/>
          <w:color w:val="000000" w:themeColor="text1"/>
          <w:lang w:val="es-CO"/>
        </w:rPr>
        <w:t xml:space="preserve"> en este árbol se mapean directamente a las notaciones Postfija, Prefija e Infija, respectivamente, validando la estructura como un modelo canónico de las operaciones.</w:t>
      </w:r>
    </w:p>
    <w:p w14:paraId="4568E38C" w14:textId="7D00B45C" w:rsidR="00863132" w:rsidRPr="00863132" w:rsidRDefault="00863132" w:rsidP="00221028">
      <w:pPr>
        <w:numPr>
          <w:ilvl w:val="0"/>
          <w:numId w:val="23"/>
        </w:numPr>
        <w:rPr>
          <w:rFonts w:ascii="Times New Roman" w:hAnsi="Times New Roman" w:cs="Times New Roman"/>
          <w:color w:val="000000" w:themeColor="text1"/>
          <w:lang w:val="es-CO"/>
        </w:rPr>
      </w:pPr>
      <w:r w:rsidRPr="00863132">
        <w:rPr>
          <w:rFonts w:ascii="Times New Roman" w:hAnsi="Times New Roman" w:cs="Times New Roman"/>
          <w:color w:val="000000" w:themeColor="text1"/>
          <w:lang w:val="es-CO"/>
        </w:rPr>
        <w:t xml:space="preserve">Garantía de Rendimiento Logarítmico: La utilización de árboles de búsqueda especializados, como los Árboles AVL, es vital en sistemas de datos dinámicos. Estos garantizan un balanceo estricto al mantener el factor de equilibrio de todos sus nodos en </w:t>
      </w:r>
      <w:r w:rsidR="00595D4E" w:rsidRPr="00595D4E">
        <w:rPr>
          <w:rFonts w:ascii="Times New Roman" w:hAnsi="Times New Roman" w:cs="Times New Roman"/>
          <w:color w:val="000000" w:themeColor="text1"/>
          <w:u w:val="single"/>
          <w:lang w:val="es-CO"/>
        </w:rPr>
        <w:t>+</w:t>
      </w:r>
      <w:r w:rsidRPr="00863132">
        <w:rPr>
          <w:rFonts w:ascii="Times New Roman" w:hAnsi="Times New Roman" w:cs="Times New Roman"/>
          <w:color w:val="000000" w:themeColor="text1"/>
          <w:lang w:val="es-CO"/>
        </w:rPr>
        <w:t xml:space="preserve"> 1 o 0. Esta propiedad asegura que las operaciones críticas (búsqueda, inserción, eliminación) mantengan una complejidad temporal óptima de </w:t>
      </w:r>
      <w:proofErr w:type="gramStart"/>
      <w:r w:rsidRPr="00863132">
        <w:rPr>
          <w:rFonts w:ascii="Times New Roman" w:hAnsi="Times New Roman" w:cs="Times New Roman"/>
          <w:color w:val="000000" w:themeColor="text1"/>
          <w:lang w:val="es-CO"/>
        </w:rPr>
        <w:t>O(</w:t>
      </w:r>
      <w:proofErr w:type="gramEnd"/>
      <w:r w:rsidRPr="00863132">
        <w:rPr>
          <w:rFonts w:ascii="Times New Roman" w:hAnsi="Times New Roman" w:cs="Times New Roman"/>
          <w:color w:val="000000" w:themeColor="text1"/>
          <w:lang w:val="es-CO"/>
        </w:rPr>
        <w:t>log n), evitando la degeneración del árbol a una lista ligada.</w:t>
      </w:r>
    </w:p>
    <w:p w14:paraId="63EE4E18" w14:textId="77777777" w:rsidR="00863132" w:rsidRPr="00863132" w:rsidRDefault="00863132" w:rsidP="00221028">
      <w:pPr>
        <w:numPr>
          <w:ilvl w:val="0"/>
          <w:numId w:val="23"/>
        </w:numPr>
        <w:rPr>
          <w:rFonts w:ascii="Times New Roman" w:hAnsi="Times New Roman" w:cs="Times New Roman"/>
          <w:b/>
          <w:bCs/>
          <w:color w:val="000000" w:themeColor="text1"/>
          <w:lang w:val="es-CO"/>
        </w:rPr>
      </w:pPr>
      <w:r w:rsidRPr="00863132">
        <w:rPr>
          <w:rFonts w:ascii="Times New Roman" w:hAnsi="Times New Roman" w:cs="Times New Roman"/>
          <w:color w:val="000000" w:themeColor="text1"/>
          <w:lang w:val="es-CO"/>
        </w:rPr>
        <w:t>Modelado de Sistemas a Gran Escala: La generalización de los árboles a estructuras N-arias (como los B-</w:t>
      </w:r>
      <w:proofErr w:type="spellStart"/>
      <w:r w:rsidRPr="00863132">
        <w:rPr>
          <w:rFonts w:ascii="Times New Roman" w:hAnsi="Times New Roman" w:cs="Times New Roman"/>
          <w:color w:val="000000" w:themeColor="text1"/>
          <w:lang w:val="es-CO"/>
        </w:rPr>
        <w:t>Trees</w:t>
      </w:r>
      <w:proofErr w:type="spellEnd"/>
      <w:r w:rsidRPr="00863132">
        <w:rPr>
          <w:rFonts w:ascii="Times New Roman" w:hAnsi="Times New Roman" w:cs="Times New Roman"/>
          <w:color w:val="000000" w:themeColor="text1"/>
          <w:lang w:val="es-CO"/>
        </w:rPr>
        <w:t>) permite el modelado eficiente de jerarquías complejas y la optimización de accesos a memoria secundaria, siendo la base de la indexación en sistemas de archivos y bases de datos a gran escala</w:t>
      </w:r>
      <w:r w:rsidRPr="00863132">
        <w:rPr>
          <w:rFonts w:ascii="Times New Roman" w:hAnsi="Times New Roman" w:cs="Times New Roman"/>
          <w:b/>
          <w:bCs/>
          <w:color w:val="000000" w:themeColor="text1"/>
          <w:lang w:val="es-CO"/>
        </w:rPr>
        <w:t>.</w:t>
      </w:r>
    </w:p>
    <w:p w14:paraId="198F59F6" w14:textId="2C9CCF59" w:rsidR="00FB7F18" w:rsidRPr="00863132" w:rsidRDefault="00FB7F18" w:rsidP="00221028">
      <w:pPr>
        <w:pStyle w:val="Prrafodelista"/>
        <w:numPr>
          <w:ilvl w:val="0"/>
          <w:numId w:val="24"/>
        </w:numPr>
        <w:jc w:val="center"/>
        <w:rPr>
          <w:rFonts w:ascii="Times New Roman" w:hAnsi="Times New Roman" w:cs="Times New Roman"/>
          <w:b/>
          <w:bCs/>
          <w:color w:val="000000" w:themeColor="text1"/>
          <w:lang w:val="es-CO"/>
        </w:rPr>
      </w:pPr>
      <w:r w:rsidRPr="00863132">
        <w:rPr>
          <w:rFonts w:ascii="Times New Roman" w:hAnsi="Times New Roman" w:cs="Times New Roman"/>
          <w:b/>
          <w:bCs/>
          <w:color w:val="000000" w:themeColor="text1"/>
          <w:lang w:val="es-CO"/>
        </w:rPr>
        <w:t>Referencias</w:t>
      </w:r>
    </w:p>
    <w:p w14:paraId="2B7AF308"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Contenido 2. Notación Matemática | PDF | Sustracción - Scribd, fecha de acceso: noviembre 16, 2025, </w:t>
      </w:r>
      <w:hyperlink r:id="rId12" w:history="1">
        <w:r w:rsidRPr="00FB7F18">
          <w:rPr>
            <w:rStyle w:val="Hipervnculo"/>
            <w:rFonts w:ascii="Times New Roman" w:hAnsi="Times New Roman" w:cs="Times New Roman"/>
            <w:lang w:val="es-CO"/>
          </w:rPr>
          <w:t>https://es.scribd.com/document/876881516/2</w:t>
        </w:r>
      </w:hyperlink>
    </w:p>
    <w:p w14:paraId="26CA4A62"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LA INFLUENCIA DEL DEL LENGUAJE MATEMÁTICO EN EL PROCESO DE APRENDIZAJE DE LAS MATEMÁTICAS - Ciencia Latina Revista Científica Multidisciplinar, fecha de acceso: noviembre 16, 2025, </w:t>
      </w:r>
      <w:hyperlink r:id="rId13" w:history="1">
        <w:r w:rsidRPr="00FB7F18">
          <w:rPr>
            <w:rStyle w:val="Hipervnculo"/>
            <w:rFonts w:ascii="Times New Roman" w:hAnsi="Times New Roman" w:cs="Times New Roman"/>
            <w:lang w:val="es-CO"/>
          </w:rPr>
          <w:t>https://ciencialatina.org/index.php/cienciala/article/download/11795/17185/</w:t>
        </w:r>
      </w:hyperlink>
    </w:p>
    <w:p w14:paraId="3994483A"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¿Una notación realmente hace que las matemáticas sean menos ambiguas? - Reddit, fecha de acceso: noviembre 16, 2025, </w:t>
      </w:r>
      <w:hyperlink r:id="rId14" w:history="1">
        <w:r w:rsidRPr="00FB7F18">
          <w:rPr>
            <w:rStyle w:val="Hipervnculo"/>
            <w:rFonts w:ascii="Times New Roman" w:hAnsi="Times New Roman" w:cs="Times New Roman"/>
            <w:lang w:val="es-CO"/>
          </w:rPr>
          <w:t>https://www.reddit.com/r/learnmath/comments/14fearw/does_a_notation_really_make_mathematics_less/?tl=es-es</w:t>
        </w:r>
      </w:hyperlink>
    </w:p>
    <w:p w14:paraId="08A39C82"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Aplicaciones de Arboles | PDF | Ingeniería Informática | Datos - Scribd, fecha de acceso: noviembre 16, 2025, </w:t>
      </w:r>
      <w:hyperlink r:id="rId15" w:history="1">
        <w:r w:rsidRPr="00FB7F18">
          <w:rPr>
            <w:rStyle w:val="Hipervnculo"/>
            <w:rFonts w:ascii="Times New Roman" w:hAnsi="Times New Roman" w:cs="Times New Roman"/>
            <w:lang w:val="es-CO"/>
          </w:rPr>
          <w:t>https://es.scribd.com/document/370913096/Aplicaciones-de-Arboles</w:t>
        </w:r>
      </w:hyperlink>
    </w:p>
    <w:p w14:paraId="07B7ECFD"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lastRenderedPageBreak/>
        <w:t xml:space="preserve">Notación polaca inversa - Wikipedia, la enciclopedia libre, fecha de acceso: noviembre 16, 2025, </w:t>
      </w:r>
      <w:hyperlink r:id="rId16" w:history="1">
        <w:r w:rsidRPr="00FB7F18">
          <w:rPr>
            <w:rStyle w:val="Hipervnculo"/>
            <w:rFonts w:ascii="Times New Roman" w:hAnsi="Times New Roman" w:cs="Times New Roman"/>
            <w:lang w:val="es-CO"/>
          </w:rPr>
          <w:t>https://es.wikipedia.org/wiki/Notaci%C3%B3n_polaca_inversa</w:t>
        </w:r>
      </w:hyperlink>
    </w:p>
    <w:p w14:paraId="360B5D82"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Notación científica - Wikipedia, la enciclopedia libre, fecha de acceso: noviembre 16, 2025, </w:t>
      </w:r>
      <w:hyperlink r:id="rId17" w:history="1">
        <w:r w:rsidRPr="00FB7F18">
          <w:rPr>
            <w:rStyle w:val="Hipervnculo"/>
            <w:rFonts w:ascii="Times New Roman" w:hAnsi="Times New Roman" w:cs="Times New Roman"/>
            <w:lang w:val="es-CO"/>
          </w:rPr>
          <w:t>https://es.wikipedia.org/wiki/Notaci%C3%B3n_cient%C3%ADfica</w:t>
        </w:r>
      </w:hyperlink>
    </w:p>
    <w:p w14:paraId="6D0F1585"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Indexación de árbol B vs. Indexación de hash vs. Indexación de gráficos: ¿Cuál es la adecuada para tu base de datos? - </w:t>
      </w:r>
      <w:proofErr w:type="spellStart"/>
      <w:r w:rsidRPr="00FB7F18">
        <w:rPr>
          <w:rFonts w:ascii="Times New Roman" w:hAnsi="Times New Roman" w:cs="Times New Roman"/>
          <w:color w:val="000000" w:themeColor="text1"/>
          <w:lang w:val="es-CO"/>
        </w:rPr>
        <w:t>MyScale</w:t>
      </w:r>
      <w:proofErr w:type="spellEnd"/>
      <w:r w:rsidRPr="00FB7F18">
        <w:rPr>
          <w:rFonts w:ascii="Times New Roman" w:hAnsi="Times New Roman" w:cs="Times New Roman"/>
          <w:color w:val="000000" w:themeColor="text1"/>
          <w:lang w:val="es-CO"/>
        </w:rPr>
        <w:t xml:space="preserve">, fecha de acceso: noviembre 16, 2025, </w:t>
      </w:r>
      <w:hyperlink r:id="rId18" w:history="1">
        <w:r w:rsidRPr="00FB7F18">
          <w:rPr>
            <w:rStyle w:val="Hipervnculo"/>
            <w:rFonts w:ascii="Times New Roman" w:hAnsi="Times New Roman" w:cs="Times New Roman"/>
            <w:lang w:val="es-CO"/>
          </w:rPr>
          <w:t>https://myscale.com/blog/es/b-tree-vs-hash-indexing-right-for-database</w:t>
        </w:r>
      </w:hyperlink>
    </w:p>
    <w:p w14:paraId="76B99296"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Notación Científica: ¿qué es? | Lenovo México, fecha de acceso: noviembre 16, 2025, </w:t>
      </w:r>
      <w:hyperlink r:id="rId19" w:history="1">
        <w:r w:rsidRPr="00FB7F18">
          <w:rPr>
            <w:rStyle w:val="Hipervnculo"/>
            <w:rFonts w:ascii="Times New Roman" w:hAnsi="Times New Roman" w:cs="Times New Roman"/>
            <w:lang w:val="es-CO"/>
          </w:rPr>
          <w:t>https://www.lenovo.com/mx/es/glosario/notacion-cientifica/</w:t>
        </w:r>
      </w:hyperlink>
    </w:p>
    <w:p w14:paraId="48398DB0" w14:textId="77777777" w:rsidR="00FB7F18" w:rsidRPr="00FB7F18" w:rsidRDefault="00FB7F18" w:rsidP="00221028">
      <w:pPr>
        <w:numPr>
          <w:ilvl w:val="0"/>
          <w:numId w:val="7"/>
        </w:numPr>
        <w:rPr>
          <w:rFonts w:ascii="Times New Roman" w:hAnsi="Times New Roman" w:cs="Times New Roman"/>
          <w:color w:val="000000" w:themeColor="text1"/>
          <w:lang w:val="es-CO"/>
        </w:rPr>
      </w:pPr>
      <w:proofErr w:type="spellStart"/>
      <w:r w:rsidRPr="00FB7F18">
        <w:rPr>
          <w:rFonts w:ascii="Times New Roman" w:hAnsi="Times New Roman" w:cs="Times New Roman"/>
          <w:color w:val="000000" w:themeColor="text1"/>
          <w:lang w:val="es-CO"/>
        </w:rPr>
        <w:t>Decision</w:t>
      </w:r>
      <w:proofErr w:type="spellEnd"/>
      <w:r w:rsidRPr="00FB7F18">
        <w:rPr>
          <w:rFonts w:ascii="Times New Roman" w:hAnsi="Times New Roman" w:cs="Times New Roman"/>
          <w:color w:val="000000" w:themeColor="text1"/>
          <w:lang w:val="es-CO"/>
        </w:rPr>
        <w:t xml:space="preserve"> </w:t>
      </w:r>
      <w:proofErr w:type="spellStart"/>
      <w:r w:rsidRPr="00FB7F18">
        <w:rPr>
          <w:rFonts w:ascii="Times New Roman" w:hAnsi="Times New Roman" w:cs="Times New Roman"/>
          <w:color w:val="000000" w:themeColor="text1"/>
          <w:lang w:val="es-CO"/>
        </w:rPr>
        <w:t>tree</w:t>
      </w:r>
      <w:proofErr w:type="spellEnd"/>
      <w:r w:rsidRPr="00FB7F18">
        <w:rPr>
          <w:rFonts w:ascii="Times New Roman" w:hAnsi="Times New Roman" w:cs="Times New Roman"/>
          <w:color w:val="000000" w:themeColor="text1"/>
          <w:lang w:val="es-CO"/>
        </w:rPr>
        <w:t xml:space="preserve"> - </w:t>
      </w:r>
      <w:proofErr w:type="spellStart"/>
      <w:r w:rsidRPr="00FB7F18">
        <w:rPr>
          <w:rFonts w:ascii="Times New Roman" w:hAnsi="Times New Roman" w:cs="Times New Roman"/>
          <w:color w:val="000000" w:themeColor="text1"/>
          <w:lang w:val="es-CO"/>
        </w:rPr>
        <w:t>KeyTrends</w:t>
      </w:r>
      <w:proofErr w:type="spellEnd"/>
      <w:r w:rsidRPr="00FB7F18">
        <w:rPr>
          <w:rFonts w:ascii="Times New Roman" w:hAnsi="Times New Roman" w:cs="Times New Roman"/>
          <w:color w:val="000000" w:themeColor="text1"/>
          <w:lang w:val="es-CO"/>
        </w:rPr>
        <w:t xml:space="preserve">, fecha de acceso: noviembre 16, 2025, </w:t>
      </w:r>
      <w:hyperlink r:id="rId20" w:history="1">
        <w:r w:rsidRPr="00FB7F18">
          <w:rPr>
            <w:rStyle w:val="Hipervnculo"/>
            <w:rFonts w:ascii="Times New Roman" w:hAnsi="Times New Roman" w:cs="Times New Roman"/>
            <w:lang w:val="es-CO"/>
          </w:rPr>
          <w:t>https://keytrends.ai/es/academy/glosario/inteligencia-artificial/decision-tree</w:t>
        </w:r>
      </w:hyperlink>
    </w:p>
    <w:p w14:paraId="62FD62E4"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Ciencias computacionales </w:t>
      </w:r>
      <w:proofErr w:type="spellStart"/>
      <w:r w:rsidRPr="00FB7F18">
        <w:rPr>
          <w:rFonts w:ascii="Times New Roman" w:hAnsi="Times New Roman" w:cs="Times New Roman"/>
          <w:color w:val="000000" w:themeColor="text1"/>
          <w:lang w:val="es-CO"/>
        </w:rPr>
        <w:t>Propedeutico</w:t>
      </w:r>
      <w:proofErr w:type="spellEnd"/>
      <w:r w:rsidRPr="00FB7F18">
        <w:rPr>
          <w:rFonts w:ascii="Times New Roman" w:hAnsi="Times New Roman" w:cs="Times New Roman"/>
          <w:color w:val="000000" w:themeColor="text1"/>
          <w:lang w:val="es-CO"/>
        </w:rPr>
        <w:t xml:space="preserve">: </w:t>
      </w:r>
      <w:proofErr w:type="spellStart"/>
      <w:r w:rsidRPr="00FB7F18">
        <w:rPr>
          <w:rFonts w:ascii="Times New Roman" w:hAnsi="Times New Roman" w:cs="Times New Roman"/>
          <w:color w:val="000000" w:themeColor="text1"/>
          <w:lang w:val="es-CO"/>
        </w:rPr>
        <w:t>Teor´ıa</w:t>
      </w:r>
      <w:proofErr w:type="spellEnd"/>
      <w:r w:rsidRPr="00FB7F18">
        <w:rPr>
          <w:rFonts w:ascii="Times New Roman" w:hAnsi="Times New Roman" w:cs="Times New Roman"/>
          <w:color w:val="000000" w:themeColor="text1"/>
          <w:lang w:val="es-CO"/>
        </w:rPr>
        <w:t xml:space="preserve"> de Autómatas y Lenguajes Formales Expresiones regulares y lenguajes - INAOE, fecha de acceso: noviembre 16, 2025, </w:t>
      </w:r>
      <w:hyperlink r:id="rId21" w:history="1">
        <w:r w:rsidRPr="00FB7F18">
          <w:rPr>
            <w:rStyle w:val="Hipervnculo"/>
            <w:rFonts w:ascii="Times New Roman" w:hAnsi="Times New Roman" w:cs="Times New Roman"/>
            <w:lang w:val="es-CO"/>
          </w:rPr>
          <w:t>https://posgrados.inaoep.mx/archivos/PosCsComputacionales/Curso_Propedeutico/Automatas/03_Automatas_ExpresionesRegularesLenguajes/CAPTUL1.PDF</w:t>
        </w:r>
      </w:hyperlink>
    </w:p>
    <w:p w14:paraId="2DC7A962"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fecha de acceso: noviembre 16, 2025, </w:t>
      </w:r>
      <w:hyperlink r:id="rId22" w:history="1">
        <w:r w:rsidRPr="00FB7F18">
          <w:rPr>
            <w:rStyle w:val="Hipervnculo"/>
            <w:rFonts w:ascii="Times New Roman" w:hAnsi="Times New Roman" w:cs="Times New Roman"/>
            <w:lang w:val="es-CO"/>
          </w:rPr>
          <w:t>https://www.utm.mx/~mgarcia/arboles.pdf</w:t>
        </w:r>
      </w:hyperlink>
    </w:p>
    <w:p w14:paraId="5FB9E54C"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Notación infija, prefija y postfija de una expresión matemática - YouTube, fecha de acceso: noviembre 16, 2025, </w:t>
      </w:r>
      <w:hyperlink r:id="rId23" w:history="1">
        <w:r w:rsidRPr="00FB7F18">
          <w:rPr>
            <w:rStyle w:val="Hipervnculo"/>
            <w:rFonts w:ascii="Times New Roman" w:hAnsi="Times New Roman" w:cs="Times New Roman"/>
            <w:lang w:val="es-CO"/>
          </w:rPr>
          <w:t>https://www.youtube.com/watch?v=g2JkTm9ZwU4</w:t>
        </w:r>
      </w:hyperlink>
    </w:p>
    <w:p w14:paraId="799E867F"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Ejercicios de Notaciones en Arboles-</w:t>
      </w:r>
      <w:proofErr w:type="spellStart"/>
      <w:r w:rsidRPr="00FB7F18">
        <w:rPr>
          <w:rFonts w:ascii="Times New Roman" w:hAnsi="Times New Roman" w:cs="Times New Roman"/>
          <w:color w:val="000000" w:themeColor="text1"/>
          <w:lang w:val="es-CO"/>
        </w:rPr>
        <w:t>Team</w:t>
      </w:r>
      <w:proofErr w:type="spellEnd"/>
      <w:r w:rsidRPr="00FB7F18">
        <w:rPr>
          <w:rFonts w:ascii="Times New Roman" w:hAnsi="Times New Roman" w:cs="Times New Roman"/>
          <w:color w:val="000000" w:themeColor="text1"/>
          <w:lang w:val="es-CO"/>
        </w:rPr>
        <w:t xml:space="preserve"> | PDF | Informática | Matemáticas - Scribd, fecha de acceso: noviembre 16, 2025, </w:t>
      </w:r>
      <w:hyperlink r:id="rId24" w:history="1">
        <w:r w:rsidRPr="00FB7F18">
          <w:rPr>
            <w:rStyle w:val="Hipervnculo"/>
            <w:rFonts w:ascii="Times New Roman" w:hAnsi="Times New Roman" w:cs="Times New Roman"/>
            <w:lang w:val="es-CO"/>
          </w:rPr>
          <w:t>https://es.scribd.com/document/788391564/Ejercicios-de-notaciones-en-arboles-Team</w:t>
        </w:r>
      </w:hyperlink>
    </w:p>
    <w:p w14:paraId="519AB9EF"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Traducción de una expresión en un </w:t>
      </w:r>
      <w:proofErr w:type="spellStart"/>
      <w:r w:rsidRPr="00FB7F18">
        <w:rPr>
          <w:rFonts w:ascii="Times New Roman" w:hAnsi="Times New Roman" w:cs="Times New Roman"/>
          <w:color w:val="000000" w:themeColor="text1"/>
          <w:lang w:val="es-CO"/>
        </w:rPr>
        <w:t>arbol</w:t>
      </w:r>
      <w:proofErr w:type="spellEnd"/>
      <w:r w:rsidRPr="00FB7F18">
        <w:rPr>
          <w:rFonts w:ascii="Times New Roman" w:hAnsi="Times New Roman" w:cs="Times New Roman"/>
          <w:color w:val="000000" w:themeColor="text1"/>
          <w:lang w:val="es-CO"/>
        </w:rPr>
        <w:t xml:space="preserve"> binario, fecha de acceso: noviembre 16, 2025, </w:t>
      </w:r>
      <w:hyperlink r:id="rId25" w:history="1">
        <w:r w:rsidRPr="00FB7F18">
          <w:rPr>
            <w:rStyle w:val="Hipervnculo"/>
            <w:rFonts w:ascii="Times New Roman" w:hAnsi="Times New Roman" w:cs="Times New Roman"/>
            <w:lang w:val="es-CO"/>
          </w:rPr>
          <w:t>https://www.infor.uva.es/~cvaca/asigs/AlgInfPost.htm</w:t>
        </w:r>
      </w:hyperlink>
    </w:p>
    <w:p w14:paraId="37DBF325"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Entendemos por árbol una estructura de datos formada por varios objetos - UPIICSA, fecha de acceso: noviembre 16, 2025, </w:t>
      </w:r>
      <w:hyperlink r:id="rId26" w:history="1">
        <w:r w:rsidRPr="00FB7F18">
          <w:rPr>
            <w:rStyle w:val="Hipervnculo"/>
            <w:rFonts w:ascii="Times New Roman" w:hAnsi="Times New Roman" w:cs="Times New Roman"/>
            <w:lang w:val="es-CO"/>
          </w:rPr>
          <w:t>https://www.sites.upiicsa.ipn.mx/estudiantes/academia_de_informatica/estructura_y_rd/docs/u3/%C3%81rboles,%20explicaci%C3%B3n%20y%20ejemplos.pdf</w:t>
        </w:r>
      </w:hyperlink>
    </w:p>
    <w:p w14:paraId="0C0BACCF"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Notación postfija, infija y prefija - YouTube, fecha de acceso: noviembre 16, 2025, </w:t>
      </w:r>
      <w:hyperlink r:id="rId27" w:history="1">
        <w:r w:rsidRPr="00FB7F18">
          <w:rPr>
            <w:rStyle w:val="Hipervnculo"/>
            <w:rFonts w:ascii="Times New Roman" w:hAnsi="Times New Roman" w:cs="Times New Roman"/>
            <w:lang w:val="es-CO"/>
          </w:rPr>
          <w:t>https://www.youtube.com/watch?v=pQ2ZmaB1cTk</w:t>
        </w:r>
      </w:hyperlink>
    </w:p>
    <w:p w14:paraId="36F136EC" w14:textId="77777777" w:rsidR="00FB7F18" w:rsidRPr="00FB7F18" w:rsidRDefault="00FB7F18" w:rsidP="00221028">
      <w:pPr>
        <w:numPr>
          <w:ilvl w:val="0"/>
          <w:numId w:val="7"/>
        </w:numPr>
        <w:rPr>
          <w:rFonts w:ascii="Times New Roman" w:hAnsi="Times New Roman" w:cs="Times New Roman"/>
          <w:color w:val="000000" w:themeColor="text1"/>
          <w:lang w:val="es-CO"/>
        </w:rPr>
      </w:pPr>
      <w:proofErr w:type="spellStart"/>
      <w:r w:rsidRPr="00FB7F18">
        <w:rPr>
          <w:rFonts w:ascii="Times New Roman" w:hAnsi="Times New Roman" w:cs="Times New Roman"/>
          <w:color w:val="000000" w:themeColor="text1"/>
          <w:lang w:val="es-CO"/>
        </w:rPr>
        <w:t>Shunting</w:t>
      </w:r>
      <w:proofErr w:type="spellEnd"/>
      <w:r w:rsidRPr="00FB7F18">
        <w:rPr>
          <w:rFonts w:ascii="Times New Roman" w:hAnsi="Times New Roman" w:cs="Times New Roman"/>
          <w:color w:val="000000" w:themeColor="text1"/>
          <w:lang w:val="es-CO"/>
        </w:rPr>
        <w:t xml:space="preserve"> </w:t>
      </w:r>
      <w:proofErr w:type="spellStart"/>
      <w:r w:rsidRPr="00FB7F18">
        <w:rPr>
          <w:rFonts w:ascii="Times New Roman" w:hAnsi="Times New Roman" w:cs="Times New Roman"/>
          <w:color w:val="000000" w:themeColor="text1"/>
          <w:lang w:val="es-CO"/>
        </w:rPr>
        <w:t>yard</w:t>
      </w:r>
      <w:proofErr w:type="spellEnd"/>
      <w:r w:rsidRPr="00FB7F18">
        <w:rPr>
          <w:rFonts w:ascii="Times New Roman" w:hAnsi="Times New Roman" w:cs="Times New Roman"/>
          <w:color w:val="000000" w:themeColor="text1"/>
          <w:lang w:val="es-CO"/>
        </w:rPr>
        <w:t xml:space="preserve"> </w:t>
      </w:r>
      <w:proofErr w:type="spellStart"/>
      <w:r w:rsidRPr="00FB7F18">
        <w:rPr>
          <w:rFonts w:ascii="Times New Roman" w:hAnsi="Times New Roman" w:cs="Times New Roman"/>
          <w:color w:val="000000" w:themeColor="text1"/>
          <w:lang w:val="es-CO"/>
        </w:rPr>
        <w:t>algorithm</w:t>
      </w:r>
      <w:proofErr w:type="spellEnd"/>
      <w:r w:rsidRPr="00FB7F18">
        <w:rPr>
          <w:rFonts w:ascii="Times New Roman" w:hAnsi="Times New Roman" w:cs="Times New Roman"/>
          <w:color w:val="000000" w:themeColor="text1"/>
          <w:lang w:val="es-CO"/>
        </w:rPr>
        <w:t xml:space="preserve"> - Wikipedia, fecha de acceso: noviembre 16, 2025, </w:t>
      </w:r>
      <w:hyperlink r:id="rId28" w:history="1">
        <w:r w:rsidRPr="00FB7F18">
          <w:rPr>
            <w:rStyle w:val="Hipervnculo"/>
            <w:rFonts w:ascii="Times New Roman" w:hAnsi="Times New Roman" w:cs="Times New Roman"/>
            <w:lang w:val="es-CO"/>
          </w:rPr>
          <w:t>https://en.wikipedia.org/wiki/Shunting_yard_algorithm</w:t>
        </w:r>
      </w:hyperlink>
    </w:p>
    <w:p w14:paraId="5ED4DEA3"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-INTRODUCCION </w:t>
      </w:r>
      <w:proofErr w:type="gramStart"/>
      <w:r w:rsidRPr="00FB7F18">
        <w:rPr>
          <w:rFonts w:ascii="Times New Roman" w:hAnsi="Times New Roman" w:cs="Times New Roman"/>
          <w:color w:val="000000" w:themeColor="text1"/>
          <w:lang w:val="es-CO"/>
        </w:rPr>
        <w:t>ÁRBOLES:,</w:t>
      </w:r>
      <w:proofErr w:type="gramEnd"/>
      <w:r w:rsidRPr="00FB7F18">
        <w:rPr>
          <w:rFonts w:ascii="Times New Roman" w:hAnsi="Times New Roman" w:cs="Times New Roman"/>
          <w:color w:val="000000" w:themeColor="text1"/>
          <w:lang w:val="es-CO"/>
        </w:rPr>
        <w:t xml:space="preserve"> fecha de acceso: noviembre 16, 2025, </w:t>
      </w:r>
      <w:r>
        <w:fldChar w:fldCharType="begin"/>
      </w:r>
      <w:r w:rsidRPr="005D0086">
        <w:rPr>
          <w:lang w:val="es-CO"/>
        </w:rPr>
        <w:instrText>HYPERLINK "https://www.infor.uva.es/~belar/Ampliacion/Cursos%20Anteriores/Practicas_C/Curso%202003-04/Practicas%20ALUMNOS%202003-2004/Daniel_y_Eva/arboles%20binarios.doc"</w:instrText>
      </w:r>
      <w:r>
        <w:fldChar w:fldCharType="separate"/>
      </w:r>
      <w:r w:rsidRPr="00FB7F18">
        <w:rPr>
          <w:rStyle w:val="Hipervnculo"/>
          <w:rFonts w:ascii="Times New Roman" w:hAnsi="Times New Roman" w:cs="Times New Roman"/>
          <w:lang w:val="es-CO"/>
        </w:rPr>
        <w:t>https://www.infor.uva.es/~belar/Ampliacion/Cursos%20Anteriores/Practicas_C/Curso%202003-04/Practicas%20ALUMNOS%202003-2004/Daniel_y_Eva/arboles%20binarios.doc</w:t>
      </w:r>
      <w:r>
        <w:fldChar w:fldCharType="end"/>
      </w:r>
    </w:p>
    <w:p w14:paraId="276E0A6D"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lastRenderedPageBreak/>
        <w:t>Árboles (</w:t>
      </w:r>
      <w:proofErr w:type="spellStart"/>
      <w:r w:rsidRPr="00FB7F18">
        <w:rPr>
          <w:rFonts w:ascii="Times New Roman" w:hAnsi="Times New Roman" w:cs="Times New Roman"/>
          <w:color w:val="000000" w:themeColor="text1"/>
          <w:lang w:val="es-CO"/>
        </w:rPr>
        <w:t>trees</w:t>
      </w:r>
      <w:proofErr w:type="spellEnd"/>
      <w:r w:rsidRPr="00FB7F18">
        <w:rPr>
          <w:rFonts w:ascii="Times New Roman" w:hAnsi="Times New Roman" w:cs="Times New Roman"/>
          <w:color w:val="000000" w:themeColor="text1"/>
          <w:lang w:val="es-CO"/>
        </w:rPr>
        <w:t xml:space="preserve">). Continuamos con estructuras de datos, y… | </w:t>
      </w:r>
      <w:proofErr w:type="spellStart"/>
      <w:r w:rsidRPr="00FB7F18">
        <w:rPr>
          <w:rFonts w:ascii="Times New Roman" w:hAnsi="Times New Roman" w:cs="Times New Roman"/>
          <w:color w:val="000000" w:themeColor="text1"/>
          <w:lang w:val="es-CO"/>
        </w:rPr>
        <w:t>by</w:t>
      </w:r>
      <w:proofErr w:type="spellEnd"/>
      <w:r w:rsidRPr="00FB7F18">
        <w:rPr>
          <w:rFonts w:ascii="Times New Roman" w:hAnsi="Times New Roman" w:cs="Times New Roman"/>
          <w:color w:val="000000" w:themeColor="text1"/>
          <w:lang w:val="es-CO"/>
        </w:rPr>
        <w:t xml:space="preserve"> Lupo Montero | Medium, fecha de acceso: noviembre 16, 2025, </w:t>
      </w:r>
      <w:hyperlink r:id="rId29" w:history="1">
        <w:r w:rsidRPr="00FB7F18">
          <w:rPr>
            <w:rStyle w:val="Hipervnculo"/>
            <w:rFonts w:ascii="Times New Roman" w:hAnsi="Times New Roman" w:cs="Times New Roman"/>
            <w:lang w:val="es-CO"/>
          </w:rPr>
          <w:t>https://medium.com/@lupomontero/%C3%A1rboles-trees-51783ba4ebe5</w:t>
        </w:r>
      </w:hyperlink>
    </w:p>
    <w:p w14:paraId="4392D110"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Árbol (informática) - Wikipedia, la enciclopedia libre, fecha de acceso: noviembre 16, 2025, </w:t>
      </w:r>
      <w:hyperlink r:id="rId30" w:history="1">
        <w:r w:rsidRPr="00FB7F18">
          <w:rPr>
            <w:rStyle w:val="Hipervnculo"/>
            <w:rFonts w:ascii="Times New Roman" w:hAnsi="Times New Roman" w:cs="Times New Roman"/>
            <w:lang w:val="es-CO"/>
          </w:rPr>
          <w:t>https://es.wikipedia.org/wiki/%C3%81rbol_(inform%C3%A1tica)</w:t>
        </w:r>
      </w:hyperlink>
    </w:p>
    <w:p w14:paraId="726B2801"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Árbol AVL - Wikipedia, la enciclopedia libre, fecha de acceso: noviembre 16, 2025, </w:t>
      </w:r>
      <w:hyperlink r:id="rId31" w:history="1">
        <w:r w:rsidRPr="00FB7F18">
          <w:rPr>
            <w:rStyle w:val="Hipervnculo"/>
            <w:rFonts w:ascii="Times New Roman" w:hAnsi="Times New Roman" w:cs="Times New Roman"/>
            <w:lang w:val="es-CO"/>
          </w:rPr>
          <w:t>https://es.wikipedia.org/wiki/%C3%81rbol_AVL</w:t>
        </w:r>
      </w:hyperlink>
    </w:p>
    <w:p w14:paraId="13EA9C5C"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6.2. Ejemplos de árboles — Solución de problemas con algoritmos y estructuras de datos, fecha de acceso: noviembre 16, 2025, </w:t>
      </w:r>
      <w:hyperlink r:id="rId32" w:history="1">
        <w:r w:rsidRPr="00FB7F18">
          <w:rPr>
            <w:rStyle w:val="Hipervnculo"/>
            <w:rFonts w:ascii="Times New Roman" w:hAnsi="Times New Roman" w:cs="Times New Roman"/>
            <w:lang w:val="es-CO"/>
          </w:rPr>
          <w:t>https://runestone.academy/ns/books/published/pythoned/Trees/EjemplosDeArboles.html</w:t>
        </w:r>
      </w:hyperlink>
    </w:p>
    <w:p w14:paraId="2A7D41C7" w14:textId="77777777" w:rsidR="00FB7F18" w:rsidRPr="00FB7F18" w:rsidRDefault="00FB7F18" w:rsidP="00221028">
      <w:pPr>
        <w:numPr>
          <w:ilvl w:val="0"/>
          <w:numId w:val="7"/>
        </w:numPr>
        <w:rPr>
          <w:rFonts w:ascii="Times New Roman" w:hAnsi="Times New Roman" w:cs="Times New Roman"/>
          <w:color w:val="000000" w:themeColor="text1"/>
          <w:lang w:val="es-CO"/>
        </w:rPr>
      </w:pPr>
      <w:proofErr w:type="spellStart"/>
      <w:r w:rsidRPr="00FB7F18">
        <w:rPr>
          <w:rFonts w:ascii="Times New Roman" w:hAnsi="Times New Roman" w:cs="Times New Roman"/>
          <w:color w:val="000000" w:themeColor="text1"/>
          <w:lang w:val="es-CO"/>
        </w:rPr>
        <w:t>The</w:t>
      </w:r>
      <w:proofErr w:type="spellEnd"/>
      <w:r w:rsidRPr="00FB7F18">
        <w:rPr>
          <w:rFonts w:ascii="Times New Roman" w:hAnsi="Times New Roman" w:cs="Times New Roman"/>
          <w:color w:val="000000" w:themeColor="text1"/>
          <w:lang w:val="es-CO"/>
        </w:rPr>
        <w:t xml:space="preserve"> </w:t>
      </w:r>
      <w:proofErr w:type="spellStart"/>
      <w:r w:rsidRPr="00FB7F18">
        <w:rPr>
          <w:rFonts w:ascii="Times New Roman" w:hAnsi="Times New Roman" w:cs="Times New Roman"/>
          <w:color w:val="000000" w:themeColor="text1"/>
          <w:lang w:val="es-CO"/>
        </w:rPr>
        <w:t>Shunting</w:t>
      </w:r>
      <w:proofErr w:type="spellEnd"/>
      <w:r w:rsidRPr="00FB7F18">
        <w:rPr>
          <w:rFonts w:ascii="Times New Roman" w:hAnsi="Times New Roman" w:cs="Times New Roman"/>
          <w:color w:val="000000" w:themeColor="text1"/>
          <w:lang w:val="es-CO"/>
        </w:rPr>
        <w:t xml:space="preserve"> Yard </w:t>
      </w:r>
      <w:proofErr w:type="spellStart"/>
      <w:r w:rsidRPr="00FB7F18">
        <w:rPr>
          <w:rFonts w:ascii="Times New Roman" w:hAnsi="Times New Roman" w:cs="Times New Roman"/>
          <w:color w:val="000000" w:themeColor="text1"/>
          <w:lang w:val="es-CO"/>
        </w:rPr>
        <w:t>Algorithm</w:t>
      </w:r>
      <w:proofErr w:type="spellEnd"/>
      <w:r w:rsidRPr="00FB7F18">
        <w:rPr>
          <w:rFonts w:ascii="Times New Roman" w:hAnsi="Times New Roman" w:cs="Times New Roman"/>
          <w:color w:val="000000" w:themeColor="text1"/>
          <w:lang w:val="es-CO"/>
        </w:rPr>
        <w:t xml:space="preserve">, fecha de acceso: noviembre 16, 2025, </w:t>
      </w:r>
      <w:hyperlink r:id="rId33" w:history="1">
        <w:r w:rsidRPr="00FB7F18">
          <w:rPr>
            <w:rStyle w:val="Hipervnculo"/>
            <w:rFonts w:ascii="Times New Roman" w:hAnsi="Times New Roman" w:cs="Times New Roman"/>
            <w:lang w:val="es-CO"/>
          </w:rPr>
          <w:t>https://mathcenter.oxford.emory.edu/site/cs171/shuntingYardAlgorithm/</w:t>
        </w:r>
      </w:hyperlink>
    </w:p>
    <w:p w14:paraId="2251264B"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Árbol B+ Reformulado - Q2BStudio, fecha de acceso: noviembre 16, 2025, </w:t>
      </w:r>
      <w:hyperlink r:id="rId34" w:history="1">
        <w:r w:rsidRPr="00FB7F18">
          <w:rPr>
            <w:rStyle w:val="Hipervnculo"/>
            <w:rFonts w:ascii="Times New Roman" w:hAnsi="Times New Roman" w:cs="Times New Roman"/>
            <w:lang w:val="es-CO"/>
          </w:rPr>
          <w:t>https://www.q2bstudio.com/nuestro-blog/17842/arbol-b-reformulado</w:t>
        </w:r>
      </w:hyperlink>
    </w:p>
    <w:p w14:paraId="1E36CB2A"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Algoritmos PREORDEN, INORDEN y POSTORDEN en 3 minutos - YouTube, fecha de acceso: noviembre 16, 2025, </w:t>
      </w:r>
      <w:hyperlink r:id="rId35" w:history="1">
        <w:r w:rsidRPr="00FB7F18">
          <w:rPr>
            <w:rStyle w:val="Hipervnculo"/>
            <w:rFonts w:ascii="Times New Roman" w:hAnsi="Times New Roman" w:cs="Times New Roman"/>
            <w:lang w:val="es-CO"/>
          </w:rPr>
          <w:t>https://www.youtube.com/watch?v=Jo2euX89Oz8</w:t>
        </w:r>
      </w:hyperlink>
    </w:p>
    <w:p w14:paraId="371CBB69"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Árboles de decisión: creando modelos inteligentes capaces de explicar su respuesta, fecha de acceso: noviembre 16, 2025, </w:t>
      </w:r>
      <w:hyperlink r:id="rId36" w:history="1">
        <w:r w:rsidRPr="00FB7F18">
          <w:rPr>
            <w:rStyle w:val="Hipervnculo"/>
            <w:rFonts w:ascii="Times New Roman" w:hAnsi="Times New Roman" w:cs="Times New Roman"/>
            <w:lang w:val="es-CO"/>
          </w:rPr>
          <w:t>https://tecscience.tec.mx/es/divulgacion-ciencia/arboles-de-decision-creando-modelos-inteligentes-capaces-de-explicar-su-respuesta/</w:t>
        </w:r>
      </w:hyperlink>
    </w:p>
    <w:p w14:paraId="644E8AFA"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Algoritmos y Estructura de Datos - Parte 7 de 7: Árboles y Gráficas - </w:t>
      </w:r>
      <w:proofErr w:type="spellStart"/>
      <w:r w:rsidRPr="00FB7F18">
        <w:rPr>
          <w:rFonts w:ascii="Times New Roman" w:hAnsi="Times New Roman" w:cs="Times New Roman"/>
          <w:color w:val="000000" w:themeColor="text1"/>
          <w:lang w:val="es-CO"/>
        </w:rPr>
        <w:t>ResearchGate</w:t>
      </w:r>
      <w:proofErr w:type="spellEnd"/>
      <w:r w:rsidRPr="00FB7F18">
        <w:rPr>
          <w:rFonts w:ascii="Times New Roman" w:hAnsi="Times New Roman" w:cs="Times New Roman"/>
          <w:color w:val="000000" w:themeColor="text1"/>
          <w:lang w:val="es-CO"/>
        </w:rPr>
        <w:t xml:space="preserve">, fecha de acceso: noviembre 16, 2025, </w:t>
      </w:r>
      <w:hyperlink r:id="rId37" w:history="1">
        <w:r w:rsidRPr="00FB7F18">
          <w:rPr>
            <w:rStyle w:val="Hipervnculo"/>
            <w:rFonts w:ascii="Times New Roman" w:hAnsi="Times New Roman" w:cs="Times New Roman"/>
            <w:lang w:val="es-CO"/>
          </w:rPr>
          <w:t>https://www.researchgate.net/profile/Reiner-Creutzburg/publication/277814853_Algoritmos_y_Estructura_de_Datos_Parte_7_Arboles_y_Graficas/links/558fdefd08ae1e1f9badf8e6/Algoritmos-y-Estructura-de-Datos-Parte-7-Arboles-y-Graficas.pdf?origin=scientificContributions</w:t>
        </w:r>
      </w:hyperlink>
    </w:p>
    <w:p w14:paraId="34367EE0"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Tema 11: "Árbol balanceado AVL" - Sitio Web Docente del </w:t>
      </w:r>
      <w:proofErr w:type="spellStart"/>
      <w:r w:rsidRPr="00FB7F18">
        <w:rPr>
          <w:rFonts w:ascii="Times New Roman" w:hAnsi="Times New Roman" w:cs="Times New Roman"/>
          <w:color w:val="000000" w:themeColor="text1"/>
          <w:lang w:val="es-CO"/>
        </w:rPr>
        <w:t>Prof</w:t>
      </w:r>
      <w:proofErr w:type="spellEnd"/>
      <w:r w:rsidRPr="00FB7F18">
        <w:rPr>
          <w:rFonts w:ascii="Times New Roman" w:hAnsi="Times New Roman" w:cs="Times New Roman"/>
          <w:color w:val="000000" w:themeColor="text1"/>
          <w:lang w:val="es-CO"/>
        </w:rPr>
        <w:t xml:space="preserve"> ..., fecha de acceso: noviembre 16, 2025, </w:t>
      </w:r>
      <w:hyperlink r:id="rId38" w:history="1">
        <w:r w:rsidRPr="00FB7F18">
          <w:rPr>
            <w:rStyle w:val="Hipervnculo"/>
            <w:rFonts w:ascii="Times New Roman" w:hAnsi="Times New Roman" w:cs="Times New Roman"/>
            <w:lang w:val="es-CO"/>
          </w:rPr>
          <w:t>https://docencia.eafranco.com/materiales/estructurasdedatos/11/Tema11.pdf</w:t>
        </w:r>
      </w:hyperlink>
    </w:p>
    <w:p w14:paraId="29AE19FD"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Estructura de datos - Árboles - Oscar Blancarte - Software </w:t>
      </w:r>
      <w:proofErr w:type="spellStart"/>
      <w:r w:rsidRPr="00FB7F18">
        <w:rPr>
          <w:rFonts w:ascii="Times New Roman" w:hAnsi="Times New Roman" w:cs="Times New Roman"/>
          <w:color w:val="000000" w:themeColor="text1"/>
          <w:lang w:val="es-CO"/>
        </w:rPr>
        <w:t>Architecture</w:t>
      </w:r>
      <w:proofErr w:type="spellEnd"/>
      <w:r w:rsidRPr="00FB7F18">
        <w:rPr>
          <w:rFonts w:ascii="Times New Roman" w:hAnsi="Times New Roman" w:cs="Times New Roman"/>
          <w:color w:val="000000" w:themeColor="text1"/>
          <w:lang w:val="es-CO"/>
        </w:rPr>
        <w:t xml:space="preserve">, fecha de acceso: noviembre 16, 2025, </w:t>
      </w:r>
      <w:hyperlink r:id="rId39" w:history="1">
        <w:r w:rsidRPr="00FB7F18">
          <w:rPr>
            <w:rStyle w:val="Hipervnculo"/>
            <w:rFonts w:ascii="Times New Roman" w:hAnsi="Times New Roman" w:cs="Times New Roman"/>
            <w:lang w:val="es-CO"/>
          </w:rPr>
          <w:t>https://www.oscarblancarteblog.com/2014/08/22/estructura-de-datos-arboles/</w:t>
        </w:r>
      </w:hyperlink>
    </w:p>
    <w:p w14:paraId="1727C4BF"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4 ÁRBOLES. ÁRBOLES BINARIOS., fecha de acceso: noviembre 16, 2025, </w:t>
      </w:r>
      <w:hyperlink r:id="rId40" w:history="1">
        <w:r w:rsidRPr="00FB7F18">
          <w:rPr>
            <w:rStyle w:val="Hipervnculo"/>
            <w:rFonts w:ascii="Times New Roman" w:hAnsi="Times New Roman" w:cs="Times New Roman"/>
            <w:lang w:val="es-CO"/>
          </w:rPr>
          <w:t>https://www6.uniovi.es/usr/cesar/Uned/EDA/Apuntes/TAD_apUM_04.pdf</w:t>
        </w:r>
      </w:hyperlink>
    </w:p>
    <w:p w14:paraId="6BB391F3"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Clase8-Arboles - ESTRUCTURAS DE DATOS, fecha de acceso: noviembre 16, 2025, </w:t>
      </w:r>
      <w:hyperlink r:id="rId41" w:history="1">
        <w:r w:rsidRPr="00FB7F18">
          <w:rPr>
            <w:rStyle w:val="Hipervnculo"/>
            <w:rFonts w:ascii="Times New Roman" w:hAnsi="Times New Roman" w:cs="Times New Roman"/>
            <w:lang w:val="es-CO"/>
          </w:rPr>
          <w:t>https://www.uv.mx/personal/ermeneses/files/2021/08/Clase8-Arboles.pdf</w:t>
        </w:r>
      </w:hyperlink>
    </w:p>
    <w:p w14:paraId="62F30AD1"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lastRenderedPageBreak/>
        <w:t xml:space="preserve">LAS MATEMÁTICAS: UN LENGUAJE PARA DESCRIBIR LA NATURALEZA - Dialnet, fecha de acceso: noviembre 16, 2025, </w:t>
      </w:r>
      <w:hyperlink r:id="rId42" w:history="1">
        <w:r w:rsidRPr="00FB7F18">
          <w:rPr>
            <w:rStyle w:val="Hipervnculo"/>
            <w:rFonts w:ascii="Times New Roman" w:hAnsi="Times New Roman" w:cs="Times New Roman"/>
            <w:lang w:val="es-CO"/>
          </w:rPr>
          <w:t>https://dialnet.unirioja.es/descarga/articulo/9149576.pdf</w:t>
        </w:r>
      </w:hyperlink>
    </w:p>
    <w:p w14:paraId="20F2D15D"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Qué son y cómo usar los Árboles - Luis Llamas, fecha de acceso: noviembre 16, 2025, </w:t>
      </w:r>
      <w:hyperlink r:id="rId43" w:history="1">
        <w:r w:rsidRPr="00FB7F18">
          <w:rPr>
            <w:rStyle w:val="Hipervnculo"/>
            <w:rFonts w:ascii="Times New Roman" w:hAnsi="Times New Roman" w:cs="Times New Roman"/>
            <w:lang w:val="es-CO"/>
          </w:rPr>
          <w:t>https://www.luisllamas.es/que-es-un-arbol/</w:t>
        </w:r>
      </w:hyperlink>
    </w:p>
    <w:p w14:paraId="1E56A3AB"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Dibujar árbol a partir de notación polaca inversa - YouTube, fecha de acceso: noviembre 16, 2025, </w:t>
      </w:r>
      <w:hyperlink r:id="rId44" w:history="1">
        <w:r w:rsidRPr="00FB7F18">
          <w:rPr>
            <w:rStyle w:val="Hipervnculo"/>
            <w:rFonts w:ascii="Times New Roman" w:hAnsi="Times New Roman" w:cs="Times New Roman"/>
            <w:lang w:val="es-CO"/>
          </w:rPr>
          <w:t>https://www.youtube.com/watch?v=nulTOwli65c</w:t>
        </w:r>
      </w:hyperlink>
    </w:p>
    <w:p w14:paraId="7CD1AA83" w14:textId="77777777" w:rsidR="00FB7F18" w:rsidRPr="00FB7F18"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Arboles de expresión a partir de expresión posfija - YouTube, fecha de acceso: noviembre 16, 2025, </w:t>
      </w:r>
      <w:hyperlink r:id="rId45" w:history="1">
        <w:r w:rsidRPr="00FB7F18">
          <w:rPr>
            <w:rStyle w:val="Hipervnculo"/>
            <w:rFonts w:ascii="Times New Roman" w:hAnsi="Times New Roman" w:cs="Times New Roman"/>
            <w:lang w:val="es-CO"/>
          </w:rPr>
          <w:t>https://www.youtube.com/watch?v=wZ3vwpmWXl8</w:t>
        </w:r>
      </w:hyperlink>
    </w:p>
    <w:p w14:paraId="128B49C5" w14:textId="5ECBC17A" w:rsidR="00794D8B" w:rsidRDefault="00FB7F18" w:rsidP="00221028">
      <w:pPr>
        <w:numPr>
          <w:ilvl w:val="0"/>
          <w:numId w:val="7"/>
        </w:numPr>
        <w:rPr>
          <w:rFonts w:ascii="Times New Roman" w:hAnsi="Times New Roman" w:cs="Times New Roman"/>
          <w:color w:val="000000" w:themeColor="text1"/>
          <w:lang w:val="es-CO"/>
        </w:rPr>
      </w:pPr>
      <w:r w:rsidRPr="00FB7F18">
        <w:rPr>
          <w:rFonts w:ascii="Times New Roman" w:hAnsi="Times New Roman" w:cs="Times New Roman"/>
          <w:color w:val="000000" w:themeColor="text1"/>
          <w:lang w:val="es-CO"/>
        </w:rPr>
        <w:t xml:space="preserve">6.4. Notación prefija, infija y posfija - Google </w:t>
      </w:r>
      <w:proofErr w:type="spellStart"/>
      <w:r w:rsidRPr="00FB7F18">
        <w:rPr>
          <w:rFonts w:ascii="Times New Roman" w:hAnsi="Times New Roman" w:cs="Times New Roman"/>
          <w:color w:val="000000" w:themeColor="text1"/>
          <w:lang w:val="es-CO"/>
        </w:rPr>
        <w:t>Docs</w:t>
      </w:r>
      <w:proofErr w:type="spellEnd"/>
      <w:r w:rsidRPr="00FB7F18">
        <w:rPr>
          <w:rFonts w:ascii="Times New Roman" w:hAnsi="Times New Roman" w:cs="Times New Roman"/>
          <w:color w:val="000000" w:themeColor="text1"/>
          <w:lang w:val="es-CO"/>
        </w:rPr>
        <w:t xml:space="preserve">, fecha de acceso: noviembre 16, 2025, </w:t>
      </w:r>
      <w:hyperlink r:id="rId46" w:history="1">
        <w:r w:rsidRPr="00FB7F18">
          <w:rPr>
            <w:rStyle w:val="Hipervnculo"/>
            <w:rFonts w:ascii="Times New Roman" w:hAnsi="Times New Roman" w:cs="Times New Roman"/>
            <w:lang w:val="es-CO"/>
          </w:rPr>
          <w:t>https://docs.google.com/document/d/1qnw6_DRv2ntsmrSPiOSDBaOCSndfELthgF8xK5UQ4-I/edit</w:t>
        </w:r>
      </w:hyperlink>
    </w:p>
    <w:p w14:paraId="6ECBFABA" w14:textId="77777777" w:rsidR="00794D8B" w:rsidRDefault="00794D8B" w:rsidP="00794D8B">
      <w:pPr>
        <w:rPr>
          <w:rFonts w:ascii="Times New Roman" w:hAnsi="Times New Roman" w:cs="Times New Roman"/>
          <w:color w:val="000000" w:themeColor="text1"/>
          <w:lang w:val="es-CO"/>
        </w:rPr>
      </w:pPr>
    </w:p>
    <w:p w14:paraId="2594AD94" w14:textId="00128F04" w:rsidR="00794D8B" w:rsidRPr="00794D8B" w:rsidRDefault="00794D8B" w:rsidP="00794D8B">
      <w:pPr>
        <w:rPr>
          <w:rFonts w:ascii="Times New Roman" w:hAnsi="Times New Roman" w:cs="Times New Roman"/>
          <w:color w:val="000000" w:themeColor="text1"/>
          <w:vertAlign w:val="superscript"/>
          <w:lang w:val="es-CO"/>
        </w:rPr>
      </w:pPr>
    </w:p>
    <w:sectPr w:rsidR="00794D8B" w:rsidRPr="00794D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7A61561"/>
    <w:multiLevelType w:val="multilevel"/>
    <w:tmpl w:val="B52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17598"/>
    <w:multiLevelType w:val="multilevel"/>
    <w:tmpl w:val="2A4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C0116"/>
    <w:multiLevelType w:val="multilevel"/>
    <w:tmpl w:val="30AA792E"/>
    <w:lvl w:ilvl="0">
      <w:start w:val="1"/>
      <w:numFmt w:val="decimal"/>
      <w:lvlText w:val="%1."/>
      <w:lvlJc w:val="left"/>
      <w:pPr>
        <w:ind w:left="1080" w:hanging="72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FD33A63"/>
    <w:multiLevelType w:val="multilevel"/>
    <w:tmpl w:val="48624A6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94E40"/>
    <w:multiLevelType w:val="multilevel"/>
    <w:tmpl w:val="8B7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E732F"/>
    <w:multiLevelType w:val="multilevel"/>
    <w:tmpl w:val="29EED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3043D"/>
    <w:multiLevelType w:val="multilevel"/>
    <w:tmpl w:val="87F6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51DA4"/>
    <w:multiLevelType w:val="multilevel"/>
    <w:tmpl w:val="B3A0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52C05"/>
    <w:multiLevelType w:val="multilevel"/>
    <w:tmpl w:val="F1341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753FC"/>
    <w:multiLevelType w:val="multilevel"/>
    <w:tmpl w:val="5A2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F68BD"/>
    <w:multiLevelType w:val="multilevel"/>
    <w:tmpl w:val="B7CE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5702D0"/>
    <w:multiLevelType w:val="multilevel"/>
    <w:tmpl w:val="128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71A9B"/>
    <w:multiLevelType w:val="multilevel"/>
    <w:tmpl w:val="CB5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A7E8D"/>
    <w:multiLevelType w:val="hybridMultilevel"/>
    <w:tmpl w:val="8EA6E1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D0F0DDB"/>
    <w:multiLevelType w:val="multilevel"/>
    <w:tmpl w:val="7810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C2F50"/>
    <w:multiLevelType w:val="multilevel"/>
    <w:tmpl w:val="831C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C04B5"/>
    <w:multiLevelType w:val="multilevel"/>
    <w:tmpl w:val="954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E1487"/>
    <w:multiLevelType w:val="multilevel"/>
    <w:tmpl w:val="4376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89785F"/>
    <w:multiLevelType w:val="multilevel"/>
    <w:tmpl w:val="6C2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776000">
    <w:abstractNumId w:val="5"/>
  </w:num>
  <w:num w:numId="2" w16cid:durableId="714475352">
    <w:abstractNumId w:val="3"/>
  </w:num>
  <w:num w:numId="3" w16cid:durableId="204606915">
    <w:abstractNumId w:val="2"/>
  </w:num>
  <w:num w:numId="4" w16cid:durableId="962728488">
    <w:abstractNumId w:val="4"/>
  </w:num>
  <w:num w:numId="5" w16cid:durableId="1206719459">
    <w:abstractNumId w:val="1"/>
  </w:num>
  <w:num w:numId="6" w16cid:durableId="64650246">
    <w:abstractNumId w:val="0"/>
  </w:num>
  <w:num w:numId="7" w16cid:durableId="744644887">
    <w:abstractNumId w:val="12"/>
  </w:num>
  <w:num w:numId="8" w16cid:durableId="1848864001">
    <w:abstractNumId w:val="23"/>
  </w:num>
  <w:num w:numId="9" w16cid:durableId="150292729">
    <w:abstractNumId w:val="7"/>
  </w:num>
  <w:num w:numId="10" w16cid:durableId="1678540505">
    <w:abstractNumId w:val="18"/>
  </w:num>
  <w:num w:numId="11" w16cid:durableId="2021004102">
    <w:abstractNumId w:val="15"/>
  </w:num>
  <w:num w:numId="12" w16cid:durableId="1078207208">
    <w:abstractNumId w:val="17"/>
  </w:num>
  <w:num w:numId="13" w16cid:durableId="289819476">
    <w:abstractNumId w:val="21"/>
  </w:num>
  <w:num w:numId="14" w16cid:durableId="480510511">
    <w:abstractNumId w:val="10"/>
  </w:num>
  <w:num w:numId="15" w16cid:durableId="1757820681">
    <w:abstractNumId w:val="22"/>
  </w:num>
  <w:num w:numId="16" w16cid:durableId="1301955969">
    <w:abstractNumId w:val="14"/>
    <w:lvlOverride w:ilvl="0">
      <w:lvl w:ilvl="0">
        <w:numFmt w:val="bullet"/>
        <w:lvlText w:val="o"/>
        <w:lvlJc w:val="left"/>
        <w:pPr>
          <w:tabs>
            <w:tab w:val="num" w:pos="1440"/>
          </w:tabs>
          <w:ind w:left="1440" w:hanging="360"/>
        </w:pPr>
        <w:rPr>
          <w:rFonts w:ascii="Courier New" w:hAnsi="Courier New" w:hint="default"/>
          <w:sz w:val="20"/>
        </w:rPr>
      </w:lvl>
    </w:lvlOverride>
  </w:num>
  <w:num w:numId="17" w16cid:durableId="211355256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6161827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32910491">
    <w:abstractNumId w:val="24"/>
  </w:num>
  <w:num w:numId="20" w16cid:durableId="63574070">
    <w:abstractNumId w:val="11"/>
    <w:lvlOverride w:ilvl="0">
      <w:lvl w:ilvl="0">
        <w:numFmt w:val="bullet"/>
        <w:lvlText w:val="o"/>
        <w:lvlJc w:val="left"/>
        <w:pPr>
          <w:tabs>
            <w:tab w:val="num" w:pos="1440"/>
          </w:tabs>
          <w:ind w:left="1440" w:hanging="360"/>
        </w:pPr>
        <w:rPr>
          <w:rFonts w:ascii="Courier New" w:hAnsi="Courier New" w:hint="default"/>
          <w:sz w:val="20"/>
        </w:rPr>
      </w:lvl>
    </w:lvlOverride>
  </w:num>
  <w:num w:numId="21" w16cid:durableId="163960971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713119077">
    <w:abstractNumId w:val="13"/>
  </w:num>
  <w:num w:numId="23" w16cid:durableId="757024875">
    <w:abstractNumId w:val="9"/>
  </w:num>
  <w:num w:numId="24" w16cid:durableId="1452944350">
    <w:abstractNumId w:val="8"/>
  </w:num>
  <w:num w:numId="25" w16cid:durableId="1909150129">
    <w:abstractNumId w:val="6"/>
  </w:num>
  <w:num w:numId="26" w16cid:durableId="1501190914">
    <w:abstractNumId w:val="20"/>
  </w:num>
  <w:num w:numId="27" w16cid:durableId="861474520">
    <w:abstractNumId w:val="16"/>
  </w:num>
  <w:num w:numId="28" w16cid:durableId="1202400523">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12"/>
    <w:rsid w:val="0006063C"/>
    <w:rsid w:val="00064BE3"/>
    <w:rsid w:val="000A50A4"/>
    <w:rsid w:val="000D0631"/>
    <w:rsid w:val="001311F7"/>
    <w:rsid w:val="0015074B"/>
    <w:rsid w:val="001A3506"/>
    <w:rsid w:val="001B6829"/>
    <w:rsid w:val="001F290B"/>
    <w:rsid w:val="001F67D6"/>
    <w:rsid w:val="00221028"/>
    <w:rsid w:val="002400D4"/>
    <w:rsid w:val="0029639D"/>
    <w:rsid w:val="002E0187"/>
    <w:rsid w:val="00313F39"/>
    <w:rsid w:val="003257CA"/>
    <w:rsid w:val="00326F90"/>
    <w:rsid w:val="003334E5"/>
    <w:rsid w:val="0035492E"/>
    <w:rsid w:val="00376273"/>
    <w:rsid w:val="00381ED1"/>
    <w:rsid w:val="0038582A"/>
    <w:rsid w:val="003956C1"/>
    <w:rsid w:val="003C71EB"/>
    <w:rsid w:val="004017DC"/>
    <w:rsid w:val="00415C08"/>
    <w:rsid w:val="00444B6B"/>
    <w:rsid w:val="00464854"/>
    <w:rsid w:val="00543BB5"/>
    <w:rsid w:val="00546243"/>
    <w:rsid w:val="00557DC4"/>
    <w:rsid w:val="00567C7B"/>
    <w:rsid w:val="0057741D"/>
    <w:rsid w:val="00585FDA"/>
    <w:rsid w:val="00595D4E"/>
    <w:rsid w:val="005A690E"/>
    <w:rsid w:val="005A787F"/>
    <w:rsid w:val="005D0086"/>
    <w:rsid w:val="006417BD"/>
    <w:rsid w:val="00655A12"/>
    <w:rsid w:val="006B2279"/>
    <w:rsid w:val="00702ED9"/>
    <w:rsid w:val="00720ECF"/>
    <w:rsid w:val="00737DF3"/>
    <w:rsid w:val="00775D00"/>
    <w:rsid w:val="00794D8B"/>
    <w:rsid w:val="007E3744"/>
    <w:rsid w:val="007E480D"/>
    <w:rsid w:val="00811D38"/>
    <w:rsid w:val="00836FC1"/>
    <w:rsid w:val="008408DC"/>
    <w:rsid w:val="00863132"/>
    <w:rsid w:val="0087143D"/>
    <w:rsid w:val="0087588A"/>
    <w:rsid w:val="008F4F2B"/>
    <w:rsid w:val="00942DB4"/>
    <w:rsid w:val="0095540D"/>
    <w:rsid w:val="00957057"/>
    <w:rsid w:val="009940D9"/>
    <w:rsid w:val="009A02F1"/>
    <w:rsid w:val="009A0766"/>
    <w:rsid w:val="00A20E44"/>
    <w:rsid w:val="00A24123"/>
    <w:rsid w:val="00A3204B"/>
    <w:rsid w:val="00A646AC"/>
    <w:rsid w:val="00A7239F"/>
    <w:rsid w:val="00A771F7"/>
    <w:rsid w:val="00AA1D8D"/>
    <w:rsid w:val="00B176ED"/>
    <w:rsid w:val="00B17CED"/>
    <w:rsid w:val="00B3364D"/>
    <w:rsid w:val="00B47730"/>
    <w:rsid w:val="00BA56E9"/>
    <w:rsid w:val="00C12370"/>
    <w:rsid w:val="00C45F94"/>
    <w:rsid w:val="00C51039"/>
    <w:rsid w:val="00C53E2C"/>
    <w:rsid w:val="00C60437"/>
    <w:rsid w:val="00C732DD"/>
    <w:rsid w:val="00CB0664"/>
    <w:rsid w:val="00D93337"/>
    <w:rsid w:val="00DF0A4A"/>
    <w:rsid w:val="00DF6566"/>
    <w:rsid w:val="00E070C4"/>
    <w:rsid w:val="00EC1CC8"/>
    <w:rsid w:val="00EC2A8F"/>
    <w:rsid w:val="00EC55EE"/>
    <w:rsid w:val="00ED108B"/>
    <w:rsid w:val="00EF010B"/>
    <w:rsid w:val="00F45063"/>
    <w:rsid w:val="00F90AEE"/>
    <w:rsid w:val="00FB573C"/>
    <w:rsid w:val="00FB7F18"/>
    <w:rsid w:val="00FC2F33"/>
    <w:rsid w:val="00FC693F"/>
    <w:rsid w:val="00FD50B8"/>
    <w:rsid w:val="00FF1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53FCB"/>
  <w14:defaultImageDpi w14:val="300"/>
  <w15:docId w15:val="{80525038-3F6D-4CC8-9269-0D165D08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F67D6"/>
    <w:rPr>
      <w:color w:val="0000FF" w:themeColor="hyperlink"/>
      <w:u w:val="single"/>
    </w:rPr>
  </w:style>
  <w:style w:type="character" w:styleId="Mencinsinresolver">
    <w:name w:val="Unresolved Mention"/>
    <w:basedOn w:val="Fuentedeprrafopredeter"/>
    <w:uiPriority w:val="99"/>
    <w:semiHidden/>
    <w:unhideWhenUsed/>
    <w:rsid w:val="001F67D6"/>
    <w:rPr>
      <w:color w:val="605E5C"/>
      <w:shd w:val="clear" w:color="auto" w:fill="E1DFDD"/>
    </w:rPr>
  </w:style>
  <w:style w:type="paragraph" w:customStyle="1" w:styleId="msonormal0">
    <w:name w:val="msonormal"/>
    <w:basedOn w:val="Normal"/>
    <w:rsid w:val="00381ED1"/>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encialatina.org/index.php/cienciala/article/download/11795/17185/" TargetMode="External"/><Relationship Id="rId18" Type="http://schemas.openxmlformats.org/officeDocument/2006/relationships/hyperlink" Target="https://myscale.com/blog/es/b-tree-vs-hash-indexing-right-for-database" TargetMode="External"/><Relationship Id="rId26" Type="http://schemas.openxmlformats.org/officeDocument/2006/relationships/hyperlink" Target="https://www.sites.upiicsa.ipn.mx/estudiantes/academia_de_informatica/estructura_y_rd/docs/u3/%C3%81rboles,%20explicaci%C3%B3n%20y%20ejemplos.pdf" TargetMode="External"/><Relationship Id="rId39" Type="http://schemas.openxmlformats.org/officeDocument/2006/relationships/hyperlink" Target="https://www.oscarblancarteblog.com/2014/08/22/estructura-de-datos-arboles/" TargetMode="External"/><Relationship Id="rId21" Type="http://schemas.openxmlformats.org/officeDocument/2006/relationships/hyperlink" Target="https://posgrados.inaoep.mx/archivos/PosCsComputacionales/Curso_Propedeutico/Automatas/03_Automatas_ExpresionesRegularesLenguajes/CAPTUL1.PDF" TargetMode="External"/><Relationship Id="rId34" Type="http://schemas.openxmlformats.org/officeDocument/2006/relationships/hyperlink" Target="https://www.q2bstudio.com/nuestro-blog/17842/arbol-b-reformulado" TargetMode="External"/><Relationship Id="rId42" Type="http://schemas.openxmlformats.org/officeDocument/2006/relationships/hyperlink" Target="https://dialnet.unirioja.es/descarga/articulo/9149576.pdf"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es.wikipedia.org/wiki/Notaci%C3%B3n_polaca_inversa" TargetMode="External"/><Relationship Id="rId29" Type="http://schemas.openxmlformats.org/officeDocument/2006/relationships/hyperlink" Target="https://medium.com/@lupomontero/%C3%A1rboles-trees-51783ba4ebe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es.scribd.com/document/788391564/Ejercicios-de-notaciones-en-arboles-Team" TargetMode="External"/><Relationship Id="rId32" Type="http://schemas.openxmlformats.org/officeDocument/2006/relationships/hyperlink" Target="https://runestone.academy/ns/books/published/pythoned/Trees/EjemplosDeArboles.html" TargetMode="External"/><Relationship Id="rId37" Type="http://schemas.openxmlformats.org/officeDocument/2006/relationships/hyperlink" Target="https://www.researchgate.net/profile/Reiner-Creutzburg/publication/277814853_Algoritmos_y_Estructura_de_Datos_Parte_7_Arboles_y_Graficas/links/558fdefd08ae1e1f9badf8e6/Algoritmos-y-Estructura-de-Datos-Parte-7-Arboles-y-Graficas.pdf?origin=scientificContributions" TargetMode="External"/><Relationship Id="rId40" Type="http://schemas.openxmlformats.org/officeDocument/2006/relationships/hyperlink" Target="https://www6.uniovi.es/usr/cesar/Uned/EDA/Apuntes/TAD_apUM_04.pdf" TargetMode="External"/><Relationship Id="rId45" Type="http://schemas.openxmlformats.org/officeDocument/2006/relationships/hyperlink" Target="https://www.youtube.com/watch?v=wZ3vwpmWXl8" TargetMode="External"/><Relationship Id="rId5" Type="http://schemas.openxmlformats.org/officeDocument/2006/relationships/webSettings" Target="webSettings.xml"/><Relationship Id="rId15" Type="http://schemas.openxmlformats.org/officeDocument/2006/relationships/hyperlink" Target="https://es.scribd.com/document/370913096/Aplicaciones-de-Arboles" TargetMode="External"/><Relationship Id="rId23" Type="http://schemas.openxmlformats.org/officeDocument/2006/relationships/hyperlink" Target="https://www.youtube.com/watch?v=g2JkTm9ZwU4" TargetMode="External"/><Relationship Id="rId28" Type="http://schemas.openxmlformats.org/officeDocument/2006/relationships/hyperlink" Target="https://en.wikipedia.org/wiki/Shunting_yard_algorithm" TargetMode="External"/><Relationship Id="rId36" Type="http://schemas.openxmlformats.org/officeDocument/2006/relationships/hyperlink" Target="https://tecscience.tec.mx/es/divulgacion-ciencia/arboles-de-decision-creando-modelos-inteligentes-capaces-de-explicar-su-respuesta/" TargetMode="External"/><Relationship Id="rId10" Type="http://schemas.openxmlformats.org/officeDocument/2006/relationships/image" Target="media/image5.png"/><Relationship Id="rId19" Type="http://schemas.openxmlformats.org/officeDocument/2006/relationships/hyperlink" Target="https://www.lenovo.com/mx/es/glosario/notacion-cientifica/" TargetMode="External"/><Relationship Id="rId31" Type="http://schemas.openxmlformats.org/officeDocument/2006/relationships/hyperlink" Target="https://es.wikipedia.org/wiki/%C3%81rbol_AVL" TargetMode="External"/><Relationship Id="rId44" Type="http://schemas.openxmlformats.org/officeDocument/2006/relationships/hyperlink" Target="https://www.youtube.com/watch?v=nulTOwli65c"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reddit.com/r/learnmath/comments/14fearw/does_a_notation_really_make_mathematics_less/?tl=es-es" TargetMode="External"/><Relationship Id="rId22" Type="http://schemas.openxmlformats.org/officeDocument/2006/relationships/hyperlink" Target="https://www.utm.mx/~mgarcia/arboles.pdf" TargetMode="External"/><Relationship Id="rId27" Type="http://schemas.openxmlformats.org/officeDocument/2006/relationships/hyperlink" Target="https://www.youtube.com/watch?v=pQ2ZmaB1cTk" TargetMode="External"/><Relationship Id="rId30" Type="http://schemas.openxmlformats.org/officeDocument/2006/relationships/hyperlink" Target="https://es.wikipedia.org/wiki/%C3%81rbol_(inform%C3%A1tica)" TargetMode="External"/><Relationship Id="rId35" Type="http://schemas.openxmlformats.org/officeDocument/2006/relationships/hyperlink" Target="https://www.youtube.com/watch?v=Jo2euX89Oz8" TargetMode="External"/><Relationship Id="rId43" Type="http://schemas.openxmlformats.org/officeDocument/2006/relationships/hyperlink" Target="https://www.luisllamas.es/que-es-un-arbol/"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es.scribd.com/document/876881516/2" TargetMode="External"/><Relationship Id="rId17" Type="http://schemas.openxmlformats.org/officeDocument/2006/relationships/hyperlink" Target="https://es.wikipedia.org/wiki/Notaci%C3%B3n_cient%C3%ADfica" TargetMode="External"/><Relationship Id="rId25" Type="http://schemas.openxmlformats.org/officeDocument/2006/relationships/hyperlink" Target="https://www.infor.uva.es/~cvaca/asigs/AlgInfPost.htm" TargetMode="External"/><Relationship Id="rId33" Type="http://schemas.openxmlformats.org/officeDocument/2006/relationships/hyperlink" Target="https://mathcenter.oxford.emory.edu/site/cs171/shuntingYardAlgorithm/" TargetMode="External"/><Relationship Id="rId38" Type="http://schemas.openxmlformats.org/officeDocument/2006/relationships/hyperlink" Target="https://docencia.eafranco.com/materiales/estructurasdedatos/11/Tema11.pdf" TargetMode="External"/><Relationship Id="rId46" Type="http://schemas.openxmlformats.org/officeDocument/2006/relationships/hyperlink" Target="https://docs.google.com/document/d/1qnw6_DRv2ntsmrSPiOSDBaOCSndfELthgF8xK5UQ4-I/edit" TargetMode="External"/><Relationship Id="rId20" Type="http://schemas.openxmlformats.org/officeDocument/2006/relationships/hyperlink" Target="https://keytrends.ai/es/academy/glosario/inteligencia-artificial/decision-tree" TargetMode="External"/><Relationship Id="rId41" Type="http://schemas.openxmlformats.org/officeDocument/2006/relationships/hyperlink" Target="https://www.uv.mx/personal/ermeneses/files/2021/08/Clase8-Arbol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5833</Words>
  <Characters>32085</Characters>
  <Application>Microsoft Office Word</Application>
  <DocSecurity>0</DocSecurity>
  <Lines>267</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ruiz</cp:lastModifiedBy>
  <cp:revision>3</cp:revision>
  <dcterms:created xsi:type="dcterms:W3CDTF">2025-11-17T02:57:00Z</dcterms:created>
  <dcterms:modified xsi:type="dcterms:W3CDTF">2025-11-17T02:59:00Z</dcterms:modified>
  <cp:category/>
</cp:coreProperties>
</file>