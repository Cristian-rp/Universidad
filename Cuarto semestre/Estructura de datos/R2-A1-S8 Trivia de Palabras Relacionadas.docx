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7D942" w14:textId="77777777" w:rsidR="00942DB4" w:rsidRPr="00C45F94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Universidad de Cundinamarca</w:t>
      </w:r>
    </w:p>
    <w:p w14:paraId="1E067140" w14:textId="77777777" w:rsidR="00942DB4" w:rsidRPr="00C45F94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Estructura de Datos</w:t>
      </w:r>
    </w:p>
    <w:p w14:paraId="7D480451" w14:textId="77777777" w:rsidR="005A787F" w:rsidRPr="00C45F94" w:rsidRDefault="0087588A" w:rsidP="005A787F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br/>
      </w:r>
    </w:p>
    <w:p w14:paraId="6717D0F4" w14:textId="3ADE4D4B" w:rsidR="00942DB4" w:rsidRPr="00C45F94" w:rsidRDefault="0087588A" w:rsidP="005A787F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br/>
      </w:r>
      <w:r w:rsidR="005A787F" w:rsidRPr="00C45F94">
        <w:rPr>
          <w:rFonts w:ascii="Times New Roman" w:hAnsi="Times New Roman" w:cs="Times New Roman"/>
          <w:b/>
          <w:bCs/>
          <w:lang w:val="es-CO"/>
        </w:rPr>
        <w:t>R2-A1-S8 Trivia de Palabras Relacionadas</w:t>
      </w:r>
    </w:p>
    <w:p w14:paraId="4F508E89" w14:textId="77777777" w:rsidR="001311F7" w:rsidRPr="00C45F94" w:rsidRDefault="001311F7" w:rsidP="001311F7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17B806EC" w14:textId="77777777" w:rsidR="00942DB4" w:rsidRPr="00C45F94" w:rsidRDefault="0087588A">
      <w:pPr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br/>
      </w:r>
      <w:r w:rsidRPr="00C45F94">
        <w:rPr>
          <w:rFonts w:ascii="Times New Roman" w:hAnsi="Times New Roman" w:cs="Times New Roman"/>
          <w:color w:val="000000" w:themeColor="text1"/>
          <w:lang w:val="es-CO"/>
        </w:rPr>
        <w:br/>
      </w:r>
    </w:p>
    <w:p w14:paraId="09EE3CE4" w14:textId="77777777" w:rsidR="00942DB4" w:rsidRPr="00C45F94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Javier Mateo Barrero Vanegas</w:t>
      </w:r>
    </w:p>
    <w:p w14:paraId="53CF4F68" w14:textId="2E9B8F28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Jim Alejandro Quiñones Martínez</w:t>
      </w:r>
    </w:p>
    <w:p w14:paraId="7403F768" w14:textId="156F2041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Luis Ángel Martínez Cuenca</w:t>
      </w:r>
    </w:p>
    <w:p w14:paraId="0992065A" w14:textId="154CF7F5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proofErr w:type="spellStart"/>
      <w:r w:rsidRPr="00C45F94">
        <w:rPr>
          <w:rFonts w:ascii="Times New Roman" w:hAnsi="Times New Roman" w:cs="Times New Roman"/>
          <w:color w:val="000000" w:themeColor="text1"/>
          <w:lang w:val="es-CO"/>
        </w:rPr>
        <w:t>Harick</w:t>
      </w:r>
      <w:proofErr w:type="spellEnd"/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 Yesid Villarraga </w:t>
      </w:r>
      <w:proofErr w:type="spellStart"/>
      <w:r w:rsidRPr="00C45F94">
        <w:rPr>
          <w:rFonts w:ascii="Times New Roman" w:hAnsi="Times New Roman" w:cs="Times New Roman"/>
          <w:color w:val="000000" w:themeColor="text1"/>
          <w:lang w:val="es-CO"/>
        </w:rPr>
        <w:t>Rincon</w:t>
      </w:r>
      <w:proofErr w:type="spellEnd"/>
    </w:p>
    <w:p w14:paraId="2707CC50" w14:textId="53584ED1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Cristian Esteban Ruiz Parra</w:t>
      </w:r>
    </w:p>
    <w:p w14:paraId="56FD2D2C" w14:textId="77777777" w:rsidR="0057741D" w:rsidRPr="00C45F94" w:rsidRDefault="0057741D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21736AC1" w14:textId="77777777" w:rsidR="0057741D" w:rsidRPr="00C45F94" w:rsidRDefault="0057741D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5D6343C9" w14:textId="77777777" w:rsidR="001F67D6" w:rsidRPr="00C45F94" w:rsidRDefault="001F67D6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</w:p>
    <w:p w14:paraId="13A2B04D" w14:textId="77777777" w:rsidR="00942DB4" w:rsidRPr="00C45F94" w:rsidRDefault="0087588A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Docente: Dilia </w:t>
      </w:r>
      <w:proofErr w:type="spellStart"/>
      <w:r w:rsidRPr="00C45F94">
        <w:rPr>
          <w:rFonts w:ascii="Times New Roman" w:hAnsi="Times New Roman" w:cs="Times New Roman"/>
          <w:color w:val="000000" w:themeColor="text1"/>
          <w:lang w:val="es-CO"/>
        </w:rPr>
        <w:t>Ines</w:t>
      </w:r>
      <w:proofErr w:type="spellEnd"/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 Molina Cubillos</w:t>
      </w:r>
    </w:p>
    <w:p w14:paraId="635239A9" w14:textId="14A4AC2C" w:rsidR="00942DB4" w:rsidRPr="00C45F94" w:rsidRDefault="00BA56E9">
      <w:pPr>
        <w:jc w:val="center"/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16 octubre </w:t>
      </w:r>
      <w:r w:rsidR="0095540D" w:rsidRPr="00C45F94">
        <w:rPr>
          <w:rFonts w:ascii="Times New Roman" w:hAnsi="Times New Roman" w:cs="Times New Roman"/>
          <w:color w:val="000000" w:themeColor="text1"/>
          <w:lang w:val="es-CO"/>
        </w:rPr>
        <w:t>de 2025</w:t>
      </w:r>
    </w:p>
    <w:p w14:paraId="5C175634" w14:textId="2DB78CCF" w:rsidR="006417BD" w:rsidRPr="00C45F94" w:rsidRDefault="006417B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588E606F" w14:textId="77777777" w:rsidR="0095540D" w:rsidRPr="00C45F94" w:rsidRDefault="0095540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1A6A4277" w14:textId="77777777" w:rsidR="0095540D" w:rsidRPr="00C45F94" w:rsidRDefault="0095540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6F23828E" w14:textId="77777777" w:rsidR="0095540D" w:rsidRPr="00C45F94" w:rsidRDefault="0095540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3668E7C5" w14:textId="77777777" w:rsidR="0057741D" w:rsidRPr="00C45F94" w:rsidRDefault="0057741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44E2A7B7" w14:textId="77777777" w:rsidR="0057741D" w:rsidRPr="00C45F94" w:rsidRDefault="0057741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7816A02E" w14:textId="77777777" w:rsidR="0057741D" w:rsidRPr="00C45F94" w:rsidRDefault="0057741D" w:rsidP="0095540D">
      <w:pPr>
        <w:rPr>
          <w:rFonts w:ascii="Times New Roman" w:hAnsi="Times New Roman" w:cs="Times New Roman"/>
          <w:color w:val="000000" w:themeColor="text1"/>
          <w:lang w:val="es-CO"/>
        </w:rPr>
      </w:pPr>
    </w:p>
    <w:p w14:paraId="63437983" w14:textId="77777777" w:rsidR="005A787F" w:rsidRPr="00C45F94" w:rsidRDefault="005A787F" w:rsidP="000A50A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14:paraId="223873A1" w14:textId="77777777" w:rsidR="00B3364D" w:rsidRPr="00C45F94" w:rsidRDefault="00B3364D" w:rsidP="00B3364D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Introducción</w:t>
      </w:r>
    </w:p>
    <w:p w14:paraId="3ABFB70E" w14:textId="7088EA0C" w:rsidR="00B3364D" w:rsidRPr="00C45F94" w:rsidRDefault="00B3364D" w:rsidP="00B3364D">
      <w:pPr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El presente documento aborda el estudio de los Tipos de Datos Abstractos (TDA) y su aplicación fundamental en el diseño e implementación de estructuras de datos lineales dinámicas, específicamente las Listas Dinámicas Simples. Un TDA representa un modelo matemático que define un conjunto de valores, operaciones y el comportamiento esperado de dichas operaciones, abstraído de sus detalles de implementación. Esta abstracción es crucial en la programación orientada a objetos (POO) y en el desarrollo de software modular y reutilizable.</w:t>
      </w:r>
    </w:p>
    <w:p w14:paraId="67DE6D79" w14:textId="77777777" w:rsidR="00B3364D" w:rsidRPr="00C45F94" w:rsidRDefault="00B3364D" w:rsidP="00B3364D">
      <w:pPr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Se exploran las características principales de los </w:t>
      </w:r>
      <w:proofErr w:type="spellStart"/>
      <w:r w:rsidRPr="00C45F94">
        <w:rPr>
          <w:rFonts w:ascii="Times New Roman" w:hAnsi="Times New Roman" w:cs="Times New Roman"/>
          <w:color w:val="000000" w:themeColor="text1"/>
          <w:lang w:val="es-CO"/>
        </w:rPr>
        <w:t>TDAs</w:t>
      </w:r>
      <w:proofErr w:type="spellEnd"/>
      <w:r w:rsidRPr="00C45F94">
        <w:rPr>
          <w:rFonts w:ascii="Times New Roman" w:hAnsi="Times New Roman" w:cs="Times New Roman"/>
          <w:color w:val="000000" w:themeColor="text1"/>
          <w:lang w:val="es-CO"/>
        </w:rPr>
        <w:t xml:space="preserve">, como la abstracción, el encapsulamiento y </w:t>
      </w:r>
      <w:proofErr w:type="gramStart"/>
      <w:r w:rsidRPr="00C45F94">
        <w:rPr>
          <w:rFonts w:ascii="Times New Roman" w:hAnsi="Times New Roman" w:cs="Times New Roman"/>
          <w:color w:val="000000" w:themeColor="text1"/>
          <w:lang w:val="es-CO"/>
        </w:rPr>
        <w:t>la modularidad</w:t>
      </w:r>
      <w:proofErr w:type="gramEnd"/>
      <w:r w:rsidRPr="00C45F94">
        <w:rPr>
          <w:rFonts w:ascii="Times New Roman" w:hAnsi="Times New Roman" w:cs="Times New Roman"/>
          <w:color w:val="000000" w:themeColor="text1"/>
          <w:lang w:val="es-CO"/>
        </w:rPr>
        <w:t>. Además, se establece una comparativa detallada entre arreglos y listas dinámicas en términos de tamaño, gestión de memoria, complejidad temporal de operaciones clave (acceso, inserción, eliminación) y uso eficiente de la memoria. Finalmente, se presentan ejemplos de implementación de la Lista Dinámica Simple en diversos lenguajes de programación (Python, Java, C++ y C#), siguiendo un enfoque de programación orientada a objetos.</w:t>
      </w:r>
    </w:p>
    <w:p w14:paraId="7D12D1F8" w14:textId="59E98D38" w:rsidR="00A7239F" w:rsidRPr="00C45F94" w:rsidRDefault="00A7239F" w:rsidP="00A7239F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>Objetivos</w:t>
      </w:r>
    </w:p>
    <w:p w14:paraId="7FBFDB9E" w14:textId="0BA9684C" w:rsidR="00702ED9" w:rsidRPr="00702ED9" w:rsidRDefault="00702ED9" w:rsidP="00702ED9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b/>
          <w:bCs/>
          <w:color w:val="000000" w:themeColor="text1"/>
          <w:lang w:val="es-CO"/>
        </w:rPr>
        <w:t>Objetivo General</w:t>
      </w:r>
    </w:p>
    <w:p w14:paraId="7E5934E1" w14:textId="563F20DB" w:rsidR="00702ED9" w:rsidRPr="00702ED9" w:rsidRDefault="00702ED9" w:rsidP="00702ED9">
      <w:p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color w:val="000000" w:themeColor="text1"/>
          <w:lang w:val="es-CO"/>
        </w:rPr>
        <w:t>Investigar y fundamentar la teoría de los Tipos de Datos Abstractos (TDA)y su aplicación en la implementación de estructuras de datos dinámicas lineales, específicamente la Lista Dinámica Simple, para su posterior materialización a través de la Programación Orientada a Objetos (POO) en múltiples lenguajes de programación, y finalmente, desarrollar una aplicación funcional en Java para la gestión ordenada de clientes.</w:t>
      </w:r>
    </w:p>
    <w:p w14:paraId="46343920" w14:textId="2BF25B68" w:rsidR="00702ED9" w:rsidRPr="00702ED9" w:rsidRDefault="00702ED9" w:rsidP="00702ED9">
      <w:p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b/>
          <w:bCs/>
          <w:color w:val="000000" w:themeColor="text1"/>
          <w:lang w:val="es-CO"/>
        </w:rPr>
        <w:t>Objetivos Específicos</w:t>
      </w:r>
    </w:p>
    <w:p w14:paraId="5C805598" w14:textId="73C4C650" w:rsidR="00702ED9" w:rsidRPr="00702ED9" w:rsidRDefault="00702ED9" w:rsidP="00702ED9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color w:val="000000" w:themeColor="text1"/>
          <w:lang w:val="es-CO"/>
        </w:rPr>
        <w:t>Fundamentar teóricamente el concepto de Tipo de Dato Abstracto (TDA), sus componentes (valores, operaciones, comportamiento)</w:t>
      </w:r>
      <w:r w:rsidR="009940D9" w:rsidRPr="00C45F94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r w:rsidRPr="00702ED9">
        <w:rPr>
          <w:rFonts w:ascii="Times New Roman" w:hAnsi="Times New Roman" w:cs="Times New Roman"/>
          <w:color w:val="000000" w:themeColor="text1"/>
          <w:lang w:val="es-CO"/>
        </w:rPr>
        <w:t>y sus características principales (Abstracción, Encapsulamiento, Modularidad, Reutilización).</w:t>
      </w:r>
    </w:p>
    <w:p w14:paraId="4260814F" w14:textId="78031038" w:rsidR="00702ED9" w:rsidRPr="00702ED9" w:rsidRDefault="00702ED9" w:rsidP="00702ED9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color w:val="000000" w:themeColor="text1"/>
          <w:lang w:val="es-CO"/>
        </w:rPr>
        <w:t xml:space="preserve">Analizar y comparar las características, complejidad temporal ($O(n)$) </w:t>
      </w:r>
      <w:r w:rsidRPr="00702ED9">
        <w:rPr>
          <w:rFonts w:ascii="Times New Roman" w:hAnsi="Times New Roman" w:cs="Times New Roman"/>
          <w:color w:val="000000" w:themeColor="text1"/>
          <w:vertAlign w:val="superscript"/>
          <w:lang w:val="es-CO"/>
        </w:rPr>
        <w:t>11</w:t>
      </w:r>
      <w:r w:rsidRPr="00702ED9">
        <w:rPr>
          <w:rFonts w:ascii="Times New Roman" w:hAnsi="Times New Roman" w:cs="Times New Roman"/>
          <w:color w:val="000000" w:themeColor="text1"/>
          <w:lang w:val="es-CO"/>
        </w:rPr>
        <w:t>y uso de memoria de las estructuras Arreglos versus Listas Dinámicas Simples, identificando el escenario de uso más eficiente para cada una.</w:t>
      </w:r>
    </w:p>
    <w:p w14:paraId="0B4D8C6B" w14:textId="291776F4" w:rsidR="00702ED9" w:rsidRPr="00702ED9" w:rsidRDefault="00702ED9" w:rsidP="00702ED9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color w:val="000000" w:themeColor="text1"/>
          <w:lang w:val="es-CO"/>
        </w:rPr>
        <w:t>Modelar e implementar la Lista Dinámica Simple usando el enfoque de Programación Orientada a Objetos en diferentes lenguajes (Python, Java, C++ y C#), demostrando la consistencia del concepto a través de diversas sintaxis.</w:t>
      </w:r>
    </w:p>
    <w:p w14:paraId="39109ABF" w14:textId="117A9BA0" w:rsidR="00702ED9" w:rsidRPr="00702ED9" w:rsidRDefault="00702ED9" w:rsidP="00702ED9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color w:val="000000" w:themeColor="text1"/>
          <w:lang w:val="es-CO"/>
        </w:rPr>
        <w:t>Crear un programa en Java que utilice la implementación de la Lista Dinámica Simple para gestionar clientes (cédula y nombre).</w:t>
      </w:r>
    </w:p>
    <w:p w14:paraId="4D0D5BDD" w14:textId="77777777" w:rsidR="00702ED9" w:rsidRPr="00702ED9" w:rsidRDefault="00702ED9" w:rsidP="00702ED9">
      <w:pPr>
        <w:numPr>
          <w:ilvl w:val="0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color w:val="000000" w:themeColor="text1"/>
          <w:lang w:val="es-CO"/>
        </w:rPr>
        <w:t>Desarrollar un menú de opciones para la aplicación Java que contemple las siguientes funcionalidades:</w:t>
      </w:r>
    </w:p>
    <w:p w14:paraId="148A1C42" w14:textId="77777777" w:rsidR="00702ED9" w:rsidRPr="00702ED9" w:rsidRDefault="00702ED9" w:rsidP="00702ED9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color w:val="000000" w:themeColor="text1"/>
          <w:lang w:val="es-CO"/>
        </w:rPr>
        <w:t>Insertar cliente (ordenadamente): Solicitar los datos del cliente y realizar la inserción en la lista simple manteniendo el orden.</w:t>
      </w:r>
    </w:p>
    <w:p w14:paraId="116AC3D5" w14:textId="63F7CAB3" w:rsidR="00702ED9" w:rsidRPr="00702ED9" w:rsidRDefault="00702ED9" w:rsidP="00702ED9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color w:val="000000" w:themeColor="text1"/>
          <w:lang w:val="es-CO"/>
        </w:rPr>
        <w:lastRenderedPageBreak/>
        <w:t>Listar Clientes hacia la derecha: Recorrer e imprimir la información de todos los clientes desde el primer nodo hasta el último.</w:t>
      </w:r>
    </w:p>
    <w:p w14:paraId="10B233FB" w14:textId="3903409F" w:rsidR="00B3364D" w:rsidRPr="00C45F94" w:rsidRDefault="00702ED9" w:rsidP="00B3364D">
      <w:pPr>
        <w:numPr>
          <w:ilvl w:val="1"/>
          <w:numId w:val="14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702ED9">
        <w:rPr>
          <w:rFonts w:ascii="Times New Roman" w:hAnsi="Times New Roman" w:cs="Times New Roman"/>
          <w:color w:val="000000" w:themeColor="text1"/>
          <w:lang w:val="es-CO"/>
        </w:rPr>
        <w:t>Salir: Permitir la finalización controlada de la aplicación.</w:t>
      </w:r>
    </w:p>
    <w:p w14:paraId="4FD3C222" w14:textId="5D6EE814" w:rsidR="00C60437" w:rsidRPr="00C60437" w:rsidRDefault="00C60437" w:rsidP="000A50A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proofErr w:type="spellStart"/>
      <w:r w:rsidRPr="00C60437">
        <w:rPr>
          <w:rFonts w:ascii="Times New Roman" w:hAnsi="Times New Roman" w:cs="Times New Roman"/>
          <w:b/>
          <w:bCs/>
          <w:color w:val="000000" w:themeColor="text1"/>
          <w:lang w:val="es-CO"/>
        </w:rPr>
        <w:t>TDAs</w:t>
      </w:r>
      <w:proofErr w:type="spellEnd"/>
      <w:r w:rsidRPr="00C60437"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 y Listas Dinámicas Simples</w:t>
      </w:r>
    </w:p>
    <w:p w14:paraId="09CB730D" w14:textId="7C4C94AE" w:rsidR="00C60437" w:rsidRPr="00C60437" w:rsidRDefault="00C60437" w:rsidP="000A50A4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60437">
        <w:rPr>
          <w:rFonts w:ascii="Times New Roman" w:hAnsi="Times New Roman" w:cs="Times New Roman"/>
          <w:b/>
          <w:bCs/>
          <w:color w:val="000000" w:themeColor="text1"/>
          <w:lang w:val="es-CO"/>
        </w:rPr>
        <w:t>Tipos de Datos Abstractos (TDA)</w:t>
      </w:r>
    </w:p>
    <w:p w14:paraId="5D0969AD" w14:textId="40849CAB" w:rsidR="00C60437" w:rsidRPr="00C60437" w:rsidRDefault="00C60437" w:rsidP="00313F39">
      <w:pPr>
        <w:tabs>
          <w:tab w:val="left" w:pos="2260"/>
        </w:tabs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60437">
        <w:rPr>
          <w:rFonts w:ascii="Times New Roman" w:hAnsi="Times New Roman" w:cs="Times New Roman"/>
          <w:b/>
          <w:bCs/>
          <w:color w:val="000000" w:themeColor="text1"/>
          <w:lang w:val="es-CO"/>
        </w:rPr>
        <w:t>¿Qué es un TDA?</w:t>
      </w:r>
      <w:r w:rsidR="00313F39"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ab/>
      </w:r>
    </w:p>
    <w:p w14:paraId="4D27F547" w14:textId="77777777" w:rsidR="00C60437" w:rsidRPr="00C60437" w:rsidRDefault="00C60437" w:rsidP="00C60437">
      <w:pPr>
        <w:rPr>
          <w:rFonts w:ascii="Times New Roman" w:hAnsi="Times New Roman" w:cs="Times New Roman"/>
          <w:color w:val="000000" w:themeColor="text1"/>
          <w:lang w:val="es-CO"/>
        </w:rPr>
      </w:pPr>
      <w:r w:rsidRPr="00C60437">
        <w:rPr>
          <w:rFonts w:ascii="Times New Roman" w:hAnsi="Times New Roman" w:cs="Times New Roman"/>
          <w:color w:val="000000" w:themeColor="text1"/>
          <w:lang w:val="es-CO"/>
        </w:rPr>
        <w:t>Un Tipo de Dato Abstracto (TDA) es un modelo matemático que define:</w:t>
      </w:r>
    </w:p>
    <w:p w14:paraId="10F9800F" w14:textId="77777777" w:rsidR="00C60437" w:rsidRPr="00C60437" w:rsidRDefault="00C60437" w:rsidP="00C6043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C60437">
        <w:rPr>
          <w:rFonts w:ascii="Times New Roman" w:hAnsi="Times New Roman" w:cs="Times New Roman"/>
          <w:color w:val="000000" w:themeColor="text1"/>
          <w:lang w:val="es-CO"/>
        </w:rPr>
        <w:t>Un conjunto de valores posibles</w:t>
      </w:r>
    </w:p>
    <w:p w14:paraId="4EB27C11" w14:textId="77777777" w:rsidR="00C60437" w:rsidRPr="00C60437" w:rsidRDefault="00C60437" w:rsidP="00C6043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C60437">
        <w:rPr>
          <w:rFonts w:ascii="Times New Roman" w:hAnsi="Times New Roman" w:cs="Times New Roman"/>
          <w:color w:val="000000" w:themeColor="text1"/>
          <w:lang w:val="es-CO"/>
        </w:rPr>
        <w:t>Un conjunto de operaciones que pueden realizarse sobre esos valores</w:t>
      </w:r>
    </w:p>
    <w:p w14:paraId="304E6FFE" w14:textId="77777777" w:rsidR="00C60437" w:rsidRPr="00C60437" w:rsidRDefault="00C60437" w:rsidP="00C6043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C60437">
        <w:rPr>
          <w:rFonts w:ascii="Times New Roman" w:hAnsi="Times New Roman" w:cs="Times New Roman"/>
          <w:color w:val="000000" w:themeColor="text1"/>
          <w:lang w:val="es-CO"/>
        </w:rPr>
        <w:t>El comportamiento esperado de cada operación</w:t>
      </w:r>
    </w:p>
    <w:p w14:paraId="4C2B389E" w14:textId="77777777" w:rsidR="00C60437" w:rsidRPr="00C45F94" w:rsidRDefault="00C60437" w:rsidP="00C60437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lang w:val="es-CO"/>
        </w:rPr>
      </w:pPr>
      <w:r w:rsidRPr="00C60437">
        <w:rPr>
          <w:rFonts w:ascii="Times New Roman" w:hAnsi="Times New Roman" w:cs="Times New Roman"/>
          <w:color w:val="000000" w:themeColor="text1"/>
          <w:lang w:val="es-CO"/>
        </w:rPr>
        <w:t>Sin especificar la implementación interna</w:t>
      </w:r>
    </w:p>
    <w:p w14:paraId="1E60490E" w14:textId="77777777" w:rsidR="00F45063" w:rsidRPr="00C45F94" w:rsidRDefault="00F45063" w:rsidP="00F45063">
      <w:pPr>
        <w:rPr>
          <w:rFonts w:ascii="Times New Roman" w:hAnsi="Times New Roman" w:cs="Times New Roman"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color w:val="000000" w:themeColor="text1"/>
          <w:lang w:val="es-CO"/>
        </w:rPr>
        <w:t>Características Principales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F45063" w:rsidRPr="00C45F94" w14:paraId="78E0FF15" w14:textId="77777777" w:rsidTr="00F45063">
        <w:tc>
          <w:tcPr>
            <w:tcW w:w="4315" w:type="dxa"/>
            <w:shd w:val="clear" w:color="auto" w:fill="00B0F0"/>
          </w:tcPr>
          <w:p w14:paraId="739A9066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Característica</w:t>
            </w:r>
          </w:p>
        </w:tc>
        <w:tc>
          <w:tcPr>
            <w:tcW w:w="4315" w:type="dxa"/>
            <w:shd w:val="clear" w:color="auto" w:fill="00B0F0"/>
          </w:tcPr>
          <w:p w14:paraId="0BA2A001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Descripción</w:t>
            </w:r>
          </w:p>
        </w:tc>
      </w:tr>
      <w:tr w:rsidR="00F45063" w:rsidRPr="00C45F94" w14:paraId="5CD502FE" w14:textId="77777777" w:rsidTr="00F45063">
        <w:tc>
          <w:tcPr>
            <w:tcW w:w="4315" w:type="dxa"/>
            <w:shd w:val="clear" w:color="auto" w:fill="FFFFFF" w:themeFill="background1"/>
          </w:tcPr>
          <w:p w14:paraId="6AA6B5B9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Abstracción</w:t>
            </w:r>
          </w:p>
        </w:tc>
        <w:tc>
          <w:tcPr>
            <w:tcW w:w="4315" w:type="dxa"/>
            <w:shd w:val="clear" w:color="auto" w:fill="FFFFFF" w:themeFill="background1"/>
          </w:tcPr>
          <w:p w14:paraId="18966608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Oculta los detalles de implementación</w:t>
            </w:r>
          </w:p>
        </w:tc>
      </w:tr>
      <w:tr w:rsidR="00F45063" w:rsidRPr="00C45F94" w14:paraId="0D29A90F" w14:textId="77777777" w:rsidTr="00F45063">
        <w:tc>
          <w:tcPr>
            <w:tcW w:w="4315" w:type="dxa"/>
            <w:shd w:val="clear" w:color="auto" w:fill="FFFFFF" w:themeFill="background1"/>
          </w:tcPr>
          <w:p w14:paraId="72E0AC0D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Encapsulamiento</w:t>
            </w:r>
          </w:p>
        </w:tc>
        <w:tc>
          <w:tcPr>
            <w:tcW w:w="4315" w:type="dxa"/>
            <w:shd w:val="clear" w:color="auto" w:fill="FFFFFF" w:themeFill="background1"/>
          </w:tcPr>
          <w:p w14:paraId="30357080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Agrupa datos y operaciones relacionadas</w:t>
            </w:r>
          </w:p>
        </w:tc>
      </w:tr>
      <w:tr w:rsidR="00F45063" w:rsidRPr="00C45F94" w14:paraId="12E6E3F0" w14:textId="77777777" w:rsidTr="00F45063">
        <w:tc>
          <w:tcPr>
            <w:tcW w:w="4315" w:type="dxa"/>
            <w:shd w:val="clear" w:color="auto" w:fill="FFFFFF" w:themeFill="background1"/>
          </w:tcPr>
          <w:p w14:paraId="12474DAA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Modularidad</w:t>
            </w:r>
          </w:p>
        </w:tc>
        <w:tc>
          <w:tcPr>
            <w:tcW w:w="4315" w:type="dxa"/>
            <w:shd w:val="clear" w:color="auto" w:fill="FFFFFF" w:themeFill="background1"/>
          </w:tcPr>
          <w:p w14:paraId="547B227C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Separa interfaz de implementación</w:t>
            </w:r>
          </w:p>
        </w:tc>
      </w:tr>
      <w:tr w:rsidR="00F45063" w:rsidRPr="00C45F94" w14:paraId="5F56993B" w14:textId="77777777" w:rsidTr="00F45063">
        <w:tc>
          <w:tcPr>
            <w:tcW w:w="4315" w:type="dxa"/>
            <w:shd w:val="clear" w:color="auto" w:fill="FFFFFF" w:themeFill="background1"/>
          </w:tcPr>
          <w:p w14:paraId="3EC32F73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Reutilización</w:t>
            </w:r>
          </w:p>
        </w:tc>
        <w:tc>
          <w:tcPr>
            <w:tcW w:w="4315" w:type="dxa"/>
            <w:shd w:val="clear" w:color="auto" w:fill="FFFFFF" w:themeFill="background1"/>
          </w:tcPr>
          <w:p w14:paraId="610030A2" w14:textId="77777777" w:rsidR="00F45063" w:rsidRPr="00C45F94" w:rsidRDefault="00F45063" w:rsidP="00927B4F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Puede usarse sin conocer detalles internos</w:t>
            </w:r>
          </w:p>
        </w:tc>
      </w:tr>
    </w:tbl>
    <w:p w14:paraId="00A602D4" w14:textId="77777777" w:rsidR="00313F39" w:rsidRPr="00C45F94" w:rsidRDefault="00313F39" w:rsidP="00313F39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>Arreglos vs Listas Dinámicas</w:t>
      </w:r>
    </w:p>
    <w:p w14:paraId="7BC728E6" w14:textId="06D67DEC" w:rsidR="00313F39" w:rsidRPr="00C45F94" w:rsidRDefault="00313F39" w:rsidP="00313F39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>Características Generales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13F39" w:rsidRPr="00C45F94" w14:paraId="02054A42" w14:textId="77777777" w:rsidTr="00313F39">
        <w:tc>
          <w:tcPr>
            <w:tcW w:w="2876" w:type="dxa"/>
            <w:shd w:val="clear" w:color="auto" w:fill="00B0F0"/>
          </w:tcPr>
          <w:p w14:paraId="0E25F7E5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CARACTERÍSTICA</w:t>
            </w:r>
          </w:p>
        </w:tc>
        <w:tc>
          <w:tcPr>
            <w:tcW w:w="2877" w:type="dxa"/>
            <w:shd w:val="clear" w:color="auto" w:fill="00B0F0"/>
          </w:tcPr>
          <w:p w14:paraId="61A3CDFA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ARREGLOS</w:t>
            </w:r>
          </w:p>
        </w:tc>
        <w:tc>
          <w:tcPr>
            <w:tcW w:w="2877" w:type="dxa"/>
            <w:shd w:val="clear" w:color="auto" w:fill="00B0F0"/>
          </w:tcPr>
          <w:p w14:paraId="6421DC17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LISTAS DINÁMICAS</w:t>
            </w:r>
          </w:p>
        </w:tc>
      </w:tr>
      <w:tr w:rsidR="00313F39" w:rsidRPr="00C45F94" w14:paraId="705085BE" w14:textId="77777777">
        <w:tc>
          <w:tcPr>
            <w:tcW w:w="2876" w:type="dxa"/>
          </w:tcPr>
          <w:p w14:paraId="1FFE68AC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Tamaño</w:t>
            </w:r>
          </w:p>
        </w:tc>
        <w:tc>
          <w:tcPr>
            <w:tcW w:w="2877" w:type="dxa"/>
          </w:tcPr>
          <w:p w14:paraId="7E0245C8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Fijo</w:t>
            </w:r>
          </w:p>
        </w:tc>
        <w:tc>
          <w:tcPr>
            <w:tcW w:w="2877" w:type="dxa"/>
          </w:tcPr>
          <w:p w14:paraId="383BFC72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Variable/Dinámico</w:t>
            </w:r>
          </w:p>
        </w:tc>
      </w:tr>
      <w:tr w:rsidR="00313F39" w:rsidRPr="00C45F94" w14:paraId="50C2B15B" w14:textId="77777777">
        <w:tc>
          <w:tcPr>
            <w:tcW w:w="2876" w:type="dxa"/>
          </w:tcPr>
          <w:p w14:paraId="5C27AC2E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Memoria</w:t>
            </w:r>
          </w:p>
        </w:tc>
        <w:tc>
          <w:tcPr>
            <w:tcW w:w="2877" w:type="dxa"/>
          </w:tcPr>
          <w:p w14:paraId="790538C0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Contigua</w:t>
            </w:r>
          </w:p>
        </w:tc>
        <w:tc>
          <w:tcPr>
            <w:tcW w:w="2877" w:type="dxa"/>
          </w:tcPr>
          <w:p w14:paraId="585F07FF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Dispersa</w:t>
            </w:r>
          </w:p>
        </w:tc>
      </w:tr>
      <w:tr w:rsidR="00313F39" w:rsidRPr="00C45F94" w14:paraId="0778FB0D" w14:textId="77777777">
        <w:tc>
          <w:tcPr>
            <w:tcW w:w="2876" w:type="dxa"/>
          </w:tcPr>
          <w:p w14:paraId="581AC33A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Acceso por índice</w:t>
            </w:r>
          </w:p>
        </w:tc>
        <w:tc>
          <w:tcPr>
            <w:tcW w:w="2877" w:type="dxa"/>
          </w:tcPr>
          <w:p w14:paraId="15C079BD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Directo </w:t>
            </w: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</w:t>
            </w:r>
            <w:proofErr w:type="gramEnd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1)</w:t>
            </w:r>
          </w:p>
        </w:tc>
        <w:tc>
          <w:tcPr>
            <w:tcW w:w="2877" w:type="dxa"/>
          </w:tcPr>
          <w:p w14:paraId="140B1032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Secuencial O(n)</w:t>
            </w:r>
          </w:p>
        </w:tc>
      </w:tr>
      <w:tr w:rsidR="00313F39" w:rsidRPr="00C45F94" w14:paraId="08FD991F" w14:textId="77777777">
        <w:tc>
          <w:tcPr>
            <w:tcW w:w="2876" w:type="dxa"/>
          </w:tcPr>
          <w:p w14:paraId="4743CDA1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Inserción al inicio</w:t>
            </w:r>
          </w:p>
        </w:tc>
        <w:tc>
          <w:tcPr>
            <w:tcW w:w="2877" w:type="dxa"/>
          </w:tcPr>
          <w:p w14:paraId="0F348444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Costoso O(n)</w:t>
            </w:r>
          </w:p>
        </w:tc>
        <w:tc>
          <w:tcPr>
            <w:tcW w:w="2877" w:type="dxa"/>
          </w:tcPr>
          <w:p w14:paraId="6CC2D1F5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Eficiente </w:t>
            </w: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</w:t>
            </w:r>
            <w:proofErr w:type="gramEnd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1)</w:t>
            </w:r>
          </w:p>
        </w:tc>
      </w:tr>
      <w:tr w:rsidR="00313F39" w:rsidRPr="00C45F94" w14:paraId="4BE87EA2" w14:textId="77777777">
        <w:tc>
          <w:tcPr>
            <w:tcW w:w="2876" w:type="dxa"/>
          </w:tcPr>
          <w:p w14:paraId="03E7EA25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Inserción al final</w:t>
            </w:r>
          </w:p>
        </w:tc>
        <w:tc>
          <w:tcPr>
            <w:tcW w:w="2877" w:type="dxa"/>
          </w:tcPr>
          <w:p w14:paraId="730E4389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O(1)*</w:t>
            </w:r>
            <w:proofErr w:type="gramEnd"/>
          </w:p>
        </w:tc>
        <w:tc>
          <w:tcPr>
            <w:tcW w:w="2877" w:type="dxa"/>
          </w:tcPr>
          <w:p w14:paraId="0541E485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 xml:space="preserve">O(n) sin puntero final / </w:t>
            </w: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</w:t>
            </w:r>
            <w:proofErr w:type="gramEnd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1) con puntero final</w:t>
            </w:r>
          </w:p>
        </w:tc>
      </w:tr>
      <w:tr w:rsidR="00313F39" w:rsidRPr="00C45F94" w14:paraId="55846BF8" w14:textId="77777777">
        <w:tc>
          <w:tcPr>
            <w:tcW w:w="2876" w:type="dxa"/>
          </w:tcPr>
          <w:p w14:paraId="314EEF29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Eliminación al inicio</w:t>
            </w:r>
          </w:p>
        </w:tc>
        <w:tc>
          <w:tcPr>
            <w:tcW w:w="2877" w:type="dxa"/>
          </w:tcPr>
          <w:p w14:paraId="3C39B75C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877" w:type="dxa"/>
          </w:tcPr>
          <w:p w14:paraId="0D3C187F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</w:t>
            </w:r>
            <w:proofErr w:type="gramEnd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1)</w:t>
            </w:r>
          </w:p>
        </w:tc>
      </w:tr>
      <w:tr w:rsidR="00313F39" w:rsidRPr="00C45F94" w14:paraId="12050D3D" w14:textId="77777777">
        <w:tc>
          <w:tcPr>
            <w:tcW w:w="2876" w:type="dxa"/>
          </w:tcPr>
          <w:p w14:paraId="542EECE6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Uso de memoria</w:t>
            </w:r>
          </w:p>
        </w:tc>
        <w:tc>
          <w:tcPr>
            <w:tcW w:w="2877" w:type="dxa"/>
          </w:tcPr>
          <w:p w14:paraId="27430B4C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Solo para datos</w:t>
            </w:r>
          </w:p>
        </w:tc>
        <w:tc>
          <w:tcPr>
            <w:tcW w:w="2877" w:type="dxa"/>
          </w:tcPr>
          <w:p w14:paraId="521530FC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Datos + punteros</w:t>
            </w:r>
          </w:p>
        </w:tc>
      </w:tr>
      <w:tr w:rsidR="00313F39" w:rsidRPr="00C45F94" w14:paraId="777562C8" w14:textId="77777777">
        <w:tc>
          <w:tcPr>
            <w:tcW w:w="2876" w:type="dxa"/>
          </w:tcPr>
          <w:p w14:paraId="66D9A0E5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Flexibilidad</w:t>
            </w:r>
          </w:p>
        </w:tc>
        <w:tc>
          <w:tcPr>
            <w:tcW w:w="2877" w:type="dxa"/>
          </w:tcPr>
          <w:p w14:paraId="45FE52D3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Baja</w:t>
            </w:r>
          </w:p>
        </w:tc>
        <w:tc>
          <w:tcPr>
            <w:tcW w:w="2877" w:type="dxa"/>
          </w:tcPr>
          <w:p w14:paraId="48BC3621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Alta</w:t>
            </w:r>
          </w:p>
        </w:tc>
      </w:tr>
      <w:tr w:rsidR="00313F39" w:rsidRPr="00C45F94" w14:paraId="7A37CC08" w14:textId="77777777">
        <w:tc>
          <w:tcPr>
            <w:tcW w:w="2876" w:type="dxa"/>
          </w:tcPr>
          <w:p w14:paraId="6D5B87D7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Complejidad</w:t>
            </w:r>
          </w:p>
        </w:tc>
        <w:tc>
          <w:tcPr>
            <w:tcW w:w="2877" w:type="dxa"/>
          </w:tcPr>
          <w:p w14:paraId="6B77469A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Simple</w:t>
            </w:r>
          </w:p>
        </w:tc>
        <w:tc>
          <w:tcPr>
            <w:tcW w:w="2877" w:type="dxa"/>
          </w:tcPr>
          <w:p w14:paraId="59DC79C1" w14:textId="77777777" w:rsidR="00313F39" w:rsidRPr="00C45F94" w:rsidRDefault="00313F39" w:rsidP="006A10A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Moderada</w:t>
            </w:r>
          </w:p>
        </w:tc>
      </w:tr>
    </w:tbl>
    <w:p w14:paraId="524F1423" w14:textId="31FA8D72" w:rsidR="00313F39" w:rsidRPr="00C45F94" w:rsidRDefault="00313F39" w:rsidP="00313F39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>Complejidad Temporal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313F39" w:rsidRPr="00C45F94" w14:paraId="5B10ABB5" w14:textId="77777777" w:rsidTr="00313F39">
        <w:tc>
          <w:tcPr>
            <w:tcW w:w="2157" w:type="dxa"/>
            <w:shd w:val="clear" w:color="auto" w:fill="00B0F0"/>
          </w:tcPr>
          <w:p w14:paraId="60F2E2E7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OPERACIÓN</w:t>
            </w:r>
          </w:p>
        </w:tc>
        <w:tc>
          <w:tcPr>
            <w:tcW w:w="2157" w:type="dxa"/>
            <w:shd w:val="clear" w:color="auto" w:fill="00B0F0"/>
          </w:tcPr>
          <w:p w14:paraId="60F79A5F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ARREGLO</w:t>
            </w:r>
          </w:p>
        </w:tc>
        <w:tc>
          <w:tcPr>
            <w:tcW w:w="2158" w:type="dxa"/>
            <w:shd w:val="clear" w:color="auto" w:fill="00B0F0"/>
          </w:tcPr>
          <w:p w14:paraId="15EA2247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LISTA SIMPLE</w:t>
            </w:r>
          </w:p>
        </w:tc>
        <w:tc>
          <w:tcPr>
            <w:tcW w:w="2158" w:type="dxa"/>
            <w:shd w:val="clear" w:color="auto" w:fill="00B0F0"/>
          </w:tcPr>
          <w:p w14:paraId="5231C99F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VENCEDOR</w:t>
            </w:r>
          </w:p>
        </w:tc>
      </w:tr>
      <w:tr w:rsidR="00313F39" w:rsidRPr="00C45F94" w14:paraId="68E65A2E" w14:textId="77777777">
        <w:tc>
          <w:tcPr>
            <w:tcW w:w="2157" w:type="dxa"/>
          </w:tcPr>
          <w:p w14:paraId="29981B84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Acceso [i]</w:t>
            </w:r>
          </w:p>
        </w:tc>
        <w:tc>
          <w:tcPr>
            <w:tcW w:w="2157" w:type="dxa"/>
          </w:tcPr>
          <w:p w14:paraId="4B646BD9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</w:t>
            </w:r>
            <w:proofErr w:type="gramEnd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1)</w:t>
            </w:r>
          </w:p>
        </w:tc>
        <w:tc>
          <w:tcPr>
            <w:tcW w:w="2158" w:type="dxa"/>
          </w:tcPr>
          <w:p w14:paraId="668A35F4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158" w:type="dxa"/>
          </w:tcPr>
          <w:p w14:paraId="5F44AE7A" w14:textId="45E023A8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ARREGLO</w:t>
            </w:r>
          </w:p>
        </w:tc>
      </w:tr>
      <w:tr w:rsidR="00313F39" w:rsidRPr="00C45F94" w14:paraId="1B039D4F" w14:textId="77777777">
        <w:tc>
          <w:tcPr>
            <w:tcW w:w="2157" w:type="dxa"/>
          </w:tcPr>
          <w:p w14:paraId="681E8B13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Búsqueda</w:t>
            </w:r>
          </w:p>
        </w:tc>
        <w:tc>
          <w:tcPr>
            <w:tcW w:w="2157" w:type="dxa"/>
          </w:tcPr>
          <w:p w14:paraId="76CA351C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158" w:type="dxa"/>
          </w:tcPr>
          <w:p w14:paraId="466471E0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158" w:type="dxa"/>
          </w:tcPr>
          <w:p w14:paraId="16717E36" w14:textId="0F47D61C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EMPATE</w:t>
            </w:r>
          </w:p>
        </w:tc>
      </w:tr>
      <w:tr w:rsidR="00313F39" w:rsidRPr="00C45F94" w14:paraId="4DA3821F" w14:textId="77777777">
        <w:tc>
          <w:tcPr>
            <w:tcW w:w="2157" w:type="dxa"/>
          </w:tcPr>
          <w:p w14:paraId="74B6A24F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Inserción inicio</w:t>
            </w:r>
          </w:p>
        </w:tc>
        <w:tc>
          <w:tcPr>
            <w:tcW w:w="2157" w:type="dxa"/>
          </w:tcPr>
          <w:p w14:paraId="1D7D9CE6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158" w:type="dxa"/>
          </w:tcPr>
          <w:p w14:paraId="76F8E21E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</w:t>
            </w:r>
            <w:proofErr w:type="gramEnd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1)</w:t>
            </w:r>
          </w:p>
        </w:tc>
        <w:tc>
          <w:tcPr>
            <w:tcW w:w="2158" w:type="dxa"/>
          </w:tcPr>
          <w:p w14:paraId="45078C70" w14:textId="284C5F35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LISTA</w:t>
            </w:r>
          </w:p>
        </w:tc>
      </w:tr>
      <w:tr w:rsidR="00313F39" w:rsidRPr="00C45F94" w14:paraId="2891C77F" w14:textId="77777777">
        <w:tc>
          <w:tcPr>
            <w:tcW w:w="2157" w:type="dxa"/>
          </w:tcPr>
          <w:p w14:paraId="14C3CC83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Inserción final</w:t>
            </w:r>
          </w:p>
        </w:tc>
        <w:tc>
          <w:tcPr>
            <w:tcW w:w="2157" w:type="dxa"/>
          </w:tcPr>
          <w:p w14:paraId="36896A9F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O(1)*</w:t>
            </w:r>
            <w:proofErr w:type="gramEnd"/>
          </w:p>
        </w:tc>
        <w:tc>
          <w:tcPr>
            <w:tcW w:w="2158" w:type="dxa"/>
          </w:tcPr>
          <w:p w14:paraId="50CC35F8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158" w:type="dxa"/>
          </w:tcPr>
          <w:p w14:paraId="453F4DA0" w14:textId="14ED32E6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ARREGLO</w:t>
            </w:r>
          </w:p>
        </w:tc>
      </w:tr>
      <w:tr w:rsidR="00313F39" w:rsidRPr="00C45F94" w14:paraId="60950580" w14:textId="77777777">
        <w:tc>
          <w:tcPr>
            <w:tcW w:w="2157" w:type="dxa"/>
          </w:tcPr>
          <w:p w14:paraId="7B9F1AD7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lastRenderedPageBreak/>
              <w:t>Inserción medio</w:t>
            </w:r>
          </w:p>
        </w:tc>
        <w:tc>
          <w:tcPr>
            <w:tcW w:w="2157" w:type="dxa"/>
          </w:tcPr>
          <w:p w14:paraId="21D5A3CB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158" w:type="dxa"/>
          </w:tcPr>
          <w:p w14:paraId="1BF955A0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158" w:type="dxa"/>
          </w:tcPr>
          <w:p w14:paraId="47569B6A" w14:textId="6AC64F55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EMPATE</w:t>
            </w:r>
          </w:p>
        </w:tc>
      </w:tr>
      <w:tr w:rsidR="00313F39" w:rsidRPr="00C45F94" w14:paraId="7C026FB2" w14:textId="77777777">
        <w:tc>
          <w:tcPr>
            <w:tcW w:w="2157" w:type="dxa"/>
          </w:tcPr>
          <w:p w14:paraId="5000F117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Eliminación inicio</w:t>
            </w:r>
          </w:p>
        </w:tc>
        <w:tc>
          <w:tcPr>
            <w:tcW w:w="2157" w:type="dxa"/>
          </w:tcPr>
          <w:p w14:paraId="4F2DE748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158" w:type="dxa"/>
          </w:tcPr>
          <w:p w14:paraId="2F0E8C86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</w:t>
            </w:r>
            <w:proofErr w:type="gramEnd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1)</w:t>
            </w:r>
          </w:p>
        </w:tc>
        <w:tc>
          <w:tcPr>
            <w:tcW w:w="2158" w:type="dxa"/>
          </w:tcPr>
          <w:p w14:paraId="5C31C293" w14:textId="54DE6F68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LISTA</w:t>
            </w:r>
          </w:p>
        </w:tc>
      </w:tr>
      <w:tr w:rsidR="00313F39" w:rsidRPr="00C45F94" w14:paraId="61099F10" w14:textId="77777777">
        <w:tc>
          <w:tcPr>
            <w:tcW w:w="2157" w:type="dxa"/>
          </w:tcPr>
          <w:p w14:paraId="0483E7E5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Eliminación final</w:t>
            </w:r>
          </w:p>
        </w:tc>
        <w:tc>
          <w:tcPr>
            <w:tcW w:w="2157" w:type="dxa"/>
          </w:tcPr>
          <w:p w14:paraId="5363E2C7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proofErr w:type="gram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</w:t>
            </w:r>
            <w:proofErr w:type="gramEnd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1)</w:t>
            </w:r>
          </w:p>
        </w:tc>
        <w:tc>
          <w:tcPr>
            <w:tcW w:w="2158" w:type="dxa"/>
          </w:tcPr>
          <w:p w14:paraId="39FFDB0A" w14:textId="77777777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O(n)</w:t>
            </w:r>
          </w:p>
        </w:tc>
        <w:tc>
          <w:tcPr>
            <w:tcW w:w="2158" w:type="dxa"/>
          </w:tcPr>
          <w:p w14:paraId="2782D3F1" w14:textId="7464C89D" w:rsidR="00313F39" w:rsidRPr="00C45F94" w:rsidRDefault="00313F39" w:rsidP="00E4404C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ARREGLO</w:t>
            </w:r>
          </w:p>
        </w:tc>
      </w:tr>
    </w:tbl>
    <w:p w14:paraId="119B9419" w14:textId="77777777" w:rsidR="00313F39" w:rsidRPr="00C45F94" w:rsidRDefault="00313F39" w:rsidP="00313F39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14:paraId="25D5B468" w14:textId="6C18E1CE" w:rsidR="00313F39" w:rsidRPr="00C45F94" w:rsidRDefault="00313F39" w:rsidP="00313F39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>Uso de Memoria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13F39" w:rsidRPr="00C45F94" w14:paraId="020C7342" w14:textId="77777777" w:rsidTr="00313F39">
        <w:tc>
          <w:tcPr>
            <w:tcW w:w="2876" w:type="dxa"/>
            <w:shd w:val="clear" w:color="auto" w:fill="00B0F0"/>
          </w:tcPr>
          <w:p w14:paraId="1443E502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ASPECTO</w:t>
            </w:r>
          </w:p>
        </w:tc>
        <w:tc>
          <w:tcPr>
            <w:tcW w:w="2877" w:type="dxa"/>
            <w:shd w:val="clear" w:color="auto" w:fill="00B0F0"/>
          </w:tcPr>
          <w:p w14:paraId="0BB53A6C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ARREGLO</w:t>
            </w:r>
          </w:p>
        </w:tc>
        <w:tc>
          <w:tcPr>
            <w:tcW w:w="2877" w:type="dxa"/>
            <w:shd w:val="clear" w:color="auto" w:fill="00B0F0"/>
          </w:tcPr>
          <w:p w14:paraId="428EF9A8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LISTA SIMPLE</w:t>
            </w:r>
          </w:p>
        </w:tc>
      </w:tr>
      <w:tr w:rsidR="00313F39" w:rsidRPr="00C45F94" w14:paraId="2EEDE19F" w14:textId="77777777">
        <w:tc>
          <w:tcPr>
            <w:tcW w:w="2876" w:type="dxa"/>
          </w:tcPr>
          <w:p w14:paraId="32AE5A8F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Memoria datos</w:t>
            </w:r>
          </w:p>
        </w:tc>
        <w:tc>
          <w:tcPr>
            <w:tcW w:w="2877" w:type="dxa"/>
          </w:tcPr>
          <w:p w14:paraId="65D4E08A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n elementos</w:t>
            </w:r>
          </w:p>
        </w:tc>
        <w:tc>
          <w:tcPr>
            <w:tcW w:w="2877" w:type="dxa"/>
          </w:tcPr>
          <w:p w14:paraId="32B6EEA4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n elementos</w:t>
            </w:r>
          </w:p>
        </w:tc>
      </w:tr>
      <w:tr w:rsidR="00313F39" w:rsidRPr="00C45F94" w14:paraId="32D9B512" w14:textId="77777777">
        <w:tc>
          <w:tcPr>
            <w:tcW w:w="2876" w:type="dxa"/>
          </w:tcPr>
          <w:p w14:paraId="76F554A5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Memoria extra</w:t>
            </w:r>
          </w:p>
        </w:tc>
        <w:tc>
          <w:tcPr>
            <w:tcW w:w="2877" w:type="dxa"/>
          </w:tcPr>
          <w:p w14:paraId="3CBD2D83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0</w:t>
            </w:r>
          </w:p>
        </w:tc>
        <w:tc>
          <w:tcPr>
            <w:tcW w:w="2877" w:type="dxa"/>
          </w:tcPr>
          <w:p w14:paraId="4087BFE6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n punteros</w:t>
            </w:r>
          </w:p>
        </w:tc>
      </w:tr>
      <w:tr w:rsidR="00313F39" w:rsidRPr="00C45F94" w14:paraId="2E6CCA8D" w14:textId="77777777">
        <w:tc>
          <w:tcPr>
            <w:tcW w:w="2876" w:type="dxa"/>
          </w:tcPr>
          <w:p w14:paraId="65043733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proofErr w:type="spellStart"/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Overhead</w:t>
            </w:r>
            <w:proofErr w:type="spellEnd"/>
          </w:p>
        </w:tc>
        <w:tc>
          <w:tcPr>
            <w:tcW w:w="2877" w:type="dxa"/>
          </w:tcPr>
          <w:p w14:paraId="6DC67A30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Ninguno</w:t>
            </w:r>
          </w:p>
        </w:tc>
        <w:tc>
          <w:tcPr>
            <w:tcW w:w="2877" w:type="dxa"/>
          </w:tcPr>
          <w:p w14:paraId="724A7B65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1 referencia por nodo</w:t>
            </w:r>
          </w:p>
        </w:tc>
      </w:tr>
      <w:tr w:rsidR="00313F39" w:rsidRPr="00C45F94" w14:paraId="7078ABC5" w14:textId="77777777">
        <w:tc>
          <w:tcPr>
            <w:tcW w:w="2876" w:type="dxa"/>
          </w:tcPr>
          <w:p w14:paraId="1EA35C9D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Fragmentación</w:t>
            </w:r>
          </w:p>
        </w:tc>
        <w:tc>
          <w:tcPr>
            <w:tcW w:w="2877" w:type="dxa"/>
          </w:tcPr>
          <w:p w14:paraId="7C24C142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No</w:t>
            </w:r>
          </w:p>
        </w:tc>
        <w:tc>
          <w:tcPr>
            <w:tcW w:w="2877" w:type="dxa"/>
          </w:tcPr>
          <w:p w14:paraId="2916F318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Sí</w:t>
            </w:r>
          </w:p>
        </w:tc>
      </w:tr>
      <w:tr w:rsidR="00313F39" w:rsidRPr="00C45F94" w14:paraId="7FDE5D54" w14:textId="77777777">
        <w:tc>
          <w:tcPr>
            <w:tcW w:w="2876" w:type="dxa"/>
          </w:tcPr>
          <w:p w14:paraId="60628C6A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Localidad espacial</w:t>
            </w:r>
          </w:p>
        </w:tc>
        <w:tc>
          <w:tcPr>
            <w:tcW w:w="2877" w:type="dxa"/>
          </w:tcPr>
          <w:p w14:paraId="3FB1B56B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Excelente</w:t>
            </w:r>
          </w:p>
        </w:tc>
        <w:tc>
          <w:tcPr>
            <w:tcW w:w="2877" w:type="dxa"/>
          </w:tcPr>
          <w:p w14:paraId="1F89ADD4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Pobre</w:t>
            </w:r>
          </w:p>
        </w:tc>
      </w:tr>
      <w:tr w:rsidR="00313F39" w:rsidRPr="00C45F94" w14:paraId="4DA374DE" w14:textId="77777777">
        <w:tc>
          <w:tcPr>
            <w:tcW w:w="2876" w:type="dxa"/>
          </w:tcPr>
          <w:p w14:paraId="10AF4C04" w14:textId="77777777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Uso eficiente</w:t>
            </w:r>
          </w:p>
        </w:tc>
        <w:tc>
          <w:tcPr>
            <w:tcW w:w="2877" w:type="dxa"/>
          </w:tcPr>
          <w:p w14:paraId="3003E988" w14:textId="01E308C1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Sí</w:t>
            </w:r>
          </w:p>
        </w:tc>
        <w:tc>
          <w:tcPr>
            <w:tcW w:w="2877" w:type="dxa"/>
          </w:tcPr>
          <w:p w14:paraId="2122C31A" w14:textId="7DD378F9" w:rsidR="00313F39" w:rsidRPr="00C45F94" w:rsidRDefault="00313F39" w:rsidP="00265AD8">
            <w:pPr>
              <w:rPr>
                <w:rFonts w:ascii="Times New Roman" w:hAnsi="Times New Roman" w:cs="Times New Roman"/>
                <w:color w:val="000000" w:themeColor="text1"/>
                <w:lang w:val="es-CO"/>
              </w:rPr>
            </w:pPr>
            <w:r w:rsidRPr="00C45F94">
              <w:rPr>
                <w:rFonts w:ascii="Times New Roman" w:hAnsi="Times New Roman" w:cs="Times New Roman"/>
                <w:color w:val="000000" w:themeColor="text1"/>
                <w:lang w:val="es-CO"/>
              </w:rPr>
              <w:t>No</w:t>
            </w:r>
          </w:p>
        </w:tc>
      </w:tr>
    </w:tbl>
    <w:p w14:paraId="5236CA50" w14:textId="4C1467BC" w:rsidR="001A3506" w:rsidRPr="00C45F94" w:rsidRDefault="001A3506" w:rsidP="001A3506">
      <w:pPr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>I</w:t>
      </w:r>
      <w:r w:rsidR="00737DF3"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>mplementaciones en diferentes lenguajes</w:t>
      </w:r>
    </w:p>
    <w:p w14:paraId="75D9CAE9" w14:textId="4252B92B" w:rsidR="004017DC" w:rsidRPr="00C45F94" w:rsidRDefault="001A3506" w:rsidP="001A3506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>PYTHON - Lista Dinámica Simple</w:t>
      </w:r>
    </w:p>
    <w:p w14:paraId="3BB1565A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class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6CB8E6"/>
          <w:sz w:val="20"/>
          <w:szCs w:val="20"/>
          <w:highlight w:val="black"/>
          <w:lang w:eastAsia="es-CO"/>
        </w:rPr>
        <w:t>Nodo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:</w:t>
      </w:r>
    </w:p>
    <w:p w14:paraId="1D4A9A3B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def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__</w:t>
      </w:r>
      <w:proofErr w:type="spell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init</w:t>
      </w:r>
      <w:proofErr w:type="spellEnd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_</w:t>
      </w:r>
      <w:proofErr w:type="gram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_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,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dato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):</w:t>
      </w:r>
    </w:p>
    <w:p w14:paraId="520B939D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dato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dato</w:t>
      </w:r>
    </w:p>
    <w:p w14:paraId="212AC122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siguiente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None</w:t>
      </w:r>
      <w:proofErr w:type="spellEnd"/>
    </w:p>
    <w:p w14:paraId="003FF9B1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</w:p>
    <w:p w14:paraId="315AA197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class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6CB8E6"/>
          <w:sz w:val="20"/>
          <w:szCs w:val="20"/>
          <w:highlight w:val="black"/>
          <w:lang w:eastAsia="es-CO"/>
        </w:rPr>
        <w:t>ListaDinamicaSimple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:</w:t>
      </w:r>
    </w:p>
    <w:p w14:paraId="7CF5F0B9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def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__</w:t>
      </w:r>
      <w:proofErr w:type="spell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init</w:t>
      </w:r>
      <w:proofErr w:type="spellEnd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__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(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):</w:t>
      </w:r>
    </w:p>
    <w:p w14:paraId="0220F3C1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cabeza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None</w:t>
      </w:r>
      <w:proofErr w:type="spellEnd"/>
    </w:p>
    <w:p w14:paraId="4533E10B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longitud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0</w:t>
      </w:r>
    </w:p>
    <w:p w14:paraId="724D4A19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</w:p>
    <w:p w14:paraId="1A208F87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def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esta_vacia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(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):</w:t>
      </w:r>
    </w:p>
    <w:p w14:paraId="6E2EFDFD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return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cabeza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is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eastAsia="es-CO"/>
        </w:rPr>
        <w:t>None</w:t>
      </w:r>
    </w:p>
    <w:p w14:paraId="1BD2CBD9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</w:t>
      </w:r>
    </w:p>
    <w:p w14:paraId="00E2FDE8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</w:t>
      </w: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def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s-CO" w:eastAsia="es-CO"/>
        </w:rPr>
        <w:t>insertar_</w:t>
      </w:r>
      <w:proofErr w:type="gram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s-CO" w:eastAsia="es-CO"/>
        </w:rPr>
        <w:t>inicio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spellStart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,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dato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):</w:t>
      </w:r>
    </w:p>
    <w:p w14:paraId="1F3357FE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nuevo_nodo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Nodo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dato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0FC37349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nuevo_</w:t>
      </w:r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nodo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siguiente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cabeza</w:t>
      </w:r>
      <w:proofErr w:type="spellEnd"/>
      <w:proofErr w:type="gramEnd"/>
    </w:p>
    <w:p w14:paraId="582A657D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cabeza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nuevo_nodo</w:t>
      </w:r>
      <w:proofErr w:type="spellEnd"/>
    </w:p>
    <w:p w14:paraId="6D8443D0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longitud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+=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1</w:t>
      </w:r>
    </w:p>
    <w:p w14:paraId="062A6B2B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</w:p>
    <w:p w14:paraId="245DF39D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def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s-CO" w:eastAsia="es-CO"/>
        </w:rPr>
        <w:t>insertar_</w:t>
      </w:r>
      <w:proofErr w:type="gram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s-CO" w:eastAsia="es-CO"/>
        </w:rPr>
        <w:t>final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spellStart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,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dato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):</w:t>
      </w:r>
    </w:p>
    <w:p w14:paraId="4357A135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nuevo_nodo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Nodo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dato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13D0398F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if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esta</w:t>
      </w:r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_</w:t>
      </w:r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vacia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):</w:t>
      </w:r>
    </w:p>
    <w:p w14:paraId="363CEB7B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cabeza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nuevo_nodo</w:t>
      </w:r>
      <w:proofErr w:type="spellEnd"/>
    </w:p>
    <w:p w14:paraId="5A22A0ED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else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:</w:t>
      </w:r>
    </w:p>
    <w:p w14:paraId="7D849CBB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    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actual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cabeza</w:t>
      </w:r>
      <w:proofErr w:type="spellEnd"/>
      <w:proofErr w:type="gramEnd"/>
    </w:p>
    <w:p w14:paraId="637D9CB4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lastRenderedPageBreak/>
        <w:t xml:space="preserve">        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while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actual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siguiente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is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not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eastAsia="es-CO"/>
        </w:rPr>
        <w:t>None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:</w:t>
      </w:r>
    </w:p>
    <w:p w14:paraId="64F19F72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        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actual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actual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siguiente</w:t>
      </w:r>
      <w:proofErr w:type="spellEnd"/>
      <w:proofErr w:type="gramEnd"/>
    </w:p>
    <w:p w14:paraId="247ED47F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actual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siguiente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nuevo_nodo</w:t>
      </w:r>
      <w:proofErr w:type="spellEnd"/>
    </w:p>
    <w:p w14:paraId="30AADE2F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longitud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+=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1</w:t>
      </w:r>
    </w:p>
    <w:p w14:paraId="261A86F2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</w:p>
    <w:p w14:paraId="62B7AB88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def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s-CO" w:eastAsia="es-CO"/>
        </w:rPr>
        <w:t>eliminar_inicio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):</w:t>
      </w:r>
    </w:p>
    <w:p w14:paraId="3B3C7465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if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esta</w:t>
      </w:r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_</w:t>
      </w:r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vacia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):</w:t>
      </w:r>
    </w:p>
    <w:p w14:paraId="194A276D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    </w:t>
      </w: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raise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Exception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"Lista vacía"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4CD7472E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dato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cabeza</w:t>
      </w:r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dato</w:t>
      </w:r>
      <w:proofErr w:type="spellEnd"/>
    </w:p>
    <w:p w14:paraId="79D28D98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cabeza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cabeza</w:t>
      </w:r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siguiente</w:t>
      </w:r>
      <w:proofErr w:type="spellEnd"/>
    </w:p>
    <w:p w14:paraId="1D8EF0EA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longitud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-=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1</w:t>
      </w:r>
    </w:p>
    <w:p w14:paraId="0FBCFBAE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return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dato</w:t>
      </w:r>
      <w:proofErr w:type="spellEnd"/>
    </w:p>
    <w:p w14:paraId="600FFE4D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</w:t>
      </w:r>
    </w:p>
    <w:p w14:paraId="609BC3BC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def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buscar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,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dato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):</w:t>
      </w:r>
    </w:p>
    <w:p w14:paraId="52B0F57D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actual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cabeza</w:t>
      </w:r>
      <w:proofErr w:type="spellEnd"/>
      <w:proofErr w:type="gramEnd"/>
    </w:p>
    <w:p w14:paraId="69C68F5B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while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actual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is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not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eastAsia="es-CO"/>
        </w:rPr>
        <w:t>None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:</w:t>
      </w:r>
    </w:p>
    <w:p w14:paraId="017672D3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if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actual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dato</w:t>
      </w:r>
      <w:proofErr w:type="spellEnd"/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==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dato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:</w:t>
      </w:r>
    </w:p>
    <w:p w14:paraId="381FB72F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        </w:t>
      </w:r>
      <w:proofErr w:type="gram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return</w:t>
      </w:r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eastAsia="es-CO"/>
        </w:rPr>
        <w:t>True</w:t>
      </w:r>
    </w:p>
    <w:p w14:paraId="33C35833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    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actual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actual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siguiente</w:t>
      </w:r>
      <w:proofErr w:type="spellEnd"/>
      <w:proofErr w:type="gramEnd"/>
    </w:p>
    <w:p w14:paraId="681B5E76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return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False</w:t>
      </w:r>
    </w:p>
    <w:p w14:paraId="7D03CF12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</w:p>
    <w:p w14:paraId="162BEF8F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def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val="es-CO" w:eastAsia="es-CO"/>
        </w:rPr>
        <w:t>recorrer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):</w:t>
      </w:r>
    </w:p>
    <w:p w14:paraId="2E920AE8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elementos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[]</w:t>
      </w:r>
    </w:p>
    <w:p w14:paraId="33B92479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actual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cabeza</w:t>
      </w:r>
      <w:proofErr w:type="spellEnd"/>
      <w:proofErr w:type="gramEnd"/>
    </w:p>
    <w:p w14:paraId="60B906A7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while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actual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is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not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eastAsia="es-CO"/>
        </w:rPr>
        <w:t>None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:</w:t>
      </w:r>
    </w:p>
    <w:p w14:paraId="3541268F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elementos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append</w:t>
      </w:r>
      <w:proofErr w:type="spellEnd"/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actual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dato</w:t>
      </w:r>
      <w:proofErr w:type="spellEnd"/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1F711963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    actual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actual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siguiente</w:t>
      </w:r>
      <w:proofErr w:type="spellEnd"/>
      <w:proofErr w:type="gramEnd"/>
    </w:p>
    <w:p w14:paraId="50E7B1D9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return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elementos</w:t>
      </w:r>
      <w:proofErr w:type="spellEnd"/>
    </w:p>
    <w:p w14:paraId="639EA53A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</w:t>
      </w:r>
    </w:p>
    <w:p w14:paraId="58358247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def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C699E3"/>
          <w:sz w:val="20"/>
          <w:szCs w:val="20"/>
          <w:highlight w:val="black"/>
          <w:lang w:eastAsia="es-CO"/>
        </w:rPr>
        <w:t>__str__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(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):</w:t>
      </w:r>
    </w:p>
    <w:p w14:paraId="17D3C054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      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return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eastAsia="es-CO"/>
        </w:rPr>
        <w:t xml:space="preserve">" -&gt; </w:t>
      </w:r>
      <w:proofErr w:type="gramStart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eastAsia="es-CO"/>
        </w:rPr>
        <w:t>"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join</w:t>
      </w:r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(</w:t>
      </w:r>
      <w:r w:rsidRPr="0087143D">
        <w:rPr>
          <w:rFonts w:ascii="Consolas" w:eastAsia="Times New Roman" w:hAnsi="Consolas" w:cs="Courier New"/>
          <w:color w:val="F4ADF4"/>
          <w:sz w:val="20"/>
          <w:szCs w:val="20"/>
          <w:highlight w:val="black"/>
          <w:lang w:eastAsia="es-CO"/>
        </w:rPr>
        <w:t>str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(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x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)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for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x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eastAsia="es-CO"/>
        </w:rPr>
        <w:t>in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self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  <w:t>recorrer</w:t>
      </w:r>
      <w:proofErr w:type="spellEnd"/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eastAsia="es-CO"/>
        </w:rPr>
        <w:t>())</w:t>
      </w:r>
    </w:p>
    <w:p w14:paraId="31860486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eastAsia="es-CO"/>
        </w:rPr>
      </w:pPr>
    </w:p>
    <w:p w14:paraId="7D685062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8DA1B9"/>
          <w:sz w:val="20"/>
          <w:szCs w:val="20"/>
          <w:highlight w:val="black"/>
          <w:lang w:val="es-CO" w:eastAsia="es-CO"/>
        </w:rPr>
        <w:t># Ejemplo de uso</w:t>
      </w:r>
    </w:p>
    <w:p w14:paraId="25E0B949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proofErr w:type="spell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if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__</w:t>
      </w:r>
      <w:proofErr w:type="spell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name</w:t>
      </w:r>
      <w:proofErr w:type="spell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__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"__</w:t>
      </w:r>
      <w:proofErr w:type="spellStart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main</w:t>
      </w:r>
      <w:proofErr w:type="spellEnd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__"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:</w:t>
      </w:r>
    </w:p>
    <w:p w14:paraId="3930FEC3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lista </w:t>
      </w:r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=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ListaDinamicaSimple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27AA3F21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lista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insertar</w:t>
      </w:r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_</w:t>
      </w:r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final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10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4944A8FC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lista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insertar</w:t>
      </w:r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_</w:t>
      </w:r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final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20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6A1396C6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lista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insertar</w:t>
      </w:r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_</w:t>
      </w:r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inicio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5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0C8C11DC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print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spellStart"/>
      <w:proofErr w:type="gramEnd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f"Lista</w:t>
      </w:r>
      <w:proofErr w:type="spellEnd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 xml:space="preserve">: 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{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lista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}</w:t>
      </w:r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"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7495D5EC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lastRenderedPageBreak/>
        <w:t xml:space="preserve">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print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spellStart"/>
      <w:proofErr w:type="gramEnd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f"¿Está</w:t>
      </w:r>
      <w:proofErr w:type="spellEnd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 xml:space="preserve"> vacía? 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{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lista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esta</w:t>
      </w:r>
      <w:proofErr w:type="gramEnd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_</w:t>
      </w:r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vacia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)}</w:t>
      </w:r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"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333CB6FF" w14:textId="77777777" w:rsidR="0087143D" w:rsidRPr="0087143D" w:rsidRDefault="0087143D" w:rsidP="00ED108B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 xml:space="preserve">    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E9AE7E"/>
          <w:sz w:val="20"/>
          <w:szCs w:val="20"/>
          <w:highlight w:val="black"/>
          <w:lang w:val="es-CO" w:eastAsia="es-CO"/>
        </w:rPr>
        <w:t>print</w:t>
      </w:r>
      <w:proofErr w:type="spell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proofErr w:type="spellStart"/>
      <w:proofErr w:type="gramEnd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f"¿Buscar</w:t>
      </w:r>
      <w:proofErr w:type="spellEnd"/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 xml:space="preserve"> 20? 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{</w:t>
      </w:r>
      <w:proofErr w:type="spellStart"/>
      <w:proofErr w:type="gramStart"/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lista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.</w:t>
      </w:r>
      <w:r w:rsidRPr="0087143D">
        <w:rPr>
          <w:rFonts w:ascii="Consolas" w:eastAsia="Times New Roman" w:hAnsi="Consolas" w:cs="Courier New"/>
          <w:color w:val="F9FAFB"/>
          <w:sz w:val="20"/>
          <w:szCs w:val="20"/>
          <w:highlight w:val="black"/>
          <w:lang w:val="es-CO" w:eastAsia="es-CO"/>
        </w:rPr>
        <w:t>buscar</w:t>
      </w:r>
      <w:proofErr w:type="spellEnd"/>
      <w:proofErr w:type="gramEnd"/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(</w:t>
      </w:r>
      <w:r w:rsidRPr="0087143D">
        <w:rPr>
          <w:rFonts w:ascii="Consolas" w:eastAsia="Times New Roman" w:hAnsi="Consolas" w:cs="Courier New"/>
          <w:color w:val="E6D37A"/>
          <w:sz w:val="20"/>
          <w:szCs w:val="20"/>
          <w:highlight w:val="black"/>
          <w:lang w:val="es-CO" w:eastAsia="es-CO"/>
        </w:rPr>
        <w:t>20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)}</w:t>
      </w:r>
      <w:r w:rsidRPr="0087143D">
        <w:rPr>
          <w:rFonts w:ascii="Consolas" w:eastAsia="Times New Roman" w:hAnsi="Consolas" w:cs="Courier New"/>
          <w:color w:val="91D076"/>
          <w:sz w:val="20"/>
          <w:szCs w:val="20"/>
          <w:highlight w:val="black"/>
          <w:lang w:val="es-CO" w:eastAsia="es-CO"/>
        </w:rPr>
        <w:t>"</w:t>
      </w:r>
      <w:r w:rsidRPr="0087143D">
        <w:rPr>
          <w:rFonts w:ascii="Consolas" w:eastAsia="Times New Roman" w:hAnsi="Consolas" w:cs="Courier New"/>
          <w:color w:val="E3EAF2"/>
          <w:sz w:val="20"/>
          <w:szCs w:val="20"/>
          <w:highlight w:val="black"/>
          <w:lang w:val="es-CO" w:eastAsia="es-CO"/>
        </w:rPr>
        <w:t>)</w:t>
      </w:r>
    </w:p>
    <w:p w14:paraId="29CFE9B6" w14:textId="7A4DC34A" w:rsidR="00737DF3" w:rsidRDefault="00737DF3" w:rsidP="00ED108B">
      <w:pPr>
        <w:shd w:val="clear" w:color="auto" w:fill="000000" w:themeFill="text1"/>
        <w:rPr>
          <w:rFonts w:ascii="Arial" w:hAnsi="Arial" w:cs="Arial"/>
          <w:color w:val="000000" w:themeColor="text1"/>
          <w:lang w:val="es-CO"/>
        </w:rPr>
      </w:pPr>
    </w:p>
    <w:p w14:paraId="35CBB432" w14:textId="77777777" w:rsidR="00E070C4" w:rsidRPr="00E070C4" w:rsidRDefault="00E070C4" w:rsidP="00E070C4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E070C4">
        <w:rPr>
          <w:rFonts w:ascii="Times New Roman" w:hAnsi="Times New Roman" w:cs="Times New Roman"/>
          <w:b/>
          <w:bCs/>
          <w:color w:val="000000" w:themeColor="text1"/>
          <w:lang w:val="es-CO"/>
        </w:rPr>
        <w:t>JAVA - Lista Dinámica Simple</w:t>
      </w:r>
    </w:p>
    <w:p w14:paraId="6F6A258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class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Nodo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562FBFC1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00DC4308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siguiente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1D043D4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46B0CA67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gram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End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0751BA6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this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proofErr w:type="spellEnd"/>
      <w:proofErr w:type="gram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6569EA6C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this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B53109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2CB16001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2BBCE1B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</w:p>
    <w:p w14:paraId="082B79FB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class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ListaDinamicaSimple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06F33F85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private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CD880AC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private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longitud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8CD1888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4F32EF46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ListaDinamicaSimple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70123069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this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cabeza</w:t>
      </w:r>
      <w:proofErr w:type="spellEnd"/>
      <w:proofErr w:type="gram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04D82023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this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longitud</w:t>
      </w:r>
      <w:proofErr w:type="spellEnd"/>
      <w:proofErr w:type="gram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0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2559915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58DEA793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70CF906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boolean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estaVacia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65E4F0F3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return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1AFC9995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679CB3E8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01AEAFC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void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insertarInicio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End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25999592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new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100BD1B2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0784101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cabeza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106284B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proofErr w:type="gram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2E89AFDA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732C1C7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7E4C7B4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void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insertarFinal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57237890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new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06D517B0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if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estaVacia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37FA799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cabeza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1F16F6EA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lastRenderedPageBreak/>
        <w:t xml:space="preserve">    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else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4F0B21C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91CE1E1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while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!=</w:t>
      </w:r>
      <w:proofErr w:type="gram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64127337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    actual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2DAF633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1523C79D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18AD97A5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569F64F7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longitud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++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BF13145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2EFC003B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14A19AF2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eliminarInicio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16C202A5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if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estaVacia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())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2BEC276B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throw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new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RuntimeException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 xml:space="preserve">"Lista </w:t>
      </w:r>
      <w:proofErr w:type="spellStart"/>
      <w:r w:rsidRPr="00EC55EE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vacía</w:t>
      </w:r>
      <w:proofErr w:type="spellEnd"/>
      <w:r w:rsidRPr="00EC55EE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"</w:t>
      </w:r>
      <w:proofErr w:type="gramStart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);</w:t>
      </w:r>
      <w:proofErr w:type="gramEnd"/>
    </w:p>
    <w:p w14:paraId="1DB1058C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2B2E7EE3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cabeza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1C698B1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cabeza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cabeza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ADC8A0E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-</w:t>
      </w:r>
      <w:proofErr w:type="gram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-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69A90710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1480D1B3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2CF96E2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7804D6B7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boolean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buscar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6CAE1BEB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6E7206D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while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actual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!</w:t>
      </w:r>
      <w:proofErr w:type="gramEnd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277E86A2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if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actual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proofErr w:type="gram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==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3BFFC4CD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EC55EE">
        <w:rPr>
          <w:rFonts w:ascii="Consolas" w:eastAsia="Times New Roman" w:hAnsi="Consolas" w:cs="Courier New"/>
          <w:color w:val="E6D37A"/>
          <w:sz w:val="20"/>
          <w:szCs w:val="20"/>
          <w:lang w:eastAsia="es-CO"/>
        </w:rPr>
        <w:t>true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5E2DBF0B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1C06E948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actual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030324B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6406377E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return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false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D8BCB37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56FFF32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341F971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void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recorrer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3AF39C6E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EC4EA59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while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actual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!</w:t>
      </w:r>
      <w:proofErr w:type="gramEnd"/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null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535F2F9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</w:t>
      </w:r>
      <w:proofErr w:type="spell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System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out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print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actual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proofErr w:type="gram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" -&gt; "</w:t>
      </w:r>
      <w:proofErr w:type="gramStart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);</w:t>
      </w:r>
      <w:proofErr w:type="gramEnd"/>
    </w:p>
    <w:p w14:paraId="05B2D80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actual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9175D2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505CEF91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System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out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println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EC55EE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</w:t>
      </w:r>
      <w:proofErr w:type="spellStart"/>
      <w:r w:rsidRPr="00EC55EE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null</w:t>
      </w:r>
      <w:proofErr w:type="spellEnd"/>
      <w:r w:rsidRPr="00EC55EE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185F5E1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1DA8D4EC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lastRenderedPageBreak/>
        <w:t xml:space="preserve">    </w:t>
      </w:r>
    </w:p>
    <w:p w14:paraId="70FD294A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getLongitud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3B25E7A1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3833ED1F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3B1C8BBD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5129A475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</w:p>
    <w:p w14:paraId="4596EB54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8DA1B9"/>
          <w:sz w:val="20"/>
          <w:szCs w:val="20"/>
          <w:lang w:val="es-CO" w:eastAsia="es-CO"/>
        </w:rPr>
        <w:t>// Clase principal para prueba</w:t>
      </w:r>
    </w:p>
    <w:p w14:paraId="49CED2A7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proofErr w:type="spellStart"/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class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Main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1E74220B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static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void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EC55EE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main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r w:rsidRPr="00EC55EE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String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[</w:t>
      </w:r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]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args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684ABD83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ListaDinamicaSimple</w:t>
      </w:r>
      <w:proofErr w:type="spellEnd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lista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new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ListaDinamicaSimple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1655294D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insertarFinal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EC55EE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10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5C1E393A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insertarFinal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EC55EE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20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0E864023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insertarInicio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EC55EE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5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4F573EEE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recorrer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();</w:t>
      </w:r>
    </w:p>
    <w:p w14:paraId="6115FD7C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System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out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println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r w:rsidRPr="00EC55EE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"</w:t>
      </w:r>
      <w:proofErr w:type="spellStart"/>
      <w:r w:rsidRPr="00EC55EE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Longitud</w:t>
      </w:r>
      <w:proofErr w:type="spellEnd"/>
      <w:r w:rsidRPr="00EC55EE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: "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lista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getLongitud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()</w:t>
      </w:r>
      <w:proofErr w:type="gramStart"/>
      <w:r w:rsidRPr="00EC55EE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);</w:t>
      </w:r>
      <w:proofErr w:type="gramEnd"/>
    </w:p>
    <w:p w14:paraId="23AA73C3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proofErr w:type="spellStart"/>
      <w:r w:rsidRPr="00EC55EE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System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out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println</w:t>
      </w:r>
      <w:proofErr w:type="spell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EC55EE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"¿Contiene 20? "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EC55EE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+</w:t>
      </w: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EC55EE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buscar</w:t>
      </w:r>
      <w:proofErr w:type="spellEnd"/>
      <w:proofErr w:type="gramEnd"/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EC55EE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20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));</w:t>
      </w:r>
    </w:p>
    <w:p w14:paraId="5D27C107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5925046E" w14:textId="77777777" w:rsidR="00EC55EE" w:rsidRPr="00EC55EE" w:rsidRDefault="00EC55EE" w:rsidP="00EC55EE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EC55EE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02480144" w14:textId="5F6460A6" w:rsidR="007E480D" w:rsidRPr="007E480D" w:rsidRDefault="007E480D" w:rsidP="007E480D">
      <w:pPr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7E480D">
        <w:rPr>
          <w:rFonts w:ascii="Times New Roman" w:hAnsi="Times New Roman" w:cs="Times New Roman"/>
          <w:b/>
          <w:bCs/>
          <w:color w:val="000000" w:themeColor="text1"/>
          <w:lang w:val="es-CO"/>
        </w:rPr>
        <w:t>C++ - Lista Dinámica Simple</w:t>
      </w:r>
    </w:p>
    <w:p w14:paraId="406B9B26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#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include</w:t>
      </w:r>
      <w:r w:rsidRPr="002400D4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&lt;iostream&gt;</w:t>
      </w:r>
    </w:p>
    <w:p w14:paraId="7B2BC6A2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using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namespace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std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59704024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</w:p>
    <w:p w14:paraId="425998B1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class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Nodo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0243A28F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:</w:t>
      </w:r>
    </w:p>
    <w:p w14:paraId="77BFFCC5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1B5113F2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Nodo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*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siguiente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1076F792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3F04488C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Nodo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225FF8A8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this</w:t>
      </w:r>
      <w:proofErr w:type="spell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-&gt;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dato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6D2F7AF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this</w:t>
      </w:r>
      <w:proofErr w:type="spell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-&gt;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siguiente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nullptr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674C651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78E91825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};</w:t>
      </w:r>
    </w:p>
    <w:p w14:paraId="2150341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</w:p>
    <w:p w14:paraId="1CE9FD9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class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ListaDinamicaSimple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57B25109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private</w:t>
      </w:r>
      <w:proofErr w:type="spell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:</w:t>
      </w:r>
    </w:p>
    <w:p w14:paraId="6EDBB589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Nodo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*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DD03EDA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longitud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9083B9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0BE2D63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lastRenderedPageBreak/>
        <w:t>public</w:t>
      </w:r>
      <w:proofErr w:type="spell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:</w:t>
      </w:r>
    </w:p>
    <w:p w14:paraId="1840C4F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ListaDinamicaSimple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07D0E81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cabeza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nullptr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463675B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longitud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0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480FB15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032D1333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73463256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~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ListaDinamicaSimple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670610E4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8DA1B9"/>
          <w:sz w:val="20"/>
          <w:szCs w:val="20"/>
          <w:lang w:val="es-CO" w:eastAsia="es-CO"/>
        </w:rPr>
        <w:t>// Liberar memoria</w:t>
      </w:r>
    </w:p>
    <w:p w14:paraId="6EC2F123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while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gramStart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!</w:t>
      </w:r>
      <w:proofErr w:type="spell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estaVacia</w:t>
      </w:r>
      <w:proofErr w:type="spellEnd"/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())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47A9C4A6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eliminarInicio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56E9F4BC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685EC7BB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17213F4E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71865C2A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bool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estaVacia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4A8AA66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return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nullptr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441D991A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3E874752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66C7FC9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void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insertarInicio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2131101C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Nodo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*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new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Nodo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7243B5F2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-&gt;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siguiente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AA7F276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cabeza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080D61ED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proofErr w:type="gram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04727866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3681967B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2476B3B8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void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insertarFinal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78D954CF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Nodo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*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new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Nodo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4497878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if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estaVacia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0437297A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cabeza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33EE238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else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2E796153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Nodo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*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019784F9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while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-&gt;</w:t>
      </w:r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siguiente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!</w:t>
      </w:r>
      <w:proofErr w:type="gram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nullptr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2CD4F37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    actual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-&gt;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008BE543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11E6E49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actual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-&gt;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siguiente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61DC3B4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58D9F165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longitud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++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C0EA62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190906AE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0A51F2E4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eliminarInicio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04DFD8B8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lastRenderedPageBreak/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if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estaVacia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1A89ADB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throw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runtime_</w:t>
      </w:r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error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"Lista vacía"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2ED8FE2C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559BB18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Nodo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*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temp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0F6763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temp</w:t>
      </w:r>
      <w:proofErr w:type="spell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-&gt;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1A20E9BB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cabeza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-&gt;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BB359AF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delete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temp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2A849BF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-</w:t>
      </w:r>
      <w:proofErr w:type="gram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-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3C60234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4F363EBF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6F120B1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223F515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bool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buscar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721F1E23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Nodo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*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ED407C5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while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actual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!</w:t>
      </w:r>
      <w:proofErr w:type="gram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nullptr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173AEF81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if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actual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-&gt;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==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4B02E0A9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2400D4">
        <w:rPr>
          <w:rFonts w:ascii="Consolas" w:eastAsia="Times New Roman" w:hAnsi="Consolas" w:cs="Courier New"/>
          <w:color w:val="E6D37A"/>
          <w:sz w:val="20"/>
          <w:szCs w:val="20"/>
          <w:lang w:eastAsia="es-CO"/>
        </w:rPr>
        <w:t>true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48718118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45725D6B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actual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-&gt;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4F76BAB2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18E51CED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return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false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89376E8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3C456EB5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4EB4FA15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void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recorrer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0FEAD9CA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Nodo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*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FB1CBE9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while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actual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!</w:t>
      </w:r>
      <w:proofErr w:type="gramEnd"/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nullptr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22E885F5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cout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actual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-&gt;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 xml:space="preserve">" -&gt; </w:t>
      </w:r>
      <w:proofErr w:type="gramStart"/>
      <w:r w:rsidRPr="002400D4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"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4D67D973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actual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=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actual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-&gt;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siguiente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240DFBA1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477B03B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cout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"null"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endl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554A4E1C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1EA35EB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7C756473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getLongitud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3E9B850A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6F4BB4CF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466463C8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};</w:t>
      </w:r>
    </w:p>
    <w:p w14:paraId="1454CFCB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</w:p>
    <w:p w14:paraId="14B453F3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8DA1B9"/>
          <w:sz w:val="20"/>
          <w:szCs w:val="20"/>
          <w:lang w:val="es-CO" w:eastAsia="es-CO"/>
        </w:rPr>
        <w:t>// Función principal de prueba</w:t>
      </w:r>
    </w:p>
    <w:p w14:paraId="65054367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proofErr w:type="spellStart"/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main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15F7B41E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ListaDinamicaSimple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lista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AC5936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lastRenderedPageBreak/>
        <w:t xml:space="preserve">   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insertarFinal</w:t>
      </w:r>
      <w:proofErr w:type="spellEnd"/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2400D4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10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68B3B7B8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insertarFinal</w:t>
      </w:r>
      <w:proofErr w:type="spellEnd"/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2400D4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20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519BF29F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insertarInicio</w:t>
      </w:r>
      <w:proofErr w:type="spellEnd"/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2400D4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5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66B7A35D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recorrer</w:t>
      </w:r>
      <w:proofErr w:type="spellEnd"/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();</w:t>
      </w:r>
    </w:p>
    <w:p w14:paraId="2E030C5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cout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"Longitud: "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getLongitud</w:t>
      </w:r>
      <w:proofErr w:type="spellEnd"/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endl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45FC379F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cout</w:t>
      </w:r>
      <w:proofErr w:type="spell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"¿Contiene 20? "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2400D4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buscar</w:t>
      </w:r>
      <w:proofErr w:type="spellEnd"/>
      <w:proofErr w:type="gram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2400D4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20</w:t>
      </w:r>
      <w:proofErr w:type="gramStart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?</w:t>
      </w:r>
      <w:proofErr w:type="gram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"Sí</w:t>
      </w:r>
      <w:proofErr w:type="gramStart"/>
      <w:r w:rsidRPr="002400D4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:</w:t>
      </w:r>
      <w:proofErr w:type="gramEnd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"No"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&lt;&lt;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endl</w:t>
      </w:r>
      <w:proofErr w:type="spellEnd"/>
      <w:r w:rsidRPr="002400D4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7EEB170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2400D4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r w:rsidRPr="002400D4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2400D4">
        <w:rPr>
          <w:rFonts w:ascii="Consolas" w:eastAsia="Times New Roman" w:hAnsi="Consolas" w:cs="Courier New"/>
          <w:color w:val="E6D37A"/>
          <w:sz w:val="20"/>
          <w:szCs w:val="20"/>
          <w:lang w:eastAsia="es-CO"/>
        </w:rPr>
        <w:t>0</w:t>
      </w: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1B1A1E5C" w14:textId="77777777" w:rsidR="002400D4" w:rsidRPr="002400D4" w:rsidRDefault="002400D4" w:rsidP="002400D4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2400D4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5FA8BE82" w14:textId="77777777" w:rsidR="001B6829" w:rsidRPr="001B6829" w:rsidRDefault="001B6829" w:rsidP="001B6829">
      <w:pPr>
        <w:rPr>
          <w:rFonts w:ascii="Times New Roman" w:hAnsi="Times New Roman" w:cs="Times New Roman"/>
          <w:b/>
          <w:bCs/>
          <w:color w:val="000000" w:themeColor="text1"/>
        </w:rPr>
      </w:pPr>
      <w:r w:rsidRPr="001B6829">
        <w:rPr>
          <w:rFonts w:ascii="Times New Roman" w:hAnsi="Times New Roman" w:cs="Times New Roman"/>
          <w:b/>
          <w:bCs/>
          <w:color w:val="000000" w:themeColor="text1"/>
        </w:rPr>
        <w:t xml:space="preserve">C# - Lista </w:t>
      </w:r>
      <w:proofErr w:type="spellStart"/>
      <w:r w:rsidRPr="001B6829">
        <w:rPr>
          <w:rFonts w:ascii="Times New Roman" w:hAnsi="Times New Roman" w:cs="Times New Roman"/>
          <w:b/>
          <w:bCs/>
          <w:color w:val="000000" w:themeColor="text1"/>
        </w:rPr>
        <w:t>Dinámica</w:t>
      </w:r>
      <w:proofErr w:type="spellEnd"/>
      <w:r w:rsidRPr="001B6829">
        <w:rPr>
          <w:rFonts w:ascii="Times New Roman" w:hAnsi="Times New Roman" w:cs="Times New Roman"/>
          <w:b/>
          <w:bCs/>
          <w:color w:val="000000" w:themeColor="text1"/>
        </w:rPr>
        <w:t xml:space="preserve"> Simple</w:t>
      </w:r>
    </w:p>
    <w:p w14:paraId="67286EA9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using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System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152A2C27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</w:p>
    <w:p w14:paraId="0DEC9715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class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Nodo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486CBBF9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Dato </w:t>
      </w:r>
      <w:proofErr w:type="gramStart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get</w:t>
      </w:r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set</w:t>
      </w:r>
      <w:proofErr w:type="gramStart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  <w:proofErr w:type="gramEnd"/>
    </w:p>
    <w:p w14:paraId="0E7413E8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Nodo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Siguiente </w:t>
      </w:r>
      <w:proofErr w:type="gramStart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get</w:t>
      </w:r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set</w:t>
      </w:r>
      <w:proofErr w:type="gramStart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  <w:proofErr w:type="gramEnd"/>
    </w:p>
    <w:p w14:paraId="162C5398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3D8FBD6B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Nodo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4E628B7C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Dato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58DF72E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Siguiente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2505F1A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005D358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12DC122E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</w:p>
    <w:p w14:paraId="1FB22BC8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class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ListaDinamicaSimple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11465AE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private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31AF5C9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private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longitud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4C5408FE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4EE9E478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ListaDinamicaSimple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7DEEB485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cabeza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499045DB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longitud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0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3ED4BFFF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02D66086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7541A1B5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bool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EstaVacia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71E5A353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get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proofErr w:type="gram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cabeza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==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null</w:t>
      </w:r>
      <w:proofErr w:type="gramStart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  <w:proofErr w:type="gramEnd"/>
    </w:p>
    <w:p w14:paraId="11B7A0C4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4C9F2B30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11489BD2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298E706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get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proofErr w:type="gram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proofErr w:type="gramStart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  <w:proofErr w:type="gramEnd"/>
    </w:p>
    <w:p w14:paraId="587BD4B9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219C8FDB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0E478573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lastRenderedPageBreak/>
        <w:t xml:space="preserve">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void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InsertarInicio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68D74BCA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new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26837B5F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1D20B013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cabeza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0A0F8419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proofErr w:type="gram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104B7998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3A846CC6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054DB662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void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InsertarFinal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115A87E6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new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591C422B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if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EstaVacia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2C234DA1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cabeza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6165E371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else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1CD34A9B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0E1ED01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while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!=</w:t>
      </w:r>
      <w:proofErr w:type="gram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264E3142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    actual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0C4680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29D8819B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nuevoNodo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1F0EAB3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4268DB99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proofErr w:type="gram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+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4BBD5F1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3AF6AFE8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24C71EF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EliminarInicio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05FCA33C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if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EstaVacia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480EE7AC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throw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new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InvalidOperationException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957057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 xml:space="preserve">"Lista </w:t>
      </w:r>
      <w:proofErr w:type="spellStart"/>
      <w:r w:rsidRPr="00957057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vacía</w:t>
      </w:r>
      <w:proofErr w:type="spellEnd"/>
      <w:r w:rsidRPr="00957057">
        <w:rPr>
          <w:rFonts w:ascii="Consolas" w:eastAsia="Times New Roman" w:hAnsi="Consolas" w:cs="Courier New"/>
          <w:color w:val="91D076"/>
          <w:sz w:val="20"/>
          <w:szCs w:val="20"/>
          <w:lang w:eastAsia="es-CO"/>
        </w:rPr>
        <w:t>"</w:t>
      </w:r>
      <w:proofErr w:type="gramStart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);</w:t>
      </w:r>
      <w:proofErr w:type="gramEnd"/>
    </w:p>
    <w:p w14:paraId="7EDA9822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230B4AB6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int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dato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cabeza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033DF36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cabeza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cabeza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7AB03EC3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longitud</w:t>
      </w:r>
      <w:proofErr w:type="spellEnd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-</w:t>
      </w:r>
      <w:proofErr w:type="gram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-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5664B873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7104FD0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}</w:t>
      </w:r>
    </w:p>
    <w:p w14:paraId="676CBD6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</w:p>
    <w:p w14:paraId="51ABF968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public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bool</w:t>
      </w:r>
      <w:proofErr w:type="gram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Buscar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End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int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4D8BD975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09222CB5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while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actual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!</w:t>
      </w:r>
      <w:proofErr w:type="gramEnd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7F19CF00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if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actual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proofErr w:type="gram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==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dato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  <w:proofErr w:type="gramEnd"/>
    </w:p>
    <w:p w14:paraId="1C273C7F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return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gramStart"/>
      <w:r w:rsidRPr="00957057">
        <w:rPr>
          <w:rFonts w:ascii="Consolas" w:eastAsia="Times New Roman" w:hAnsi="Consolas" w:cs="Courier New"/>
          <w:color w:val="E6D37A"/>
          <w:sz w:val="20"/>
          <w:szCs w:val="20"/>
          <w:lang w:eastAsia="es-CO"/>
        </w:rPr>
        <w:t>true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;</w:t>
      </w:r>
      <w:proofErr w:type="gramEnd"/>
    </w:p>
    <w:p w14:paraId="2848939A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03534F05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actual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2E0B1EA7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7BA3AA1C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lastRenderedPageBreak/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return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false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0C1E2EA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392B16D5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</w:p>
    <w:p w14:paraId="4517AB77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public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void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gramStart"/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Recorrer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3819D603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Nodo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actual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cabeza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52340C80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while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actual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!</w:t>
      </w:r>
      <w:proofErr w:type="gramEnd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null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</w:p>
    <w:p w14:paraId="31D07B6B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Console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Write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Dato</w:t>
      </w:r>
      <w:proofErr w:type="spellEnd"/>
      <w:proofErr w:type="gram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+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 -&gt; "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261B8772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    actual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actual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Siguiente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;</w:t>
      </w:r>
    </w:p>
    <w:p w14:paraId="0927F683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5D28A7C0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Console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WriteLine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957057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</w:t>
      </w:r>
      <w:proofErr w:type="spellStart"/>
      <w:r w:rsidRPr="00957057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null</w:t>
      </w:r>
      <w:proofErr w:type="spellEnd"/>
      <w:r w:rsidRPr="00957057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7BB8585F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6A233CBB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64DDB476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</w:p>
    <w:p w14:paraId="28610D9A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8DA1B9"/>
          <w:sz w:val="20"/>
          <w:szCs w:val="20"/>
          <w:lang w:val="es-CO" w:eastAsia="es-CO"/>
        </w:rPr>
        <w:t>// Clase de prueba</w:t>
      </w:r>
    </w:p>
    <w:p w14:paraId="2E5394A7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class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6CB8E6"/>
          <w:sz w:val="20"/>
          <w:szCs w:val="20"/>
          <w:lang w:eastAsia="es-CO"/>
        </w:rPr>
        <w:t>Program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577A9DFD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static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void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eastAsia="es-CO"/>
        </w:rPr>
        <w:t>Main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(</w:t>
      </w:r>
      <w:proofErr w:type="gramStart"/>
      <w:r w:rsidRPr="00957057">
        <w:rPr>
          <w:rFonts w:ascii="Consolas" w:eastAsia="Times New Roman" w:hAnsi="Consolas" w:cs="Courier New"/>
          <w:color w:val="E9AE7E"/>
          <w:sz w:val="20"/>
          <w:szCs w:val="20"/>
          <w:lang w:eastAsia="es-CO"/>
        </w:rPr>
        <w:t>string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[</w:t>
      </w:r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]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>args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)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eastAsia="es-CO"/>
        </w:rPr>
        <w:t>{</w:t>
      </w:r>
    </w:p>
    <w:p w14:paraId="160BCC27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ListaDinamicaSimple</w:t>
      </w:r>
      <w:proofErr w:type="spellEnd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lista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=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r w:rsidRPr="00957057">
        <w:rPr>
          <w:rFonts w:ascii="Consolas" w:eastAsia="Times New Roman" w:hAnsi="Consolas" w:cs="Courier New"/>
          <w:color w:val="E9AE7E"/>
          <w:sz w:val="20"/>
          <w:szCs w:val="20"/>
          <w:lang w:val="es-CO" w:eastAsia="es-CO"/>
        </w:rPr>
        <w:t>new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6CB8E6"/>
          <w:sz w:val="20"/>
          <w:szCs w:val="20"/>
          <w:lang w:val="es-CO" w:eastAsia="es-CO"/>
        </w:rPr>
        <w:t>ListaDinamicaSimple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5DA3B474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InsertarFinal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957057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10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6C4EC07F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InsertarFinal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957057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20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243BB9BB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InsertarInicio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957057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5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2250FC7F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Recorrer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();</w:t>
      </w:r>
    </w:p>
    <w:p w14:paraId="17F36B82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Console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WriteLine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957057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 xml:space="preserve">$"Longitud: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Longitud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  <w:r w:rsidRPr="00957057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707005C2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    </w:t>
      </w:r>
      <w:proofErr w:type="spell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Console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WriteLine</w:t>
      </w:r>
      <w:proofErr w:type="spell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957057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 xml:space="preserve">$"¿Contiene 20?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{</w:t>
      </w:r>
      <w:proofErr w:type="spellStart"/>
      <w:proofErr w:type="gramStart"/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>lista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.</w:t>
      </w:r>
      <w:r w:rsidRPr="00957057">
        <w:rPr>
          <w:rFonts w:ascii="Consolas" w:eastAsia="Times New Roman" w:hAnsi="Consolas" w:cs="Courier New"/>
          <w:color w:val="C699E3"/>
          <w:sz w:val="20"/>
          <w:szCs w:val="20"/>
          <w:lang w:val="es-CO" w:eastAsia="es-CO"/>
        </w:rPr>
        <w:t>Buscar</w:t>
      </w:r>
      <w:proofErr w:type="spellEnd"/>
      <w:proofErr w:type="gramEnd"/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(</w:t>
      </w:r>
      <w:r w:rsidRPr="00957057">
        <w:rPr>
          <w:rFonts w:ascii="Consolas" w:eastAsia="Times New Roman" w:hAnsi="Consolas" w:cs="Courier New"/>
          <w:color w:val="E6D37A"/>
          <w:sz w:val="20"/>
          <w:szCs w:val="20"/>
          <w:lang w:val="es-CO" w:eastAsia="es-CO"/>
        </w:rPr>
        <w:t>20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)}</w:t>
      </w:r>
      <w:r w:rsidRPr="00957057">
        <w:rPr>
          <w:rFonts w:ascii="Consolas" w:eastAsia="Times New Roman" w:hAnsi="Consolas" w:cs="Courier New"/>
          <w:color w:val="91D076"/>
          <w:sz w:val="20"/>
          <w:szCs w:val="20"/>
          <w:lang w:val="es-CO" w:eastAsia="es-CO"/>
        </w:rPr>
        <w:t>"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);</w:t>
      </w:r>
    </w:p>
    <w:p w14:paraId="1499D1C6" w14:textId="77777777" w:rsidR="00957057" w:rsidRPr="00957057" w:rsidRDefault="00957057" w:rsidP="00D9333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  <w:t xml:space="preserve">    </w:t>
      </w: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2274E895" w14:textId="23EAB863" w:rsidR="007E3744" w:rsidRPr="00775D00" w:rsidRDefault="00957057" w:rsidP="00775D00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sz w:val="20"/>
          <w:szCs w:val="20"/>
          <w:lang w:val="es-CO" w:eastAsia="es-CO"/>
        </w:rPr>
      </w:pPr>
      <w:r w:rsidRPr="00957057">
        <w:rPr>
          <w:rFonts w:ascii="Consolas" w:eastAsia="Times New Roman" w:hAnsi="Consolas" w:cs="Courier New"/>
          <w:color w:val="E3EAF2"/>
          <w:sz w:val="20"/>
          <w:szCs w:val="20"/>
          <w:lang w:val="es-CO" w:eastAsia="es-CO"/>
        </w:rPr>
        <w:t>}</w:t>
      </w:r>
    </w:p>
    <w:p w14:paraId="7ABB5BE1" w14:textId="4D5368EA" w:rsidR="00C45F94" w:rsidRDefault="00C45F94" w:rsidP="00775D00">
      <w:pPr>
        <w:tabs>
          <w:tab w:val="left" w:pos="6946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t>Marco Teórico</w:t>
      </w:r>
    </w:p>
    <w:p w14:paraId="3202153B" w14:textId="47C86249" w:rsidR="000D0631" w:rsidRPr="000D0631" w:rsidRDefault="000D0631" w:rsidP="000D0631">
      <w:p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El programa se estructura en tres clases: Nodo,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ListaSimple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, y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GestorClientes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, cada una con una responsabilidad bien definida.</w:t>
      </w:r>
    </w:p>
    <w:p w14:paraId="227C0371" w14:textId="429E8F81" w:rsidR="000D0631" w:rsidRPr="00F90AEE" w:rsidRDefault="000D0631" w:rsidP="000D0631">
      <w:pPr>
        <w:pStyle w:val="Prrafodelista"/>
        <w:numPr>
          <w:ilvl w:val="0"/>
          <w:numId w:val="16"/>
        </w:numPr>
        <w:tabs>
          <w:tab w:val="left" w:pos="6946"/>
        </w:tabs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b/>
          <w:bCs/>
          <w:color w:val="000000" w:themeColor="text1"/>
          <w:lang w:val="es-CO"/>
        </w:rPr>
        <w:t>Clase Nodo (El Contenedor de Datos)</w:t>
      </w:r>
    </w:p>
    <w:p w14:paraId="3BD7D702" w14:textId="1A96CD76" w:rsidR="000D0631" w:rsidRPr="000D0631" w:rsidRDefault="000D0631" w:rsidP="000D0631">
      <w:p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La clase Nodo es la pieza básica de la lista. Representa un único cliente y la conexión con el siguiente.</w:t>
      </w:r>
    </w:p>
    <w:p w14:paraId="62604D4A" w14:textId="3846C0A6" w:rsidR="000D0631" w:rsidRPr="000D0631" w:rsidRDefault="000D0631" w:rsidP="000D0631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Método __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init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_</w:t>
      </w:r>
      <w:proofErr w:type="gramStart"/>
      <w:r w:rsidRPr="000D0631">
        <w:rPr>
          <w:rFonts w:ascii="Times New Roman" w:hAnsi="Times New Roman" w:cs="Times New Roman"/>
          <w:color w:val="000000" w:themeColor="text1"/>
          <w:lang w:val="es-CO"/>
        </w:rPr>
        <w:t>_(</w:t>
      </w:r>
      <w:proofErr w:type="spellStart"/>
      <w:proofErr w:type="gramEnd"/>
      <w:r w:rsidRPr="000D0631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, cedula, nombre): Es el constructor. Al crear un nuevo nodo, guarda la cedula y el nombre del cliente, y establece </w:t>
      </w:r>
      <w:proofErr w:type="spellStart"/>
      <w:proofErr w:type="gramStart"/>
      <w:r w:rsidRPr="000D0631">
        <w:rPr>
          <w:rFonts w:ascii="Times New Roman" w:hAnsi="Times New Roman" w:cs="Times New Roman"/>
          <w:color w:val="000000" w:themeColor="text1"/>
          <w:lang w:val="es-CO"/>
        </w:rPr>
        <w:t>self.siguiente</w:t>
      </w:r>
      <w:proofErr w:type="spellEnd"/>
      <w:proofErr w:type="gram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 como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None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, que es el "enlace" que inicialmente no apunta a nada.</w:t>
      </w:r>
    </w:p>
    <w:p w14:paraId="0998AE3A" w14:textId="324C9C70" w:rsidR="000D0631" w:rsidRDefault="000D0631" w:rsidP="000D0631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Método __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str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__(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): Define cómo se debe mostrar el objeto Nodo cuando se imprime. Devuelve una cadena de texto legible con la cédula y el nombre del cliente.</w:t>
      </w:r>
    </w:p>
    <w:p w14:paraId="00599271" w14:textId="77777777" w:rsidR="000D0631" w:rsidRPr="000D0631" w:rsidRDefault="000D0631" w:rsidP="000D0631">
      <w:p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</w:p>
    <w:p w14:paraId="32D09620" w14:textId="7D7B94C3" w:rsidR="000D0631" w:rsidRPr="00F90AEE" w:rsidRDefault="000D0631" w:rsidP="000D0631">
      <w:pPr>
        <w:pStyle w:val="Prrafodelista"/>
        <w:numPr>
          <w:ilvl w:val="0"/>
          <w:numId w:val="16"/>
        </w:numPr>
        <w:tabs>
          <w:tab w:val="left" w:pos="6946"/>
        </w:tabs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 xml:space="preserve">Clase </w:t>
      </w:r>
      <w:proofErr w:type="spellStart"/>
      <w:r w:rsidRPr="00F90AEE">
        <w:rPr>
          <w:rFonts w:ascii="Times New Roman" w:hAnsi="Times New Roman" w:cs="Times New Roman"/>
          <w:b/>
          <w:bCs/>
          <w:color w:val="000000" w:themeColor="text1"/>
          <w:lang w:val="es-CO"/>
        </w:rPr>
        <w:t>ListaSimple</w:t>
      </w:r>
      <w:proofErr w:type="spellEnd"/>
      <w:r w:rsidRPr="00F90AEE"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 (El Administrador de la Lista)</w:t>
      </w:r>
    </w:p>
    <w:p w14:paraId="5D91FD83" w14:textId="6543E9C7" w:rsidR="000D0631" w:rsidRPr="000D0631" w:rsidRDefault="000D0631" w:rsidP="000D0631">
      <w:p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Esta clase maneja la colección de nodos, controlando las operaciones de la lista enlazada.</w:t>
      </w:r>
    </w:p>
    <w:p w14:paraId="44B77DFB" w14:textId="280FA56B" w:rsidR="000D0631" w:rsidRPr="000D0631" w:rsidRDefault="000D0631" w:rsidP="000D0631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Método __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init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__(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proofErr w:type="gramStart"/>
      <w:r w:rsidRPr="000D0631">
        <w:rPr>
          <w:rFonts w:ascii="Times New Roman" w:hAnsi="Times New Roman" w:cs="Times New Roman"/>
          <w:color w:val="000000" w:themeColor="text1"/>
          <w:lang w:val="es-CO"/>
        </w:rPr>
        <w:t>):Inicializa</w:t>
      </w:r>
      <w:proofErr w:type="gram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 la lista estableciendo </w:t>
      </w:r>
      <w:proofErr w:type="spellStart"/>
      <w:proofErr w:type="gramStart"/>
      <w:r w:rsidRPr="000D0631">
        <w:rPr>
          <w:rFonts w:ascii="Times New Roman" w:hAnsi="Times New Roman" w:cs="Times New Roman"/>
          <w:color w:val="000000" w:themeColor="text1"/>
          <w:lang w:val="es-CO"/>
        </w:rPr>
        <w:t>self.cabeza</w:t>
      </w:r>
      <w:proofErr w:type="spellEnd"/>
      <w:proofErr w:type="gram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 a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None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, lo que indica que la lista está vacía al inicio.</w:t>
      </w:r>
    </w:p>
    <w:p w14:paraId="4E68D588" w14:textId="6892EEBD" w:rsidR="000D0631" w:rsidRPr="000D0631" w:rsidRDefault="000D0631" w:rsidP="000D0631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Método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esta_vacia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(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): Devuelve True si la lista no tiene nodos (cabeza es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None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).</w:t>
      </w:r>
    </w:p>
    <w:p w14:paraId="26D4A9F6" w14:textId="03E49905" w:rsidR="000D0631" w:rsidRPr="000D0631" w:rsidRDefault="000D0631" w:rsidP="000D0631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Método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insertar_</w:t>
      </w:r>
      <w:proofErr w:type="gramStart"/>
      <w:r w:rsidRPr="000D0631">
        <w:rPr>
          <w:rFonts w:ascii="Times New Roman" w:hAnsi="Times New Roman" w:cs="Times New Roman"/>
          <w:color w:val="000000" w:themeColor="text1"/>
          <w:lang w:val="es-CO"/>
        </w:rPr>
        <w:t>cliente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(</w:t>
      </w:r>
      <w:proofErr w:type="spellStart"/>
      <w:proofErr w:type="gramEnd"/>
      <w:r w:rsidRPr="000D0631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, cedula, nombre): Se encarga de agregar un cliente manteniendo el orden por cédula:</w:t>
      </w:r>
    </w:p>
    <w:p w14:paraId="4788F6E4" w14:textId="35216C09" w:rsidR="000D0631" w:rsidRPr="000D0631" w:rsidRDefault="000D0631" w:rsidP="000D0631">
      <w:pPr>
        <w:pStyle w:val="Prrafodelista"/>
        <w:numPr>
          <w:ilvl w:val="1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Crea el nuevo nodo.</w:t>
      </w:r>
    </w:p>
    <w:p w14:paraId="6C746F54" w14:textId="4C8E0401" w:rsidR="000D0631" w:rsidRPr="000D0631" w:rsidRDefault="000D0631" w:rsidP="000D0631">
      <w:pPr>
        <w:pStyle w:val="Prrafodelista"/>
        <w:numPr>
          <w:ilvl w:val="1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Maneja tres casos de inserción: si la lista está vacía (el nuevo nodo es la cabeza), si el nuevo nodo va al inicio (su cédula es menor que la de la cabeza), o si va en medio/al final.</w:t>
      </w:r>
    </w:p>
    <w:p w14:paraId="49DFD5F0" w14:textId="34B6A93D" w:rsidR="000D0631" w:rsidRPr="000D0631" w:rsidRDefault="000D0631" w:rsidP="000D0631">
      <w:pPr>
        <w:pStyle w:val="Prrafodelista"/>
        <w:numPr>
          <w:ilvl w:val="1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Recorre la lista (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while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proofErr w:type="spellStart"/>
      <w:proofErr w:type="gramStart"/>
      <w:r w:rsidRPr="000D0631">
        <w:rPr>
          <w:rFonts w:ascii="Times New Roman" w:hAnsi="Times New Roman" w:cs="Times New Roman"/>
          <w:color w:val="000000" w:themeColor="text1"/>
          <w:lang w:val="es-CO"/>
        </w:rPr>
        <w:t>actual.siguiente</w:t>
      </w:r>
      <w:proofErr w:type="spellEnd"/>
      <w:proofErr w:type="gram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is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not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None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...) buscando la posición donde la cédula del nuevo cliente es mayor que la actual, pero menor que la siguiente.</w:t>
      </w:r>
    </w:p>
    <w:p w14:paraId="2B1F2BBC" w14:textId="39CAE444" w:rsidR="000D0631" w:rsidRPr="000D0631" w:rsidRDefault="000D0631" w:rsidP="000D0631">
      <w:pPr>
        <w:pStyle w:val="Prrafodelista"/>
        <w:numPr>
          <w:ilvl w:val="1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Antes de insertar, verifica que la cédula no esté ya duplicada.</w:t>
      </w:r>
    </w:p>
    <w:p w14:paraId="65DD9314" w14:textId="58591E1E" w:rsidR="000D0631" w:rsidRPr="000D0631" w:rsidRDefault="000D0631" w:rsidP="000D0631">
      <w:pPr>
        <w:pStyle w:val="Prrafodelista"/>
        <w:numPr>
          <w:ilvl w:val="1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Una vez localizada la posición, reajusta los enlaces (siguiente) para meter el nuevo nodo en el flujo de la lista.</w:t>
      </w:r>
    </w:p>
    <w:p w14:paraId="0060408F" w14:textId="64C08116" w:rsidR="000D0631" w:rsidRPr="00F90AEE" w:rsidRDefault="000D0631" w:rsidP="00F90AEE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Método 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listar_clientes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(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): Recorre toda la lista desde la cabeza y muestra los detalles de cada cliente en un formato numerado. Muestra un mensaje si la lista está vacía.</w:t>
      </w:r>
    </w:p>
    <w:p w14:paraId="6B801926" w14:textId="5AEF5696" w:rsidR="000D0631" w:rsidRPr="00F90AEE" w:rsidRDefault="000D0631" w:rsidP="000D0631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Método 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contar_clientes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(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): Recorre la lista para determinar y devolver el número total de clientes almacenados.</w:t>
      </w:r>
    </w:p>
    <w:p w14:paraId="546CB62A" w14:textId="7C5EB51A" w:rsidR="000D0631" w:rsidRPr="00F90AEE" w:rsidRDefault="000D0631" w:rsidP="00F90AEE">
      <w:pPr>
        <w:pStyle w:val="Prrafodelista"/>
        <w:numPr>
          <w:ilvl w:val="0"/>
          <w:numId w:val="16"/>
        </w:numPr>
        <w:tabs>
          <w:tab w:val="left" w:pos="6946"/>
        </w:tabs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Clase </w:t>
      </w:r>
      <w:proofErr w:type="spellStart"/>
      <w:r w:rsidRPr="00F90AEE">
        <w:rPr>
          <w:rFonts w:ascii="Times New Roman" w:hAnsi="Times New Roman" w:cs="Times New Roman"/>
          <w:b/>
          <w:bCs/>
          <w:color w:val="000000" w:themeColor="text1"/>
          <w:lang w:val="es-CO"/>
        </w:rPr>
        <w:t>GestorClientes</w:t>
      </w:r>
      <w:proofErr w:type="spellEnd"/>
      <w:r w:rsidRPr="00F90AEE">
        <w:rPr>
          <w:rFonts w:ascii="Times New Roman" w:hAnsi="Times New Roman" w:cs="Times New Roman"/>
          <w:b/>
          <w:bCs/>
          <w:color w:val="000000" w:themeColor="text1"/>
          <w:lang w:val="es-CO"/>
        </w:rPr>
        <w:t xml:space="preserve"> (La Aplicación Principal)</w:t>
      </w:r>
    </w:p>
    <w:p w14:paraId="209A6C78" w14:textId="7C24B145" w:rsidR="000D0631" w:rsidRPr="000D0631" w:rsidRDefault="000D0631" w:rsidP="000D0631">
      <w:p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>Esta clase actúa como la interfaz de usuario, controlando el flujo del programa, el menú y la interacción por consola.</w:t>
      </w:r>
    </w:p>
    <w:p w14:paraId="5F3FF76E" w14:textId="46C540EA" w:rsidR="000D0631" w:rsidRPr="00F90AEE" w:rsidRDefault="000D0631" w:rsidP="00F90AEE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color w:val="000000" w:themeColor="text1"/>
          <w:lang w:val="es-CO"/>
        </w:rPr>
        <w:t>Método __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init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__(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): Crea una instancia de 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ListaSimple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 (llamada </w:t>
      </w:r>
      <w:proofErr w:type="spellStart"/>
      <w:proofErr w:type="gramStart"/>
      <w:r w:rsidRPr="00F90AEE">
        <w:rPr>
          <w:rFonts w:ascii="Times New Roman" w:hAnsi="Times New Roman" w:cs="Times New Roman"/>
          <w:color w:val="000000" w:themeColor="text1"/>
          <w:lang w:val="es-CO"/>
        </w:rPr>
        <w:t>self.lista</w:t>
      </w:r>
      <w:proofErr w:type="spellEnd"/>
      <w:proofErr w:type="gramEnd"/>
      <w:r w:rsidRPr="00F90AEE">
        <w:rPr>
          <w:rFonts w:ascii="Times New Roman" w:hAnsi="Times New Roman" w:cs="Times New Roman"/>
          <w:color w:val="000000" w:themeColor="text1"/>
          <w:lang w:val="es-CO"/>
        </w:rPr>
        <w:t>) para empezar a gestionar los clientes.</w:t>
      </w:r>
    </w:p>
    <w:p w14:paraId="34042DE0" w14:textId="08AD37CF" w:rsidR="000D0631" w:rsidRPr="00F90AEE" w:rsidRDefault="000D0631" w:rsidP="00F90AEE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Método 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mostrar_menu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(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): Imprime las opciones disponibles para el usuario (Insertar, Listar, Salir).</w:t>
      </w:r>
    </w:p>
    <w:p w14:paraId="1F60A7F8" w14:textId="303007E1" w:rsidR="000D0631" w:rsidRPr="00F90AEE" w:rsidRDefault="000D0631" w:rsidP="00F90AEE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Método 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obtener_opcion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(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): Lee la opción ingresada por el usuario desde la consola. Incluye un manejo de errores (try-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except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) para evitar que el programa falle si se introduce un texto en lugar de un número.</w:t>
      </w:r>
    </w:p>
    <w:p w14:paraId="5A189468" w14:textId="2C0BF773" w:rsidR="000D0631" w:rsidRPr="00F90AEE" w:rsidRDefault="000D0631" w:rsidP="00F90AEE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Método 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insertar_cliente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(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): Solicita al usuario la cédula y el nombre. Valida que las entradas no estén vacías antes de llamar al método 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insertar_cliente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 de la lista.</w:t>
      </w:r>
    </w:p>
    <w:p w14:paraId="7C024646" w14:textId="49A3F4D7" w:rsidR="000D0631" w:rsidRPr="00F90AEE" w:rsidRDefault="000D0631" w:rsidP="00F90AEE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color w:val="000000" w:themeColor="text1"/>
          <w:lang w:val="es-CO"/>
        </w:rPr>
        <w:t>Método salir(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): Imprime un mensaje de despedida.</w:t>
      </w:r>
    </w:p>
    <w:p w14:paraId="34C97691" w14:textId="608B863B" w:rsidR="000D0631" w:rsidRPr="00F90AEE" w:rsidRDefault="000D0631" w:rsidP="00F90AEE">
      <w:pPr>
        <w:pStyle w:val="Prrafodelista"/>
        <w:numPr>
          <w:ilvl w:val="0"/>
          <w:numId w:val="12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color w:val="000000" w:themeColor="text1"/>
          <w:lang w:val="es-CO"/>
        </w:rPr>
        <w:t>Método ejecutar(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self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>): Es el método principal. Muestra el título y ejecuta un ciclo infinito (</w:t>
      </w:r>
      <w:proofErr w:type="spellStart"/>
      <w:r w:rsidRPr="00F90AEE">
        <w:rPr>
          <w:rFonts w:ascii="Times New Roman" w:hAnsi="Times New Roman" w:cs="Times New Roman"/>
          <w:color w:val="000000" w:themeColor="text1"/>
          <w:lang w:val="es-CO"/>
        </w:rPr>
        <w:t>while</w:t>
      </w:r>
      <w:proofErr w:type="spellEnd"/>
      <w:r w:rsidRPr="00F90AEE">
        <w:rPr>
          <w:rFonts w:ascii="Times New Roman" w:hAnsi="Times New Roman" w:cs="Times New Roman"/>
          <w:color w:val="000000" w:themeColor="text1"/>
          <w:lang w:val="es-CO"/>
        </w:rPr>
        <w:t xml:space="preserve"> True) donde constantemente muestra el menú, pide una opción y ejecuta la acción correspondiente (insertar, listar o salir), hasta que el usuario elija la opción 3 (break).</w:t>
      </w:r>
    </w:p>
    <w:p w14:paraId="4D003126" w14:textId="738B10E6" w:rsidR="000D0631" w:rsidRPr="00F90AEE" w:rsidRDefault="000D0631" w:rsidP="00F90AEE">
      <w:pPr>
        <w:pStyle w:val="Prrafodelista"/>
        <w:numPr>
          <w:ilvl w:val="0"/>
          <w:numId w:val="16"/>
        </w:numPr>
        <w:tabs>
          <w:tab w:val="left" w:pos="6946"/>
        </w:tabs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F90AEE">
        <w:rPr>
          <w:rFonts w:ascii="Times New Roman" w:hAnsi="Times New Roman" w:cs="Times New Roman"/>
          <w:b/>
          <w:bCs/>
          <w:color w:val="000000" w:themeColor="text1"/>
          <w:lang w:val="es-CO"/>
        </w:rPr>
        <w:t>Punto de Entrada del Programa</w:t>
      </w:r>
    </w:p>
    <w:p w14:paraId="6C36D7AE" w14:textId="1B6A5101" w:rsidR="00C45F94" w:rsidRDefault="000D0631" w:rsidP="000D0631">
      <w:p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La línea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if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 __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name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>__ == "__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main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__": asegura que el código dentro de este bloque solo se ejecute cuando el archivo Python se corre directamente. Crea la instancia del </w:t>
      </w:r>
      <w:proofErr w:type="spellStart"/>
      <w:r w:rsidRPr="000D0631">
        <w:rPr>
          <w:rFonts w:ascii="Times New Roman" w:hAnsi="Times New Roman" w:cs="Times New Roman"/>
          <w:color w:val="000000" w:themeColor="text1"/>
          <w:lang w:val="es-CO"/>
        </w:rPr>
        <w:t>GestorClientes</w:t>
      </w:r>
      <w:proofErr w:type="spellEnd"/>
      <w:r w:rsidRPr="000D0631">
        <w:rPr>
          <w:rFonts w:ascii="Times New Roman" w:hAnsi="Times New Roman" w:cs="Times New Roman"/>
          <w:color w:val="000000" w:themeColor="text1"/>
          <w:lang w:val="es-CO"/>
        </w:rPr>
        <w:t xml:space="preserve"> y llama a su método </w:t>
      </w:r>
      <w:proofErr w:type="gramStart"/>
      <w:r w:rsidRPr="000D0631">
        <w:rPr>
          <w:rFonts w:ascii="Times New Roman" w:hAnsi="Times New Roman" w:cs="Times New Roman"/>
          <w:color w:val="000000" w:themeColor="text1"/>
          <w:lang w:val="es-CO"/>
        </w:rPr>
        <w:t>ejecutar(</w:t>
      </w:r>
      <w:proofErr w:type="gramEnd"/>
      <w:r w:rsidRPr="000D0631">
        <w:rPr>
          <w:rFonts w:ascii="Times New Roman" w:hAnsi="Times New Roman" w:cs="Times New Roman"/>
          <w:color w:val="000000" w:themeColor="text1"/>
          <w:lang w:val="es-CO"/>
        </w:rPr>
        <w:t>) para iniciar la aplicación.</w:t>
      </w:r>
    </w:p>
    <w:p w14:paraId="4655E363" w14:textId="6C19B555" w:rsidR="00F90AEE" w:rsidRDefault="00F90AEE" w:rsidP="000D0631">
      <w:pPr>
        <w:tabs>
          <w:tab w:val="left" w:pos="6946"/>
        </w:tabs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t>Código</w:t>
      </w:r>
    </w:p>
    <w:p w14:paraId="3DECBB15" w14:textId="30121324" w:rsidR="00A3204B" w:rsidRPr="0038582A" w:rsidRDefault="0038582A" w:rsidP="003858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</w:pP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Clase Nodo: Representa cada nodo en la lista simple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br/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class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Nodo: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__</w:t>
      </w:r>
      <w:proofErr w:type="spellStart"/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init</w:t>
      </w:r>
      <w:proofErr w:type="spellEnd"/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__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, cedula, nombre):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.cedula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cedula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.nombre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nombre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None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__</w:t>
      </w:r>
      <w:proofErr w:type="spellStart"/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str</w:t>
      </w:r>
      <w:proofErr w:type="spellEnd"/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__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f"Cedula</w:t>
      </w:r>
      <w:proofErr w:type="spellEnd"/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: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{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.cedula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}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| Nombre: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{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.nombre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}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 xml:space="preserve"># Clase </w:t>
      </w:r>
      <w:proofErr w:type="spellStart"/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ListaSimple</w:t>
      </w:r>
      <w:proofErr w:type="spellEnd"/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: Gestiona la lista enlazada de clientes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br/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class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ListaSimple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__</w:t>
      </w:r>
      <w:proofErr w:type="spellStart"/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init</w:t>
      </w:r>
      <w:proofErr w:type="spellEnd"/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__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.cabeza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None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Mé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t>todo para verificar si la lista está vacía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56A8F5"/>
          <w:sz w:val="20"/>
          <w:szCs w:val="20"/>
          <w:lang w:val="es-CO" w:eastAsia="es-CO"/>
        </w:rPr>
        <w:t>esta_vacia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.cabeza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is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None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Mé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t>todo para insertar un cliente de forma ordenada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56A8F5"/>
          <w:sz w:val="20"/>
          <w:szCs w:val="20"/>
          <w:lang w:val="es-CO" w:eastAsia="es-CO"/>
        </w:rPr>
        <w:t>insertar_cliente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, cedula, nombre):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nuevo_nodo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Nodo(cedula, nombre)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Si la lista está vacía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.esta_vacia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.cabeza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nuevo_nodo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Segoe UI Symbol" w:eastAsia="Times New Roman" w:hAnsi="Segoe UI Symbol" w:cs="Segoe UI Symbol"/>
          <w:color w:val="6AAB73"/>
          <w:sz w:val="20"/>
          <w:szCs w:val="20"/>
          <w:lang w:val="es-CO" w:eastAsia="es-CO"/>
        </w:rPr>
        <w:t>✓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Cliente insertado correctamente (primera posición)"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Si el nuevo cliente va al inicio (ordenado por cédula)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cedula &lt;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.cabeza.cedula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nuevo_nodo.siguiente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.cabeza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.cabeza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nuevo_nodo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Segoe UI Symbol" w:eastAsia="Times New Roman" w:hAnsi="Segoe UI Symbol" w:cs="Segoe UI Symbol"/>
          <w:color w:val="6AAB73"/>
          <w:sz w:val="20"/>
          <w:szCs w:val="20"/>
          <w:lang w:val="es-CO" w:eastAsia="es-CO"/>
        </w:rPr>
        <w:t>✓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Cliente insertado correctamente (inicio)"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Buscar la posición correcta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actual =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.cabeza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while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is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not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None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and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cedula &gt;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actual.siguiente.cedula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actual =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Verificar si la cédula ya existe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is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not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None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and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cedula ==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actual.siguiente.cedula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Segoe UI Symbol" w:eastAsia="Times New Roman" w:hAnsi="Segoe UI Symbol" w:cs="Segoe UI Symbol"/>
          <w:color w:val="6AAB73"/>
          <w:sz w:val="20"/>
          <w:szCs w:val="20"/>
          <w:lang w:val="es-CO" w:eastAsia="es-CO"/>
        </w:rPr>
        <w:t>✗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Error: Esta cédula ya existe en la lista"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Insertar el nodo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nuevo_nodo.siguiente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nuevo_nodo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Segoe UI Symbol" w:eastAsia="Times New Roman" w:hAnsi="Segoe UI Symbol" w:cs="Segoe UI Symbol"/>
          <w:color w:val="6AAB73"/>
          <w:sz w:val="20"/>
          <w:szCs w:val="20"/>
          <w:lang w:val="es-CO" w:eastAsia="es-CO"/>
        </w:rPr>
        <w:t>✓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Cliente insertado correctamente"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lastRenderedPageBreak/>
        <w:t xml:space="preserve">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Mé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t>todo para listar clientes de izquierda a derecha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56A8F5"/>
          <w:sz w:val="20"/>
          <w:szCs w:val="20"/>
          <w:lang w:val="es-CO" w:eastAsia="es-CO"/>
        </w:rPr>
        <w:t>listar_clientes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.esta_vacia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\n</w:t>
      </w:r>
      <w:r w:rsidRPr="0038582A">
        <w:rPr>
          <w:rFonts w:ascii="Segoe UI Symbol" w:eastAsia="Times New Roman" w:hAnsi="Segoe UI Symbol" w:cs="Segoe UI Symbol"/>
          <w:color w:val="6AAB73"/>
          <w:sz w:val="20"/>
          <w:szCs w:val="20"/>
          <w:lang w:val="es-CO" w:eastAsia="es-CO"/>
        </w:rPr>
        <w:t>✗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La lista está vacía"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\n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"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+ 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"="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*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40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"LISTADO DE CLIENTES"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f"Total</w:t>
      </w:r>
      <w:proofErr w:type="spellEnd"/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de clientes: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{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.contar_clientes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}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"-"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*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40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actual =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.cabeza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contador =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1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while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actual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is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not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None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f"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{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contador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}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.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{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}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actual =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contador +=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1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"="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*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 xml:space="preserve">40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+ 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\n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Mé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t>todo para contar clientes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56A8F5"/>
          <w:sz w:val="20"/>
          <w:szCs w:val="20"/>
          <w:lang w:val="es-CO" w:eastAsia="es-CO"/>
        </w:rPr>
        <w:t>contar_clientes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contador =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0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actual =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.cabeza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while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actual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is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not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None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contador +=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1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br/>
        <w:t xml:space="preserve">    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actual =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actual.siguiente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contador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 xml:space="preserve"># Clase </w:t>
      </w:r>
      <w:proofErr w:type="spellStart"/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GestorClientes</w:t>
      </w:r>
      <w:proofErr w:type="spellEnd"/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: Menú y control de la aplicación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br/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class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GestorClientes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__</w:t>
      </w:r>
      <w:proofErr w:type="spellStart"/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init</w:t>
      </w:r>
      <w:proofErr w:type="spellEnd"/>
      <w:r w:rsidRPr="0038582A">
        <w:rPr>
          <w:rFonts w:ascii="Courier New" w:eastAsia="Times New Roman" w:hAnsi="Courier New" w:cs="Courier New"/>
          <w:color w:val="B200B2"/>
          <w:sz w:val="20"/>
          <w:szCs w:val="20"/>
          <w:lang w:val="es-CO" w:eastAsia="es-CO"/>
        </w:rPr>
        <w:t>__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.lista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ListaSimple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Mé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t>todo para mostrar el menú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56A8F5"/>
          <w:sz w:val="20"/>
          <w:szCs w:val="20"/>
          <w:lang w:val="es-CO" w:eastAsia="es-CO"/>
        </w:rPr>
        <w:t>mostrar_menu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"╔════════════════════════════════════════╗"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"║           MENÚ DE OPCIONES             ║"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"╠════════════════════════════════════════╣"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"║ 1. Insertar cliente                    ║"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proofErr w:type="gram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gramEnd"/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"║ 2. Listar clientes hacia la derecha    ║"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proofErr w:type="gram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gramEnd"/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"║ 3. Salir                               ║"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"╚════════════════════════════════════════╝"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"Seleccione una opción: 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, </w:t>
      </w:r>
      <w:proofErr w:type="spellStart"/>
      <w:r w:rsidRPr="0038582A">
        <w:rPr>
          <w:rFonts w:ascii="Courier New" w:eastAsia="Times New Roman" w:hAnsi="Courier New" w:cs="Courier New"/>
          <w:color w:val="AA4926"/>
          <w:sz w:val="20"/>
          <w:szCs w:val="20"/>
          <w:lang w:val="es-CO" w:eastAsia="es-CO"/>
        </w:rPr>
        <w:t>end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=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Mé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t>todo para obtener y validar la opción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56A8F5"/>
          <w:sz w:val="20"/>
          <w:szCs w:val="20"/>
          <w:lang w:val="es-CO" w:eastAsia="es-CO"/>
        </w:rPr>
        <w:t>obtener_opcion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try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opcion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input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except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ValueError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opcion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-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1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opcion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lastRenderedPageBreak/>
        <w:t xml:space="preserve">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Mé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t>todo para insertar un cliente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56A8F5"/>
          <w:sz w:val="20"/>
          <w:szCs w:val="20"/>
          <w:lang w:val="es-CO" w:eastAsia="es-CO"/>
        </w:rPr>
        <w:t>insertar_cliente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\n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--- INSERTAR NUEVO CLIENTE ---"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cedula = </w:t>
      </w:r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input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"Ingrese la cédula: 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).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strip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not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cedula: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Segoe UI Symbol" w:eastAsia="Times New Roman" w:hAnsi="Segoe UI Symbol" w:cs="Segoe UI Symbol"/>
          <w:color w:val="6AAB73"/>
          <w:sz w:val="20"/>
          <w:szCs w:val="20"/>
          <w:lang w:val="es-CO" w:eastAsia="es-CO"/>
        </w:rPr>
        <w:t>✗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La cédula no puede estar vacía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\n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nombre = </w:t>
      </w:r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input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"Ingrese el nombre: 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).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strip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not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nombre: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Segoe UI Symbol" w:eastAsia="Times New Roman" w:hAnsi="Segoe UI Symbol" w:cs="Segoe UI Symbol"/>
          <w:color w:val="6AAB73"/>
          <w:sz w:val="20"/>
          <w:szCs w:val="20"/>
          <w:lang w:val="es-CO" w:eastAsia="es-CO"/>
        </w:rPr>
        <w:t>✗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El nombre no puede estar vacío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\n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return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.lista.insertar_cliente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(cedula, nombre)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Mé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t>todo para salir de la aplicación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56A8F5"/>
          <w:sz w:val="20"/>
          <w:szCs w:val="20"/>
          <w:lang w:val="es-CO" w:eastAsia="es-CO"/>
        </w:rPr>
        <w:t>salir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\n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╔════════════════════════════════════════╗"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"║  ¡Gracias por usar el Gestor de        ║"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"║        Clientes! ¡Hasta luego!         ║"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"╚════════════════════════════════════════╝"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Mé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t>todo principal para ejecutar la aplicación</w:t>
      </w:r>
      <w:r w:rsidRPr="0038582A">
        <w:rPr>
          <w:rFonts w:ascii="Courier New" w:eastAsia="Times New Roman" w:hAnsi="Courier New" w:cs="Courier New"/>
          <w:i/>
          <w:iCs/>
          <w:color w:val="8BB33D"/>
          <w:sz w:val="20"/>
          <w:szCs w:val="20"/>
          <w:lang w:val="es-CO" w:eastAsia="es-CO"/>
        </w:rPr>
        <w:br/>
        <w:t xml:space="preserve">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def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56A8F5"/>
          <w:sz w:val="20"/>
          <w:szCs w:val="20"/>
          <w:lang w:val="es-CO" w:eastAsia="es-CO"/>
        </w:rPr>
        <w:t>ejecutar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"╔════════════════════════════════════════╗"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"║   GESTOR DE CLIENTES - LISTA SIMPLE    ║"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"╚════════════════════════════════════════╝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\n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while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True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.mostrar_menu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opcion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.obtener_opcion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opcion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==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1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.insertar_cliente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elif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opcion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==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2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.lista.listar_clientes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elif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opcion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 == </w:t>
      </w:r>
      <w:r w:rsidRPr="0038582A">
        <w:rPr>
          <w:rFonts w:ascii="Courier New" w:eastAsia="Times New Roman" w:hAnsi="Courier New" w:cs="Courier New"/>
          <w:color w:val="2AACB8"/>
          <w:sz w:val="20"/>
          <w:szCs w:val="20"/>
          <w:lang w:val="es-CO" w:eastAsia="es-CO"/>
        </w:rPr>
        <w:t>3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    </w:t>
      </w:r>
      <w:proofErr w:type="spellStart"/>
      <w:r w:rsidRPr="0038582A">
        <w:rPr>
          <w:rFonts w:ascii="Courier New" w:eastAsia="Times New Roman" w:hAnsi="Courier New" w:cs="Courier New"/>
          <w:color w:val="94558D"/>
          <w:sz w:val="20"/>
          <w:szCs w:val="20"/>
          <w:lang w:val="es-CO" w:eastAsia="es-CO"/>
        </w:rPr>
        <w:t>self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.salir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    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break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br/>
        <w:t xml:space="preserve">            </w:t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else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            </w:t>
      </w:r>
      <w:proofErr w:type="spellStart"/>
      <w:r w:rsidRPr="0038582A">
        <w:rPr>
          <w:rFonts w:ascii="Courier New" w:eastAsia="Times New Roman" w:hAnsi="Courier New" w:cs="Courier New"/>
          <w:color w:val="8888C6"/>
          <w:sz w:val="20"/>
          <w:szCs w:val="20"/>
          <w:lang w:val="es-CO" w:eastAsia="es-CO"/>
        </w:rPr>
        <w:t>print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Segoe UI Symbol" w:eastAsia="Times New Roman" w:hAnsi="Segoe UI Symbol" w:cs="Segoe UI Symbol"/>
          <w:color w:val="6AAB73"/>
          <w:sz w:val="20"/>
          <w:szCs w:val="20"/>
          <w:lang w:val="es-CO" w:eastAsia="es-CO"/>
        </w:rPr>
        <w:t>✗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 xml:space="preserve"> Opción no válida. Intente de nuevo.</w:t>
      </w:r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\n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t># Punto de entrada del programa</w:t>
      </w:r>
      <w:r w:rsidRPr="0038582A">
        <w:rPr>
          <w:rFonts w:ascii="Courier New" w:eastAsia="Times New Roman" w:hAnsi="Courier New" w:cs="Courier New"/>
          <w:color w:val="7A7E85"/>
          <w:sz w:val="20"/>
          <w:szCs w:val="20"/>
          <w:lang w:val="es-CO" w:eastAsia="es-CO"/>
        </w:rPr>
        <w:br/>
      </w:r>
      <w:proofErr w:type="spellStart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>if</w:t>
      </w:r>
      <w:proofErr w:type="spellEnd"/>
      <w:r w:rsidRPr="0038582A">
        <w:rPr>
          <w:rFonts w:ascii="Courier New" w:eastAsia="Times New Roman" w:hAnsi="Courier New" w:cs="Courier New"/>
          <w:color w:val="CF8E6D"/>
          <w:sz w:val="20"/>
          <w:szCs w:val="20"/>
          <w:lang w:val="es-CO" w:eastAsia="es-CO"/>
        </w:rPr>
        <w:t xml:space="preserve"> 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__</w:t>
      </w:r>
      <w:proofErr w:type="spell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name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 xml:space="preserve">__ == </w:t>
      </w:r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"__</w:t>
      </w:r>
      <w:proofErr w:type="spellStart"/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main</w:t>
      </w:r>
      <w:proofErr w:type="spellEnd"/>
      <w:r w:rsidRPr="0038582A">
        <w:rPr>
          <w:rFonts w:ascii="Courier New" w:eastAsia="Times New Roman" w:hAnsi="Courier New" w:cs="Courier New"/>
          <w:color w:val="6AAB73"/>
          <w:sz w:val="20"/>
          <w:szCs w:val="20"/>
          <w:lang w:val="es-CO" w:eastAsia="es-CO"/>
        </w:rPr>
        <w:t>__"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: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gestor = </w:t>
      </w:r>
      <w:proofErr w:type="spellStart"/>
      <w:proofErr w:type="gram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GestorClientes</w:t>
      </w:r>
      <w:proofErr w:type="spell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</w:t>
      </w:r>
      <w:proofErr w:type="gram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)</w:t>
      </w:r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br/>
        <w:t xml:space="preserve">    </w:t>
      </w:r>
      <w:proofErr w:type="spellStart"/>
      <w:proofErr w:type="gramStart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gestor.ejecutar</w:t>
      </w:r>
      <w:proofErr w:type="spellEnd"/>
      <w:proofErr w:type="gramEnd"/>
      <w:r w:rsidRPr="0038582A">
        <w:rPr>
          <w:rFonts w:ascii="Courier New" w:eastAsia="Times New Roman" w:hAnsi="Courier New" w:cs="Courier New"/>
          <w:color w:val="BCBEC4"/>
          <w:sz w:val="20"/>
          <w:szCs w:val="20"/>
          <w:lang w:val="es-CO" w:eastAsia="es-CO"/>
        </w:rPr>
        <w:t>()</w:t>
      </w:r>
    </w:p>
    <w:p w14:paraId="697BF93A" w14:textId="32BAC4AC" w:rsidR="00A3204B" w:rsidRDefault="00A3204B" w:rsidP="00C12370">
      <w:pPr>
        <w:tabs>
          <w:tab w:val="left" w:pos="6946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A3204B"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drawing>
          <wp:inline distT="0" distB="0" distL="0" distR="0" wp14:anchorId="33A5F10B" wp14:editId="4C02D08A">
            <wp:extent cx="2733675" cy="2357980"/>
            <wp:effectExtent l="0" t="0" r="0" b="4445"/>
            <wp:docPr id="203166997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69978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63244" cy="238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16288" w14:textId="2B7AE898" w:rsidR="00A3204B" w:rsidRDefault="00C12370" w:rsidP="00A3204B">
      <w:pPr>
        <w:tabs>
          <w:tab w:val="left" w:pos="6946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12370">
        <w:rPr>
          <w:rFonts w:ascii="Times New Roman" w:hAnsi="Times New Roman" w:cs="Times New Roman"/>
          <w:b/>
          <w:bCs/>
          <w:color w:val="000000" w:themeColor="text1"/>
          <w:lang w:val="es-CO"/>
        </w:rPr>
        <w:drawing>
          <wp:inline distT="0" distB="0" distL="0" distR="0" wp14:anchorId="2539E7A3" wp14:editId="224BC1FD">
            <wp:extent cx="2724150" cy="2336769"/>
            <wp:effectExtent l="0" t="0" r="0" b="6985"/>
            <wp:docPr id="79584943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49431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9308" cy="2349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C2B7C" w14:textId="3C6261AD" w:rsidR="00C12370" w:rsidRDefault="006B2279" w:rsidP="00A3204B">
      <w:pPr>
        <w:tabs>
          <w:tab w:val="left" w:pos="6946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6B2279">
        <w:rPr>
          <w:rFonts w:ascii="Times New Roman" w:hAnsi="Times New Roman" w:cs="Times New Roman"/>
          <w:b/>
          <w:bCs/>
          <w:color w:val="000000" w:themeColor="text1"/>
          <w:lang w:val="es-CO"/>
        </w:rPr>
        <w:drawing>
          <wp:inline distT="0" distB="0" distL="0" distR="0" wp14:anchorId="254A0197" wp14:editId="365A9CB8">
            <wp:extent cx="2771775" cy="2740771"/>
            <wp:effectExtent l="0" t="0" r="0" b="2540"/>
            <wp:docPr id="141692149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921497" name="Imagen 1" descr="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4954" cy="2743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3FD92" w14:textId="77777777" w:rsidR="006B2279" w:rsidRDefault="006B2279" w:rsidP="00A3204B">
      <w:pPr>
        <w:tabs>
          <w:tab w:val="left" w:pos="6946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</w:p>
    <w:p w14:paraId="7AA03979" w14:textId="0B31506F" w:rsidR="008408DC" w:rsidRDefault="008408DC" w:rsidP="00775D00">
      <w:pPr>
        <w:tabs>
          <w:tab w:val="left" w:pos="6946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8408DC">
        <w:rPr>
          <w:rFonts w:ascii="Times New Roman" w:hAnsi="Times New Roman" w:cs="Times New Roman"/>
          <w:b/>
          <w:bCs/>
          <w:color w:val="000000" w:themeColor="text1"/>
          <w:lang w:val="es-CO"/>
        </w:rPr>
        <w:lastRenderedPageBreak/>
        <w:drawing>
          <wp:inline distT="0" distB="0" distL="0" distR="0" wp14:anchorId="7DE7565C" wp14:editId="1B9802CD">
            <wp:extent cx="3143250" cy="2639755"/>
            <wp:effectExtent l="0" t="0" r="0" b="8255"/>
            <wp:docPr id="208501463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14638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0618" cy="2645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4360D" w14:textId="01176C3E" w:rsidR="00775D00" w:rsidRPr="00C45F94" w:rsidRDefault="00775D00" w:rsidP="00775D00">
      <w:pPr>
        <w:tabs>
          <w:tab w:val="left" w:pos="6946"/>
        </w:tabs>
        <w:jc w:val="center"/>
        <w:rPr>
          <w:rFonts w:ascii="Times New Roman" w:hAnsi="Times New Roman" w:cs="Times New Roman"/>
          <w:b/>
          <w:bCs/>
          <w:color w:val="000000" w:themeColor="text1"/>
          <w:lang w:val="es-CO"/>
        </w:rPr>
      </w:pPr>
      <w:r w:rsidRPr="00C45F94">
        <w:rPr>
          <w:rFonts w:ascii="Times New Roman" w:hAnsi="Times New Roman" w:cs="Times New Roman"/>
          <w:b/>
          <w:bCs/>
          <w:color w:val="000000" w:themeColor="text1"/>
          <w:lang w:val="es-CO"/>
        </w:rPr>
        <w:t>Conclusión</w:t>
      </w:r>
    </w:p>
    <w:p w14:paraId="4C23BB67" w14:textId="77777777" w:rsidR="00775D00" w:rsidRPr="00775D00" w:rsidRDefault="00775D00" w:rsidP="00775D00">
      <w:p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775D00">
        <w:rPr>
          <w:rFonts w:ascii="Times New Roman" w:hAnsi="Times New Roman" w:cs="Times New Roman"/>
          <w:color w:val="000000" w:themeColor="text1"/>
          <w:lang w:val="es-CO"/>
        </w:rPr>
        <w:t xml:space="preserve">Los Tipos de Datos Abstractos proporcionan una abstracción fundamental en programación, separando el "qué" del "cómo". Las listas dinámicas simples son una implementación concreta del TDA Lista que ofrece flexibilidad a costa de eficiencia en el acceso </w:t>
      </w:r>
      <w:proofErr w:type="spellStart"/>
      <w:r w:rsidRPr="00775D00">
        <w:rPr>
          <w:rFonts w:ascii="Times New Roman" w:hAnsi="Times New Roman" w:cs="Times New Roman"/>
          <w:color w:val="000000" w:themeColor="text1"/>
          <w:lang w:val="es-CO"/>
        </w:rPr>
        <w:t>random</w:t>
      </w:r>
      <w:proofErr w:type="spellEnd"/>
      <w:r w:rsidRPr="00775D00">
        <w:rPr>
          <w:rFonts w:ascii="Times New Roman" w:hAnsi="Times New Roman" w:cs="Times New Roman"/>
          <w:color w:val="000000" w:themeColor="text1"/>
          <w:lang w:val="es-CO"/>
        </w:rPr>
        <w:t>.</w:t>
      </w:r>
    </w:p>
    <w:p w14:paraId="11D93A95" w14:textId="77777777" w:rsidR="00775D00" w:rsidRPr="00775D00" w:rsidRDefault="00775D00" w:rsidP="00775D00">
      <w:p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775D00">
        <w:rPr>
          <w:rFonts w:ascii="Times New Roman" w:hAnsi="Times New Roman" w:cs="Times New Roman"/>
          <w:color w:val="000000" w:themeColor="text1"/>
          <w:lang w:val="es-CO"/>
        </w:rPr>
        <w:t>La elección entre arreglos y listas depende del contexto específico:</w:t>
      </w:r>
    </w:p>
    <w:p w14:paraId="55A929A3" w14:textId="77777777" w:rsidR="00775D00" w:rsidRPr="00775D00" w:rsidRDefault="00775D00" w:rsidP="00775D00">
      <w:pPr>
        <w:numPr>
          <w:ilvl w:val="0"/>
          <w:numId w:val="13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775D00">
        <w:rPr>
          <w:rFonts w:ascii="Times New Roman" w:hAnsi="Times New Roman" w:cs="Times New Roman"/>
          <w:color w:val="000000" w:themeColor="text1"/>
          <w:lang w:val="es-CO"/>
        </w:rPr>
        <w:t>Arreglos para acceso rápido y memoria eficiente</w:t>
      </w:r>
    </w:p>
    <w:p w14:paraId="55AF454E" w14:textId="77777777" w:rsidR="00775D00" w:rsidRPr="00775D00" w:rsidRDefault="00775D00" w:rsidP="00775D00">
      <w:pPr>
        <w:numPr>
          <w:ilvl w:val="0"/>
          <w:numId w:val="13"/>
        </w:num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775D00">
        <w:rPr>
          <w:rFonts w:ascii="Times New Roman" w:hAnsi="Times New Roman" w:cs="Times New Roman"/>
          <w:color w:val="000000" w:themeColor="text1"/>
          <w:lang w:val="es-CO"/>
        </w:rPr>
        <w:t>Listas para flexibilidad y operaciones dinámicas</w:t>
      </w:r>
    </w:p>
    <w:p w14:paraId="40029B2D" w14:textId="77777777" w:rsidR="00775D00" w:rsidRPr="00775D00" w:rsidRDefault="00775D00" w:rsidP="00775D00">
      <w:pPr>
        <w:tabs>
          <w:tab w:val="left" w:pos="6946"/>
        </w:tabs>
        <w:rPr>
          <w:rFonts w:ascii="Times New Roman" w:hAnsi="Times New Roman" w:cs="Times New Roman"/>
          <w:color w:val="000000" w:themeColor="text1"/>
          <w:lang w:val="es-CO"/>
        </w:rPr>
      </w:pPr>
      <w:r w:rsidRPr="00775D00">
        <w:rPr>
          <w:rFonts w:ascii="Times New Roman" w:hAnsi="Times New Roman" w:cs="Times New Roman"/>
          <w:color w:val="000000" w:themeColor="text1"/>
          <w:lang w:val="es-CO"/>
        </w:rPr>
        <w:t xml:space="preserve">Cada lenguaje implementa estas estructuras con sus particularidades, pero el concepto fundamental permanece consistente </w:t>
      </w:r>
      <w:proofErr w:type="spellStart"/>
      <w:r w:rsidRPr="00775D00">
        <w:rPr>
          <w:rFonts w:ascii="Times New Roman" w:hAnsi="Times New Roman" w:cs="Times New Roman"/>
          <w:color w:val="000000" w:themeColor="text1"/>
          <w:lang w:val="es-CO"/>
        </w:rPr>
        <w:t>across</w:t>
      </w:r>
      <w:proofErr w:type="spellEnd"/>
      <w:r w:rsidRPr="00775D00">
        <w:rPr>
          <w:rFonts w:ascii="Times New Roman" w:hAnsi="Times New Roman" w:cs="Times New Roman"/>
          <w:color w:val="000000" w:themeColor="text1"/>
          <w:lang w:val="es-CO"/>
        </w:rPr>
        <w:t xml:space="preserve"> todos ellos.</w:t>
      </w:r>
    </w:p>
    <w:p w14:paraId="391E01CC" w14:textId="77777777" w:rsidR="00775D00" w:rsidRPr="00C45F94" w:rsidRDefault="00775D00" w:rsidP="00775D00">
      <w:pPr>
        <w:tabs>
          <w:tab w:val="left" w:pos="6946"/>
        </w:tabs>
        <w:rPr>
          <w:rFonts w:ascii="Arial" w:hAnsi="Arial" w:cs="Arial"/>
          <w:color w:val="000000" w:themeColor="text1"/>
          <w:lang w:val="es-CO"/>
        </w:rPr>
      </w:pPr>
    </w:p>
    <w:sectPr w:rsidR="00775D00" w:rsidRPr="00C45F9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1A284B"/>
    <w:multiLevelType w:val="hybridMultilevel"/>
    <w:tmpl w:val="05E215D8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0" w15:restartNumberingAfterBreak="0">
    <w:nsid w:val="229A3509"/>
    <w:multiLevelType w:val="hybridMultilevel"/>
    <w:tmpl w:val="9A1EDAA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226823"/>
    <w:multiLevelType w:val="multilevel"/>
    <w:tmpl w:val="8E746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465D4E"/>
    <w:multiLevelType w:val="hybridMultilevel"/>
    <w:tmpl w:val="467A392E"/>
    <w:lvl w:ilvl="0" w:tplc="DC9C104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140" w:hanging="360"/>
      </w:pPr>
    </w:lvl>
    <w:lvl w:ilvl="2" w:tplc="240A001B" w:tentative="1">
      <w:start w:val="1"/>
      <w:numFmt w:val="lowerRoman"/>
      <w:lvlText w:val="%3."/>
      <w:lvlJc w:val="right"/>
      <w:pPr>
        <w:ind w:left="1860" w:hanging="180"/>
      </w:pPr>
    </w:lvl>
    <w:lvl w:ilvl="3" w:tplc="240A000F" w:tentative="1">
      <w:start w:val="1"/>
      <w:numFmt w:val="decimal"/>
      <w:lvlText w:val="%4."/>
      <w:lvlJc w:val="left"/>
      <w:pPr>
        <w:ind w:left="2580" w:hanging="360"/>
      </w:pPr>
    </w:lvl>
    <w:lvl w:ilvl="4" w:tplc="240A0019" w:tentative="1">
      <w:start w:val="1"/>
      <w:numFmt w:val="lowerLetter"/>
      <w:lvlText w:val="%5."/>
      <w:lvlJc w:val="left"/>
      <w:pPr>
        <w:ind w:left="3300" w:hanging="360"/>
      </w:pPr>
    </w:lvl>
    <w:lvl w:ilvl="5" w:tplc="240A001B" w:tentative="1">
      <w:start w:val="1"/>
      <w:numFmt w:val="lowerRoman"/>
      <w:lvlText w:val="%6."/>
      <w:lvlJc w:val="right"/>
      <w:pPr>
        <w:ind w:left="4020" w:hanging="180"/>
      </w:pPr>
    </w:lvl>
    <w:lvl w:ilvl="6" w:tplc="240A000F" w:tentative="1">
      <w:start w:val="1"/>
      <w:numFmt w:val="decimal"/>
      <w:lvlText w:val="%7."/>
      <w:lvlJc w:val="left"/>
      <w:pPr>
        <w:ind w:left="4740" w:hanging="360"/>
      </w:pPr>
    </w:lvl>
    <w:lvl w:ilvl="7" w:tplc="240A0019" w:tentative="1">
      <w:start w:val="1"/>
      <w:numFmt w:val="lowerLetter"/>
      <w:lvlText w:val="%8."/>
      <w:lvlJc w:val="left"/>
      <w:pPr>
        <w:ind w:left="5460" w:hanging="360"/>
      </w:pPr>
    </w:lvl>
    <w:lvl w:ilvl="8" w:tplc="240A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3" w15:restartNumberingAfterBreak="0">
    <w:nsid w:val="345014A2"/>
    <w:multiLevelType w:val="multilevel"/>
    <w:tmpl w:val="930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0753B"/>
    <w:multiLevelType w:val="multilevel"/>
    <w:tmpl w:val="930E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0021B2"/>
    <w:multiLevelType w:val="hybridMultilevel"/>
    <w:tmpl w:val="C046C4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2153DBB"/>
    <w:multiLevelType w:val="hybridMultilevel"/>
    <w:tmpl w:val="F1D89234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 w15:restartNumberingAfterBreak="0">
    <w:nsid w:val="5A23448B"/>
    <w:multiLevelType w:val="hybridMultilevel"/>
    <w:tmpl w:val="889655C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A23A72"/>
    <w:multiLevelType w:val="multilevel"/>
    <w:tmpl w:val="CD8E5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6FB5516"/>
    <w:multiLevelType w:val="hybridMultilevel"/>
    <w:tmpl w:val="F70AF97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D44C6D"/>
    <w:multiLevelType w:val="hybridMultilevel"/>
    <w:tmpl w:val="61B25C8E"/>
    <w:lvl w:ilvl="0" w:tplc="240A000F">
      <w:start w:val="1"/>
      <w:numFmt w:val="decimal"/>
      <w:lvlText w:val="%1."/>
      <w:lvlJc w:val="left"/>
      <w:pPr>
        <w:ind w:left="780" w:hanging="360"/>
      </w:pPr>
    </w:lvl>
    <w:lvl w:ilvl="1" w:tplc="240A0019" w:tentative="1">
      <w:start w:val="1"/>
      <w:numFmt w:val="lowerLetter"/>
      <w:lvlText w:val="%2."/>
      <w:lvlJc w:val="left"/>
      <w:pPr>
        <w:ind w:left="1500" w:hanging="360"/>
      </w:pPr>
    </w:lvl>
    <w:lvl w:ilvl="2" w:tplc="240A001B" w:tentative="1">
      <w:start w:val="1"/>
      <w:numFmt w:val="lowerRoman"/>
      <w:lvlText w:val="%3."/>
      <w:lvlJc w:val="right"/>
      <w:pPr>
        <w:ind w:left="2220" w:hanging="180"/>
      </w:pPr>
    </w:lvl>
    <w:lvl w:ilvl="3" w:tplc="240A000F" w:tentative="1">
      <w:start w:val="1"/>
      <w:numFmt w:val="decimal"/>
      <w:lvlText w:val="%4."/>
      <w:lvlJc w:val="left"/>
      <w:pPr>
        <w:ind w:left="2940" w:hanging="360"/>
      </w:pPr>
    </w:lvl>
    <w:lvl w:ilvl="4" w:tplc="240A0019" w:tentative="1">
      <w:start w:val="1"/>
      <w:numFmt w:val="lowerLetter"/>
      <w:lvlText w:val="%5."/>
      <w:lvlJc w:val="left"/>
      <w:pPr>
        <w:ind w:left="3660" w:hanging="360"/>
      </w:pPr>
    </w:lvl>
    <w:lvl w:ilvl="5" w:tplc="240A001B" w:tentative="1">
      <w:start w:val="1"/>
      <w:numFmt w:val="lowerRoman"/>
      <w:lvlText w:val="%6."/>
      <w:lvlJc w:val="right"/>
      <w:pPr>
        <w:ind w:left="4380" w:hanging="180"/>
      </w:pPr>
    </w:lvl>
    <w:lvl w:ilvl="6" w:tplc="240A000F" w:tentative="1">
      <w:start w:val="1"/>
      <w:numFmt w:val="decimal"/>
      <w:lvlText w:val="%7."/>
      <w:lvlJc w:val="left"/>
      <w:pPr>
        <w:ind w:left="5100" w:hanging="360"/>
      </w:pPr>
    </w:lvl>
    <w:lvl w:ilvl="7" w:tplc="240A0019" w:tentative="1">
      <w:start w:val="1"/>
      <w:numFmt w:val="lowerLetter"/>
      <w:lvlText w:val="%8."/>
      <w:lvlJc w:val="left"/>
      <w:pPr>
        <w:ind w:left="5820" w:hanging="360"/>
      </w:pPr>
    </w:lvl>
    <w:lvl w:ilvl="8" w:tplc="240A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658776000">
    <w:abstractNumId w:val="8"/>
  </w:num>
  <w:num w:numId="2" w16cid:durableId="714475352">
    <w:abstractNumId w:val="6"/>
  </w:num>
  <w:num w:numId="3" w16cid:durableId="204606915">
    <w:abstractNumId w:val="5"/>
  </w:num>
  <w:num w:numId="4" w16cid:durableId="1523785880">
    <w:abstractNumId w:val="4"/>
  </w:num>
  <w:num w:numId="5" w16cid:durableId="962728488">
    <w:abstractNumId w:val="7"/>
  </w:num>
  <w:num w:numId="6" w16cid:durableId="1206719459">
    <w:abstractNumId w:val="3"/>
  </w:num>
  <w:num w:numId="7" w16cid:durableId="64650246">
    <w:abstractNumId w:val="2"/>
  </w:num>
  <w:num w:numId="8" w16cid:durableId="1563904615">
    <w:abstractNumId w:val="1"/>
  </w:num>
  <w:num w:numId="9" w16cid:durableId="1975986889">
    <w:abstractNumId w:val="0"/>
  </w:num>
  <w:num w:numId="10" w16cid:durableId="142935425">
    <w:abstractNumId w:val="15"/>
  </w:num>
  <w:num w:numId="11" w16cid:durableId="1572620906">
    <w:abstractNumId w:val="19"/>
  </w:num>
  <w:num w:numId="12" w16cid:durableId="1926499643">
    <w:abstractNumId w:val="13"/>
  </w:num>
  <w:num w:numId="13" w16cid:durableId="989476906">
    <w:abstractNumId w:val="11"/>
  </w:num>
  <w:num w:numId="14" w16cid:durableId="839151792">
    <w:abstractNumId w:val="18"/>
  </w:num>
  <w:num w:numId="15" w16cid:durableId="529532339">
    <w:abstractNumId w:val="16"/>
  </w:num>
  <w:num w:numId="16" w16cid:durableId="1661694292">
    <w:abstractNumId w:val="12"/>
  </w:num>
  <w:num w:numId="17" w16cid:durableId="1099333105">
    <w:abstractNumId w:val="17"/>
  </w:num>
  <w:num w:numId="18" w16cid:durableId="993950904">
    <w:abstractNumId w:val="20"/>
  </w:num>
  <w:num w:numId="19" w16cid:durableId="489247549">
    <w:abstractNumId w:val="10"/>
  </w:num>
  <w:num w:numId="20" w16cid:durableId="563830510">
    <w:abstractNumId w:val="9"/>
  </w:num>
  <w:num w:numId="21" w16cid:durableId="3440217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B12"/>
    <w:rsid w:val="0006063C"/>
    <w:rsid w:val="000A50A4"/>
    <w:rsid w:val="000D0631"/>
    <w:rsid w:val="001311F7"/>
    <w:rsid w:val="0015074B"/>
    <w:rsid w:val="001A3506"/>
    <w:rsid w:val="001B6829"/>
    <w:rsid w:val="001F290B"/>
    <w:rsid w:val="001F67D6"/>
    <w:rsid w:val="002400D4"/>
    <w:rsid w:val="0029639D"/>
    <w:rsid w:val="00313F39"/>
    <w:rsid w:val="00326F90"/>
    <w:rsid w:val="003334E5"/>
    <w:rsid w:val="0038582A"/>
    <w:rsid w:val="003956C1"/>
    <w:rsid w:val="004017DC"/>
    <w:rsid w:val="00444B6B"/>
    <w:rsid w:val="00464854"/>
    <w:rsid w:val="0057741D"/>
    <w:rsid w:val="005A787F"/>
    <w:rsid w:val="006417BD"/>
    <w:rsid w:val="006B2279"/>
    <w:rsid w:val="00702ED9"/>
    <w:rsid w:val="00737DF3"/>
    <w:rsid w:val="00775D00"/>
    <w:rsid w:val="007E3744"/>
    <w:rsid w:val="007E480D"/>
    <w:rsid w:val="00836FC1"/>
    <w:rsid w:val="008408DC"/>
    <w:rsid w:val="0087143D"/>
    <w:rsid w:val="0087588A"/>
    <w:rsid w:val="00942DB4"/>
    <w:rsid w:val="0095540D"/>
    <w:rsid w:val="00957057"/>
    <w:rsid w:val="009940D9"/>
    <w:rsid w:val="009A02F1"/>
    <w:rsid w:val="00A24123"/>
    <w:rsid w:val="00A3204B"/>
    <w:rsid w:val="00A646AC"/>
    <w:rsid w:val="00A7239F"/>
    <w:rsid w:val="00AA1D8D"/>
    <w:rsid w:val="00B3364D"/>
    <w:rsid w:val="00B47730"/>
    <w:rsid w:val="00BA56E9"/>
    <w:rsid w:val="00C12370"/>
    <w:rsid w:val="00C45F94"/>
    <w:rsid w:val="00C60437"/>
    <w:rsid w:val="00C732DD"/>
    <w:rsid w:val="00CB0664"/>
    <w:rsid w:val="00D93337"/>
    <w:rsid w:val="00E070C4"/>
    <w:rsid w:val="00EC2A8F"/>
    <w:rsid w:val="00EC55EE"/>
    <w:rsid w:val="00ED108B"/>
    <w:rsid w:val="00F45063"/>
    <w:rsid w:val="00F90AEE"/>
    <w:rsid w:val="00FB573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4353FCB"/>
  <w14:defaultImageDpi w14:val="300"/>
  <w15:docId w15:val="{80525038-3F6D-4CC8-9269-0D165D08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1F67D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F67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19</Pages>
  <Words>3455</Words>
  <Characters>19007</Characters>
  <Application>Microsoft Office Word</Application>
  <DocSecurity>0</DocSecurity>
  <Lines>158</Lines>
  <Paragraphs>44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22418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cristian ruiz</cp:lastModifiedBy>
  <cp:revision>70</cp:revision>
  <dcterms:created xsi:type="dcterms:W3CDTF">2025-08-28T14:56:00Z</dcterms:created>
  <dcterms:modified xsi:type="dcterms:W3CDTF">2025-10-17T02:06:00Z</dcterms:modified>
  <cp:category/>
</cp:coreProperties>
</file>