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D942" w14:textId="77777777" w:rsidR="00942DB4" w:rsidRPr="00C45F94" w:rsidRDefault="0087588A">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Universidad de Cundinamarca</w:t>
      </w:r>
    </w:p>
    <w:p w14:paraId="1E067140" w14:textId="77777777" w:rsidR="00942DB4" w:rsidRPr="00C45F94" w:rsidRDefault="0087588A">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Estructura de Datos</w:t>
      </w:r>
    </w:p>
    <w:p w14:paraId="7D480451" w14:textId="77777777" w:rsidR="005A787F" w:rsidRDefault="0087588A" w:rsidP="005A787F">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br/>
      </w:r>
    </w:p>
    <w:p w14:paraId="6705E9FE" w14:textId="77777777" w:rsidR="003257CA" w:rsidRPr="00C45F94" w:rsidRDefault="003257CA" w:rsidP="005A787F">
      <w:pPr>
        <w:jc w:val="center"/>
        <w:rPr>
          <w:rFonts w:ascii="Times New Roman" w:hAnsi="Times New Roman" w:cs="Times New Roman"/>
          <w:color w:val="000000" w:themeColor="text1"/>
          <w:lang w:val="es-CO"/>
        </w:rPr>
      </w:pPr>
    </w:p>
    <w:p w14:paraId="4F508E89" w14:textId="0ECBA079" w:rsidR="001311F7" w:rsidRPr="00C45F94" w:rsidRDefault="003257CA" w:rsidP="001311F7">
      <w:pPr>
        <w:jc w:val="center"/>
        <w:rPr>
          <w:rFonts w:ascii="Times New Roman" w:hAnsi="Times New Roman" w:cs="Times New Roman"/>
          <w:color w:val="000000" w:themeColor="text1"/>
          <w:lang w:val="es-CO"/>
        </w:rPr>
      </w:pPr>
      <w:r w:rsidRPr="003257CA">
        <w:rPr>
          <w:rFonts w:ascii="Times New Roman" w:hAnsi="Times New Roman" w:cs="Times New Roman"/>
          <w:color w:val="000000" w:themeColor="text1"/>
          <w:lang w:val="es-CO"/>
        </w:rPr>
        <w:t>R3-A2-S14 V</w:t>
      </w:r>
      <w:r w:rsidR="00543BB5" w:rsidRPr="003257CA">
        <w:rPr>
          <w:rFonts w:ascii="Times New Roman" w:hAnsi="Times New Roman" w:cs="Times New Roman"/>
          <w:color w:val="000000" w:themeColor="text1"/>
          <w:lang w:val="es-CO"/>
        </w:rPr>
        <w:t>ideo participativo</w:t>
      </w:r>
    </w:p>
    <w:p w14:paraId="17B806EC" w14:textId="77777777" w:rsidR="00942DB4" w:rsidRPr="00C45F94" w:rsidRDefault="0087588A">
      <w:pP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br/>
      </w:r>
      <w:r w:rsidRPr="00C45F94">
        <w:rPr>
          <w:rFonts w:ascii="Times New Roman" w:hAnsi="Times New Roman" w:cs="Times New Roman"/>
          <w:color w:val="000000" w:themeColor="text1"/>
          <w:lang w:val="es-CO"/>
        </w:rPr>
        <w:br/>
      </w:r>
    </w:p>
    <w:p w14:paraId="09EE3CE4" w14:textId="77777777" w:rsidR="00942DB4" w:rsidRPr="00C45F94" w:rsidRDefault="0087588A">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Javier Mateo Barrero Vanegas</w:t>
      </w:r>
    </w:p>
    <w:p w14:paraId="53CF4F68" w14:textId="2E9B8F28" w:rsidR="001F67D6" w:rsidRPr="00C45F94" w:rsidRDefault="001F67D6">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Jim Alejandro Quiñones Martínez</w:t>
      </w:r>
    </w:p>
    <w:p w14:paraId="7403F768" w14:textId="156F2041" w:rsidR="001F67D6" w:rsidRPr="00C45F94" w:rsidRDefault="001F67D6">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Luis Ángel Martínez Cuenca</w:t>
      </w:r>
    </w:p>
    <w:p w14:paraId="0992065A" w14:textId="154CF7F5" w:rsidR="001F67D6" w:rsidRPr="00C45F94" w:rsidRDefault="001F67D6">
      <w:pPr>
        <w:jc w:val="center"/>
        <w:rPr>
          <w:rFonts w:ascii="Times New Roman" w:hAnsi="Times New Roman" w:cs="Times New Roman"/>
          <w:color w:val="000000" w:themeColor="text1"/>
          <w:lang w:val="es-CO"/>
        </w:rPr>
      </w:pPr>
      <w:proofErr w:type="spellStart"/>
      <w:r w:rsidRPr="00C45F94">
        <w:rPr>
          <w:rFonts w:ascii="Times New Roman" w:hAnsi="Times New Roman" w:cs="Times New Roman"/>
          <w:color w:val="000000" w:themeColor="text1"/>
          <w:lang w:val="es-CO"/>
        </w:rPr>
        <w:t>Harick</w:t>
      </w:r>
      <w:proofErr w:type="spellEnd"/>
      <w:r w:rsidRPr="00C45F94">
        <w:rPr>
          <w:rFonts w:ascii="Times New Roman" w:hAnsi="Times New Roman" w:cs="Times New Roman"/>
          <w:color w:val="000000" w:themeColor="text1"/>
          <w:lang w:val="es-CO"/>
        </w:rPr>
        <w:t xml:space="preserve"> Yesid Villarraga </w:t>
      </w:r>
      <w:proofErr w:type="spellStart"/>
      <w:r w:rsidRPr="00C45F94">
        <w:rPr>
          <w:rFonts w:ascii="Times New Roman" w:hAnsi="Times New Roman" w:cs="Times New Roman"/>
          <w:color w:val="000000" w:themeColor="text1"/>
          <w:lang w:val="es-CO"/>
        </w:rPr>
        <w:t>Rincon</w:t>
      </w:r>
      <w:proofErr w:type="spellEnd"/>
    </w:p>
    <w:p w14:paraId="2707CC50" w14:textId="53584ED1" w:rsidR="001F67D6" w:rsidRPr="00C45F94" w:rsidRDefault="001F67D6">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Cristian Esteban Ruiz Parra</w:t>
      </w:r>
    </w:p>
    <w:p w14:paraId="56FD2D2C" w14:textId="77777777" w:rsidR="0057741D" w:rsidRPr="00C45F94" w:rsidRDefault="0057741D">
      <w:pPr>
        <w:jc w:val="center"/>
        <w:rPr>
          <w:rFonts w:ascii="Times New Roman" w:hAnsi="Times New Roman" w:cs="Times New Roman"/>
          <w:color w:val="000000" w:themeColor="text1"/>
          <w:lang w:val="es-CO"/>
        </w:rPr>
      </w:pPr>
    </w:p>
    <w:p w14:paraId="21736AC1" w14:textId="77777777" w:rsidR="0057741D" w:rsidRPr="00C45F94" w:rsidRDefault="0057741D">
      <w:pPr>
        <w:jc w:val="center"/>
        <w:rPr>
          <w:rFonts w:ascii="Times New Roman" w:hAnsi="Times New Roman" w:cs="Times New Roman"/>
          <w:color w:val="000000" w:themeColor="text1"/>
          <w:lang w:val="es-CO"/>
        </w:rPr>
      </w:pPr>
    </w:p>
    <w:p w14:paraId="5D6343C9" w14:textId="77777777" w:rsidR="001F67D6" w:rsidRPr="00C45F94" w:rsidRDefault="001F67D6">
      <w:pPr>
        <w:jc w:val="center"/>
        <w:rPr>
          <w:rFonts w:ascii="Times New Roman" w:hAnsi="Times New Roman" w:cs="Times New Roman"/>
          <w:color w:val="000000" w:themeColor="text1"/>
          <w:lang w:val="es-CO"/>
        </w:rPr>
      </w:pPr>
    </w:p>
    <w:p w14:paraId="13A2B04D" w14:textId="77777777" w:rsidR="00942DB4" w:rsidRDefault="0087588A">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 xml:space="preserve">Docente: Dilia </w:t>
      </w:r>
      <w:proofErr w:type="spellStart"/>
      <w:r w:rsidRPr="00C45F94">
        <w:rPr>
          <w:rFonts w:ascii="Times New Roman" w:hAnsi="Times New Roman" w:cs="Times New Roman"/>
          <w:color w:val="000000" w:themeColor="text1"/>
          <w:lang w:val="es-CO"/>
        </w:rPr>
        <w:t>Ines</w:t>
      </w:r>
      <w:proofErr w:type="spellEnd"/>
      <w:r w:rsidRPr="00C45F94">
        <w:rPr>
          <w:rFonts w:ascii="Times New Roman" w:hAnsi="Times New Roman" w:cs="Times New Roman"/>
          <w:color w:val="000000" w:themeColor="text1"/>
          <w:lang w:val="es-CO"/>
        </w:rPr>
        <w:t xml:space="preserve"> Molina Cubillos</w:t>
      </w:r>
    </w:p>
    <w:p w14:paraId="251744A3" w14:textId="77777777" w:rsidR="003257CA" w:rsidRPr="00C45F94" w:rsidRDefault="003257CA">
      <w:pPr>
        <w:jc w:val="center"/>
        <w:rPr>
          <w:rFonts w:ascii="Times New Roman" w:hAnsi="Times New Roman" w:cs="Times New Roman"/>
          <w:color w:val="000000" w:themeColor="text1"/>
          <w:lang w:val="es-CO"/>
        </w:rPr>
      </w:pPr>
    </w:p>
    <w:p w14:paraId="635239A9" w14:textId="499C5D73" w:rsidR="00942DB4" w:rsidRPr="00C45F94" w:rsidRDefault="00543BB5">
      <w:pPr>
        <w:jc w:val="center"/>
        <w:rPr>
          <w:rFonts w:ascii="Times New Roman" w:hAnsi="Times New Roman" w:cs="Times New Roman"/>
          <w:color w:val="000000" w:themeColor="text1"/>
          <w:lang w:val="es-CO"/>
        </w:rPr>
      </w:pPr>
      <w:r>
        <w:rPr>
          <w:rFonts w:ascii="Times New Roman" w:hAnsi="Times New Roman" w:cs="Times New Roman"/>
          <w:color w:val="000000" w:themeColor="text1"/>
          <w:lang w:val="es-CO"/>
        </w:rPr>
        <w:t>1 de noviembre</w:t>
      </w:r>
      <w:r w:rsidR="00BA56E9" w:rsidRPr="00C45F94">
        <w:rPr>
          <w:rFonts w:ascii="Times New Roman" w:hAnsi="Times New Roman" w:cs="Times New Roman"/>
          <w:color w:val="000000" w:themeColor="text1"/>
          <w:lang w:val="es-CO"/>
        </w:rPr>
        <w:t xml:space="preserve"> </w:t>
      </w:r>
      <w:r w:rsidR="0095540D" w:rsidRPr="00C45F94">
        <w:rPr>
          <w:rFonts w:ascii="Times New Roman" w:hAnsi="Times New Roman" w:cs="Times New Roman"/>
          <w:color w:val="000000" w:themeColor="text1"/>
          <w:lang w:val="es-CO"/>
        </w:rPr>
        <w:t>de 2025</w:t>
      </w:r>
    </w:p>
    <w:p w14:paraId="5C175634" w14:textId="2DB78CCF" w:rsidR="006417BD" w:rsidRPr="00C45F94" w:rsidRDefault="006417BD" w:rsidP="0095540D">
      <w:pPr>
        <w:rPr>
          <w:rFonts w:ascii="Times New Roman" w:hAnsi="Times New Roman" w:cs="Times New Roman"/>
          <w:color w:val="000000" w:themeColor="text1"/>
          <w:lang w:val="es-CO"/>
        </w:rPr>
      </w:pPr>
    </w:p>
    <w:p w14:paraId="588E606F" w14:textId="77777777" w:rsidR="0095540D" w:rsidRPr="00C45F94" w:rsidRDefault="0095540D" w:rsidP="0095540D">
      <w:pPr>
        <w:rPr>
          <w:rFonts w:ascii="Times New Roman" w:hAnsi="Times New Roman" w:cs="Times New Roman"/>
          <w:color w:val="000000" w:themeColor="text1"/>
          <w:lang w:val="es-CO"/>
        </w:rPr>
      </w:pPr>
    </w:p>
    <w:p w14:paraId="1A6A4277" w14:textId="77777777" w:rsidR="0095540D" w:rsidRPr="00C45F94" w:rsidRDefault="0095540D" w:rsidP="0095540D">
      <w:pPr>
        <w:rPr>
          <w:rFonts w:ascii="Times New Roman" w:hAnsi="Times New Roman" w:cs="Times New Roman"/>
          <w:color w:val="000000" w:themeColor="text1"/>
          <w:lang w:val="es-CO"/>
        </w:rPr>
      </w:pPr>
    </w:p>
    <w:p w14:paraId="6F23828E" w14:textId="77777777" w:rsidR="0095540D" w:rsidRPr="00C45F94" w:rsidRDefault="0095540D" w:rsidP="0095540D">
      <w:pPr>
        <w:rPr>
          <w:rFonts w:ascii="Times New Roman" w:hAnsi="Times New Roman" w:cs="Times New Roman"/>
          <w:color w:val="000000" w:themeColor="text1"/>
          <w:lang w:val="es-CO"/>
        </w:rPr>
      </w:pPr>
    </w:p>
    <w:p w14:paraId="3668E7C5" w14:textId="77777777" w:rsidR="0057741D" w:rsidRPr="00C45F94" w:rsidRDefault="0057741D" w:rsidP="0095540D">
      <w:pPr>
        <w:rPr>
          <w:rFonts w:ascii="Times New Roman" w:hAnsi="Times New Roman" w:cs="Times New Roman"/>
          <w:color w:val="000000" w:themeColor="text1"/>
          <w:lang w:val="es-CO"/>
        </w:rPr>
      </w:pPr>
    </w:p>
    <w:p w14:paraId="44E2A7B7" w14:textId="77777777" w:rsidR="0057741D" w:rsidRPr="00C45F94" w:rsidRDefault="0057741D" w:rsidP="0095540D">
      <w:pPr>
        <w:rPr>
          <w:rFonts w:ascii="Times New Roman" w:hAnsi="Times New Roman" w:cs="Times New Roman"/>
          <w:color w:val="000000" w:themeColor="text1"/>
          <w:lang w:val="es-CO"/>
        </w:rPr>
      </w:pPr>
    </w:p>
    <w:p w14:paraId="7816A02E" w14:textId="77777777" w:rsidR="0057741D" w:rsidRPr="00C45F94" w:rsidRDefault="0057741D" w:rsidP="0095540D">
      <w:pPr>
        <w:rPr>
          <w:rFonts w:ascii="Times New Roman" w:hAnsi="Times New Roman" w:cs="Times New Roman"/>
          <w:color w:val="000000" w:themeColor="text1"/>
          <w:lang w:val="es-CO"/>
        </w:rPr>
      </w:pPr>
    </w:p>
    <w:p w14:paraId="63437983" w14:textId="77777777" w:rsidR="005A787F" w:rsidRDefault="005A787F" w:rsidP="000A50A4">
      <w:pPr>
        <w:jc w:val="center"/>
        <w:rPr>
          <w:rFonts w:ascii="Times New Roman" w:hAnsi="Times New Roman" w:cs="Times New Roman"/>
          <w:b/>
          <w:bCs/>
          <w:color w:val="000000" w:themeColor="text1"/>
          <w:lang w:val="es-CO"/>
        </w:rPr>
      </w:pPr>
    </w:p>
    <w:p w14:paraId="67342F68" w14:textId="3D63B3C7" w:rsidR="005A690E" w:rsidRPr="005A690E" w:rsidRDefault="005A690E" w:rsidP="005A690E">
      <w:pPr>
        <w:pStyle w:val="Prrafodelista"/>
        <w:numPr>
          <w:ilvl w:val="0"/>
          <w:numId w:val="25"/>
        </w:numPr>
        <w:jc w:val="center"/>
        <w:rPr>
          <w:rFonts w:ascii="Times New Roman" w:hAnsi="Times New Roman" w:cs="Times New Roman"/>
          <w:b/>
          <w:bCs/>
          <w:color w:val="000000" w:themeColor="text1"/>
          <w:sz w:val="24"/>
          <w:szCs w:val="24"/>
          <w:lang w:val="es-CO"/>
        </w:rPr>
      </w:pPr>
      <w:r w:rsidRPr="005A690E">
        <w:rPr>
          <w:rFonts w:ascii="Times New Roman" w:hAnsi="Times New Roman" w:cs="Times New Roman"/>
          <w:b/>
          <w:bCs/>
          <w:color w:val="000000" w:themeColor="text1"/>
          <w:sz w:val="24"/>
          <w:szCs w:val="24"/>
          <w:lang w:val="es-CO"/>
        </w:rPr>
        <w:lastRenderedPageBreak/>
        <w:t>Introducción</w:t>
      </w:r>
    </w:p>
    <w:p w14:paraId="580B9E0B"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El ordenamiento de datos es una operación fundamental en la ciencia de la computación, siendo esencial para mejorar la eficiencia de otros algoritmos como la búsqueda. Un algoritmo de ordenamiento tiene como propósito reorganizar los elementos de una colección (como un arreglo o lista) en una secuencia específica, ya sea ascendente o descendente.</w:t>
      </w:r>
    </w:p>
    <w:p w14:paraId="50BAF019"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Este informe tiene como objetivo principal presentar y comparar los algoritmos de ordenamiento más comunes, analizando su funcionamiento, ventajas y, críticamente, su eficiencia temporal, medida a través de la notación de la Gran O. Entender estas diferencias es crucial para la selección del método más adecuado en diversas aplicaciones informáticas.</w:t>
      </w:r>
    </w:p>
    <w:p w14:paraId="2E99E2B3" w14:textId="78138C63" w:rsidR="005A690E" w:rsidRPr="005A690E" w:rsidRDefault="005A690E" w:rsidP="005A690E">
      <w:pPr>
        <w:pStyle w:val="Prrafodelista"/>
        <w:numPr>
          <w:ilvl w:val="0"/>
          <w:numId w:val="25"/>
        </w:numPr>
        <w:jc w:val="center"/>
        <w:rPr>
          <w:rFonts w:ascii="Times New Roman" w:hAnsi="Times New Roman" w:cs="Times New Roman"/>
          <w:b/>
          <w:bCs/>
          <w:color w:val="000000" w:themeColor="text1"/>
          <w:sz w:val="24"/>
          <w:szCs w:val="24"/>
          <w:lang w:val="es-CO"/>
        </w:rPr>
      </w:pPr>
      <w:r w:rsidRPr="005A690E">
        <w:rPr>
          <w:rFonts w:ascii="Times New Roman" w:hAnsi="Times New Roman" w:cs="Times New Roman"/>
          <w:b/>
          <w:bCs/>
          <w:color w:val="000000" w:themeColor="text1"/>
          <w:sz w:val="24"/>
          <w:szCs w:val="24"/>
          <w:lang w:val="es-CO"/>
        </w:rPr>
        <w:t>O</w:t>
      </w:r>
      <w:r w:rsidRPr="005A690E">
        <w:rPr>
          <w:rFonts w:ascii="Times New Roman" w:hAnsi="Times New Roman" w:cs="Times New Roman"/>
          <w:b/>
          <w:bCs/>
          <w:color w:val="000000" w:themeColor="text1"/>
          <w:sz w:val="24"/>
          <w:szCs w:val="24"/>
          <w:lang w:val="es-CO"/>
        </w:rPr>
        <w:t>bjetivos</w:t>
      </w:r>
    </w:p>
    <w:p w14:paraId="609AAAEB" w14:textId="25CEF807" w:rsidR="005A690E" w:rsidRPr="005A690E" w:rsidRDefault="005A690E" w:rsidP="005A690E">
      <w:pPr>
        <w:pStyle w:val="Prrafodelista"/>
        <w:numPr>
          <w:ilvl w:val="1"/>
          <w:numId w:val="25"/>
        </w:numPr>
        <w:rPr>
          <w:rFonts w:ascii="Times New Roman" w:hAnsi="Times New Roman" w:cs="Times New Roman"/>
          <w:b/>
          <w:bCs/>
          <w:color w:val="000000" w:themeColor="text1"/>
          <w:sz w:val="24"/>
          <w:szCs w:val="24"/>
          <w:lang w:val="es-CO"/>
        </w:rPr>
      </w:pPr>
      <w:r w:rsidRPr="005A690E">
        <w:rPr>
          <w:rFonts w:ascii="Times New Roman" w:hAnsi="Times New Roman" w:cs="Times New Roman"/>
          <w:b/>
          <w:bCs/>
          <w:color w:val="000000" w:themeColor="text1"/>
          <w:sz w:val="24"/>
          <w:szCs w:val="24"/>
          <w:lang w:val="es-CO"/>
        </w:rPr>
        <w:t>Objetivo General</w:t>
      </w:r>
    </w:p>
    <w:p w14:paraId="289BD49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Analizar los principios de funcionamiento y comparar la eficiencia (complejidad temporal) de los algoritmos de ordenamiento fundamentales para determinar su aplicabilidad en diferentes volúmenes de datos.</w:t>
      </w:r>
    </w:p>
    <w:p w14:paraId="7D364DF5" w14:textId="24C7BC48" w:rsidR="005A690E" w:rsidRPr="005A690E" w:rsidRDefault="005A690E" w:rsidP="005A690E">
      <w:pPr>
        <w:pStyle w:val="Prrafodelista"/>
        <w:numPr>
          <w:ilvl w:val="1"/>
          <w:numId w:val="25"/>
        </w:numPr>
        <w:rPr>
          <w:rFonts w:ascii="Times New Roman" w:hAnsi="Times New Roman" w:cs="Times New Roman"/>
          <w:b/>
          <w:bCs/>
          <w:color w:val="000000" w:themeColor="text1"/>
          <w:sz w:val="24"/>
          <w:szCs w:val="24"/>
          <w:lang w:val="es-CO"/>
        </w:rPr>
      </w:pPr>
      <w:r w:rsidRPr="005A690E">
        <w:rPr>
          <w:rFonts w:ascii="Times New Roman" w:hAnsi="Times New Roman" w:cs="Times New Roman"/>
          <w:b/>
          <w:bCs/>
          <w:color w:val="000000" w:themeColor="text1"/>
          <w:sz w:val="24"/>
          <w:szCs w:val="24"/>
          <w:lang w:val="es-CO"/>
        </w:rPr>
        <w:t>Objetivos Específicos</w:t>
      </w:r>
    </w:p>
    <w:p w14:paraId="2759B24E" w14:textId="77777777" w:rsidR="005A690E" w:rsidRPr="005A690E" w:rsidRDefault="005A690E" w:rsidP="005A690E">
      <w:pPr>
        <w:numPr>
          <w:ilvl w:val="0"/>
          <w:numId w:val="22"/>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Describir el mecanismo de los algoritmos de ordenamiento simples (Burbuja, Selección, Inserción) e identificar las razones de su ineficiencia para grandes conjuntos de datos.</w:t>
      </w:r>
    </w:p>
    <w:p w14:paraId="371A2F61" w14:textId="77777777" w:rsidR="005A690E" w:rsidRPr="005A690E" w:rsidRDefault="005A690E" w:rsidP="005A690E">
      <w:pPr>
        <w:numPr>
          <w:ilvl w:val="0"/>
          <w:numId w:val="22"/>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Explicar la técnica "Divide y Vencerás" aplicada a los algoritmos eficientes (Mezcla, Rápido, Montículo) y su impacto en la complejidad temporal.</w:t>
      </w:r>
    </w:p>
    <w:p w14:paraId="02987C4D" w14:textId="77777777" w:rsidR="005A690E" w:rsidRPr="005A690E" w:rsidRDefault="005A690E" w:rsidP="005A690E">
      <w:pPr>
        <w:numPr>
          <w:ilvl w:val="0"/>
          <w:numId w:val="22"/>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Sintetizar las características de estabilidad y el uso de espacio auxiliar de cada método.</w:t>
      </w:r>
    </w:p>
    <w:p w14:paraId="2EE54434" w14:textId="1EF3A322" w:rsidR="005A690E" w:rsidRDefault="005A690E" w:rsidP="00415C08">
      <w:pPr>
        <w:pStyle w:val="Prrafodelista"/>
        <w:numPr>
          <w:ilvl w:val="0"/>
          <w:numId w:val="25"/>
        </w:numPr>
        <w:jc w:val="cente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 xml:space="preserve">Marco Teórico </w:t>
      </w:r>
    </w:p>
    <w:p w14:paraId="3598C27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Importamos la clase Scanner para leer la entrada del usuario</w:t>
      </w:r>
    </w:p>
    <w:p w14:paraId="4069F16E"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proofErr w:type="spellStart"/>
      <w:r w:rsidRPr="00381ED1">
        <w:rPr>
          <w:rFonts w:ascii="Consolas" w:eastAsia="Times New Roman" w:hAnsi="Consolas" w:cs="Times New Roman"/>
          <w:color w:val="569CD6"/>
          <w:sz w:val="21"/>
          <w:szCs w:val="21"/>
          <w:lang w:val="es-CO" w:eastAsia="es-CO"/>
        </w:rPr>
        <w:t>import</w:t>
      </w:r>
      <w:proofErr w:type="spellEnd"/>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D4D4D4"/>
          <w:sz w:val="21"/>
          <w:szCs w:val="21"/>
          <w:lang w:val="es-CO" w:eastAsia="es-CO"/>
        </w:rPr>
        <w:t>java.util</w:t>
      </w:r>
      <w:proofErr w:type="gramEnd"/>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4EC9B0"/>
          <w:sz w:val="21"/>
          <w:szCs w:val="21"/>
          <w:lang w:val="es-CO" w:eastAsia="es-CO"/>
        </w:rPr>
        <w:t>Scanner</w:t>
      </w:r>
      <w:proofErr w:type="spellEnd"/>
      <w:r w:rsidRPr="00381ED1">
        <w:rPr>
          <w:rFonts w:ascii="Consolas" w:eastAsia="Times New Roman" w:hAnsi="Consolas" w:cs="Times New Roman"/>
          <w:color w:val="CCCCCC"/>
          <w:sz w:val="21"/>
          <w:szCs w:val="21"/>
          <w:lang w:val="es-CO" w:eastAsia="es-CO"/>
        </w:rPr>
        <w:t>;</w:t>
      </w:r>
    </w:p>
    <w:p w14:paraId="3B5FCF65"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p>
    <w:p w14:paraId="65A425A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w:t>
      </w:r>
    </w:p>
    <w:p w14:paraId="6544D72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Clase que implementa diferentes </w:t>
      </w:r>
      <w:proofErr w:type="spellStart"/>
      <w:r w:rsidRPr="00381ED1">
        <w:rPr>
          <w:rFonts w:ascii="Consolas" w:eastAsia="Times New Roman" w:hAnsi="Consolas" w:cs="Times New Roman"/>
          <w:color w:val="6A9955"/>
          <w:sz w:val="21"/>
          <w:szCs w:val="21"/>
          <w:lang w:val="es-CO" w:eastAsia="es-CO"/>
        </w:rPr>
        <w:t>metodos</w:t>
      </w:r>
      <w:proofErr w:type="spellEnd"/>
      <w:r w:rsidRPr="00381ED1">
        <w:rPr>
          <w:rFonts w:ascii="Consolas" w:eastAsia="Times New Roman" w:hAnsi="Consolas" w:cs="Times New Roman"/>
          <w:color w:val="6A9955"/>
          <w:sz w:val="21"/>
          <w:szCs w:val="21"/>
          <w:lang w:val="es-CO" w:eastAsia="es-CO"/>
        </w:rPr>
        <w:t xml:space="preserve"> de ordenamiento de arreglos</w:t>
      </w:r>
    </w:p>
    <w:p w14:paraId="1CFEAD1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Incluye: Burbuja, </w:t>
      </w:r>
      <w:proofErr w:type="spellStart"/>
      <w:r w:rsidRPr="00381ED1">
        <w:rPr>
          <w:rFonts w:ascii="Consolas" w:eastAsia="Times New Roman" w:hAnsi="Consolas" w:cs="Times New Roman"/>
          <w:color w:val="6A9955"/>
          <w:sz w:val="21"/>
          <w:szCs w:val="21"/>
          <w:lang w:val="es-CO" w:eastAsia="es-CO"/>
        </w:rPr>
        <w:t>Seleccion</w:t>
      </w:r>
      <w:proofErr w:type="spellEnd"/>
      <w:r w:rsidRPr="00381ED1">
        <w:rPr>
          <w:rFonts w:ascii="Consolas" w:eastAsia="Times New Roman" w:hAnsi="Consolas" w:cs="Times New Roman"/>
          <w:color w:val="6A9955"/>
          <w:sz w:val="21"/>
          <w:szCs w:val="21"/>
          <w:lang w:val="es-CO" w:eastAsia="es-CO"/>
        </w:rPr>
        <w:t xml:space="preserve"> y Quicksort</w:t>
      </w:r>
    </w:p>
    <w:p w14:paraId="71430E7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348FC80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proofErr w:type="spellStart"/>
      <w:r w:rsidRPr="00381ED1">
        <w:rPr>
          <w:rFonts w:ascii="Consolas" w:eastAsia="Times New Roman" w:hAnsi="Consolas" w:cs="Times New Roman"/>
          <w:color w:val="569CD6"/>
          <w:sz w:val="21"/>
          <w:szCs w:val="21"/>
          <w:lang w:val="es-CO" w:eastAsia="es-CO"/>
        </w:rPr>
        <w:t>public</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569CD6"/>
          <w:sz w:val="21"/>
          <w:szCs w:val="21"/>
          <w:lang w:val="es-CO" w:eastAsia="es-CO"/>
        </w:rPr>
        <w:t>class</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MetodosOrdenamiento</w:t>
      </w:r>
      <w:proofErr w:type="spellEnd"/>
      <w:r w:rsidRPr="00381ED1">
        <w:rPr>
          <w:rFonts w:ascii="Consolas" w:eastAsia="Times New Roman" w:hAnsi="Consolas" w:cs="Times New Roman"/>
          <w:color w:val="CCCCCC"/>
          <w:sz w:val="21"/>
          <w:szCs w:val="21"/>
          <w:lang w:val="es-CO" w:eastAsia="es-CO"/>
        </w:rPr>
        <w:t xml:space="preserve"> {</w:t>
      </w:r>
    </w:p>
    <w:p w14:paraId="0AF9565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1A71F80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21444B9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lastRenderedPageBreak/>
        <w:t xml:space="preserve">     *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de ordenamiento Burbuja (</w:t>
      </w:r>
      <w:proofErr w:type="spellStart"/>
      <w:r w:rsidRPr="00381ED1">
        <w:rPr>
          <w:rFonts w:ascii="Consolas" w:eastAsia="Times New Roman" w:hAnsi="Consolas" w:cs="Times New Roman"/>
          <w:color w:val="6A9955"/>
          <w:sz w:val="21"/>
          <w:szCs w:val="21"/>
          <w:lang w:val="es-CO" w:eastAsia="es-CO"/>
        </w:rPr>
        <w:t>Bubble</w:t>
      </w:r>
      <w:proofErr w:type="spell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Sort</w:t>
      </w:r>
      <w:proofErr w:type="spellEnd"/>
      <w:r w:rsidRPr="00381ED1">
        <w:rPr>
          <w:rFonts w:ascii="Consolas" w:eastAsia="Times New Roman" w:hAnsi="Consolas" w:cs="Times New Roman"/>
          <w:color w:val="6A9955"/>
          <w:sz w:val="21"/>
          <w:szCs w:val="21"/>
          <w:lang w:val="es-CO" w:eastAsia="es-CO"/>
        </w:rPr>
        <w:t>)</w:t>
      </w:r>
    </w:p>
    <w:p w14:paraId="54153BD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Compara elementos adyacentes y los intercambia si </w:t>
      </w:r>
      <w:proofErr w:type="spellStart"/>
      <w:r w:rsidRPr="00381ED1">
        <w:rPr>
          <w:rFonts w:ascii="Consolas" w:eastAsia="Times New Roman" w:hAnsi="Consolas" w:cs="Times New Roman"/>
          <w:color w:val="6A9955"/>
          <w:sz w:val="21"/>
          <w:szCs w:val="21"/>
          <w:lang w:val="es-CO" w:eastAsia="es-CO"/>
        </w:rPr>
        <w:t>estan</w:t>
      </w:r>
      <w:proofErr w:type="spellEnd"/>
      <w:r w:rsidRPr="00381ED1">
        <w:rPr>
          <w:rFonts w:ascii="Consolas" w:eastAsia="Times New Roman" w:hAnsi="Consolas" w:cs="Times New Roman"/>
          <w:color w:val="6A9955"/>
          <w:sz w:val="21"/>
          <w:szCs w:val="21"/>
          <w:lang w:val="es-CO" w:eastAsia="es-CO"/>
        </w:rPr>
        <w:t xml:space="preserve"> en orden incorrecto</w:t>
      </w:r>
    </w:p>
    <w:p w14:paraId="4DA5B2B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 Complejidad temporal: O(n²)</w:t>
      </w:r>
    </w:p>
    <w:p w14:paraId="68C53FB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6A9955"/>
          <w:sz w:val="21"/>
          <w:szCs w:val="21"/>
          <w:lang w:val="es-CO" w:eastAsia="es-CO"/>
        </w:rPr>
        <w:t xml:space="preserve"> - El arreglo de enteros a ordenar</w:t>
      </w:r>
    </w:p>
    <w:p w14:paraId="722A1C4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548BD6F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569CD6"/>
          <w:sz w:val="21"/>
          <w:szCs w:val="21"/>
          <w:lang w:eastAsia="es-CO"/>
        </w:rPr>
        <w:t>public</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569CD6"/>
          <w:sz w:val="21"/>
          <w:szCs w:val="21"/>
          <w:lang w:eastAsia="es-CO"/>
        </w:rPr>
        <w:t>static</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4EC9B0"/>
          <w:sz w:val="21"/>
          <w:szCs w:val="21"/>
          <w:lang w:eastAsia="es-CO"/>
        </w:rPr>
        <w:t>void</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DCDCAA"/>
          <w:sz w:val="21"/>
          <w:szCs w:val="21"/>
          <w:lang w:eastAsia="es-CO"/>
        </w:rPr>
        <w:t>burbuja</w:t>
      </w:r>
      <w:r w:rsidRPr="00381ED1">
        <w:rPr>
          <w:rFonts w:ascii="Consolas" w:eastAsia="Times New Roman" w:hAnsi="Consolas" w:cs="Times New Roman"/>
          <w:color w:val="CCCCCC"/>
          <w:sz w:val="21"/>
          <w:szCs w:val="21"/>
          <w:lang w:eastAsia="es-CO"/>
        </w:rPr>
        <w:t>(</w:t>
      </w:r>
      <w:r w:rsidRPr="00381ED1">
        <w:rPr>
          <w:rFonts w:ascii="Consolas" w:eastAsia="Times New Roman" w:hAnsi="Consolas" w:cs="Times New Roman"/>
          <w:color w:val="4EC9B0"/>
          <w:sz w:val="21"/>
          <w:szCs w:val="21"/>
          <w:lang w:eastAsia="es-CO"/>
        </w:rPr>
        <w:t>int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arreglo</w:t>
      </w:r>
      <w:r w:rsidRPr="00381ED1">
        <w:rPr>
          <w:rFonts w:ascii="Consolas" w:eastAsia="Times New Roman" w:hAnsi="Consolas" w:cs="Times New Roman"/>
          <w:color w:val="CCCCCC"/>
          <w:sz w:val="21"/>
          <w:szCs w:val="21"/>
          <w:lang w:eastAsia="es-CO"/>
        </w:rPr>
        <w:t>) {</w:t>
      </w:r>
    </w:p>
    <w:p w14:paraId="13C28F4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n</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length</w:t>
      </w:r>
      <w:proofErr w:type="spellEnd"/>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Obtenemos el </w:t>
      </w:r>
      <w:proofErr w:type="spellStart"/>
      <w:r w:rsidRPr="00381ED1">
        <w:rPr>
          <w:rFonts w:ascii="Consolas" w:eastAsia="Times New Roman" w:hAnsi="Consolas" w:cs="Times New Roman"/>
          <w:color w:val="6A9955"/>
          <w:sz w:val="21"/>
          <w:szCs w:val="21"/>
          <w:lang w:val="es-CO" w:eastAsia="es-CO"/>
        </w:rPr>
        <w:t>tamanio</w:t>
      </w:r>
      <w:proofErr w:type="spellEnd"/>
      <w:r w:rsidRPr="00381ED1">
        <w:rPr>
          <w:rFonts w:ascii="Consolas" w:eastAsia="Times New Roman" w:hAnsi="Consolas" w:cs="Times New Roman"/>
          <w:color w:val="6A9955"/>
          <w:sz w:val="21"/>
          <w:szCs w:val="21"/>
          <w:lang w:val="es-CO" w:eastAsia="es-CO"/>
        </w:rPr>
        <w:t xml:space="preserve"> del arreglo</w:t>
      </w:r>
    </w:p>
    <w:p w14:paraId="29FF96E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4D4DA67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Bucle externo: controla el </w:t>
      </w:r>
      <w:proofErr w:type="spellStart"/>
      <w:r w:rsidRPr="00381ED1">
        <w:rPr>
          <w:rFonts w:ascii="Consolas" w:eastAsia="Times New Roman" w:hAnsi="Consolas" w:cs="Times New Roman"/>
          <w:color w:val="6A9955"/>
          <w:sz w:val="21"/>
          <w:szCs w:val="21"/>
          <w:lang w:val="es-CO" w:eastAsia="es-CO"/>
        </w:rPr>
        <w:t>numero</w:t>
      </w:r>
      <w:proofErr w:type="spellEnd"/>
      <w:r w:rsidRPr="00381ED1">
        <w:rPr>
          <w:rFonts w:ascii="Consolas" w:eastAsia="Times New Roman" w:hAnsi="Consolas" w:cs="Times New Roman"/>
          <w:color w:val="6A9955"/>
          <w:sz w:val="21"/>
          <w:szCs w:val="21"/>
          <w:lang w:val="es-CO" w:eastAsia="es-CO"/>
        </w:rPr>
        <w:t xml:space="preserve"> de pasadas</w:t>
      </w:r>
    </w:p>
    <w:p w14:paraId="36F6F43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eastAsia="es-CO"/>
        </w:rPr>
        <w:t>for</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4EC9B0"/>
          <w:sz w:val="21"/>
          <w:szCs w:val="21"/>
          <w:lang w:eastAsia="es-CO"/>
        </w:rPr>
        <w:t>int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i</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D4D4D4"/>
          <w:sz w:val="21"/>
          <w:szCs w:val="21"/>
          <w:lang w:eastAsia="es-CO"/>
        </w:rPr>
        <w: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B5CEA8"/>
          <w:sz w:val="21"/>
          <w:szCs w:val="21"/>
          <w:lang w:eastAsia="es-CO"/>
        </w:rPr>
        <w:t>0</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i</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D4D4D4"/>
          <w:sz w:val="21"/>
          <w:szCs w:val="21"/>
          <w:lang w:eastAsia="es-CO"/>
        </w:rPr>
        <w:t>&lt;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n</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D4D4D4"/>
          <w:sz w:val="21"/>
          <w:szCs w:val="21"/>
          <w:lang w:eastAsia="es-CO"/>
        </w:rPr>
        <w: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B5CEA8"/>
          <w:sz w:val="21"/>
          <w:szCs w:val="21"/>
          <w:lang w:eastAsia="es-CO"/>
        </w:rPr>
        <w:t>1</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i</w:t>
      </w:r>
      <w:r w:rsidRPr="00381ED1">
        <w:rPr>
          <w:rFonts w:ascii="Consolas" w:eastAsia="Times New Roman" w:hAnsi="Consolas" w:cs="Times New Roman"/>
          <w:color w:val="D4D4D4"/>
          <w:sz w:val="21"/>
          <w:szCs w:val="21"/>
          <w:lang w:eastAsia="es-CO"/>
        </w:rPr>
        <w:t>++</w:t>
      </w:r>
      <w:r w:rsidRPr="00381ED1">
        <w:rPr>
          <w:rFonts w:ascii="Consolas" w:eastAsia="Times New Roman" w:hAnsi="Consolas" w:cs="Times New Roman"/>
          <w:color w:val="CCCCCC"/>
          <w:sz w:val="21"/>
          <w:szCs w:val="21"/>
          <w:lang w:eastAsia="es-CO"/>
        </w:rPr>
        <w:t>) {</w:t>
      </w:r>
    </w:p>
    <w:p w14:paraId="3B03166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6A9955"/>
          <w:sz w:val="21"/>
          <w:szCs w:val="21"/>
          <w:lang w:val="es-CO" w:eastAsia="es-CO"/>
        </w:rPr>
        <w:t>// Bucle interno: compara elementos adyacentes</w:t>
      </w:r>
    </w:p>
    <w:p w14:paraId="007E568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Con cada pasada, el elemento </w:t>
      </w:r>
      <w:proofErr w:type="spellStart"/>
      <w:r w:rsidRPr="00381ED1">
        <w:rPr>
          <w:rFonts w:ascii="Consolas" w:eastAsia="Times New Roman" w:hAnsi="Consolas" w:cs="Times New Roman"/>
          <w:color w:val="6A9955"/>
          <w:sz w:val="21"/>
          <w:szCs w:val="21"/>
          <w:lang w:val="es-CO" w:eastAsia="es-CO"/>
        </w:rPr>
        <w:t>mas</w:t>
      </w:r>
      <w:proofErr w:type="spellEnd"/>
      <w:r w:rsidRPr="00381ED1">
        <w:rPr>
          <w:rFonts w:ascii="Consolas" w:eastAsia="Times New Roman" w:hAnsi="Consolas" w:cs="Times New Roman"/>
          <w:color w:val="6A9955"/>
          <w:sz w:val="21"/>
          <w:szCs w:val="21"/>
          <w:lang w:val="es-CO" w:eastAsia="es-CO"/>
        </w:rPr>
        <w:t xml:space="preserve"> grande "burbujea" hacia el final</w:t>
      </w:r>
    </w:p>
    <w:p w14:paraId="09C9C02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eastAsia="es-CO"/>
        </w:rPr>
        <w:t>for</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4EC9B0"/>
          <w:sz w:val="21"/>
          <w:szCs w:val="21"/>
          <w:lang w:eastAsia="es-CO"/>
        </w:rPr>
        <w:t>int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j</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D4D4D4"/>
          <w:sz w:val="21"/>
          <w:szCs w:val="21"/>
          <w:lang w:eastAsia="es-CO"/>
        </w:rPr>
        <w: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B5CEA8"/>
          <w:sz w:val="21"/>
          <w:szCs w:val="21"/>
          <w:lang w:eastAsia="es-CO"/>
        </w:rPr>
        <w:t>0</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j</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D4D4D4"/>
          <w:sz w:val="21"/>
          <w:szCs w:val="21"/>
          <w:lang w:eastAsia="es-CO"/>
        </w:rPr>
        <w:t>&lt;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n</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D4D4D4"/>
          <w:sz w:val="21"/>
          <w:szCs w:val="21"/>
          <w:lang w:eastAsia="es-CO"/>
        </w:rPr>
        <w: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i</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D4D4D4"/>
          <w:sz w:val="21"/>
          <w:szCs w:val="21"/>
          <w:lang w:eastAsia="es-CO"/>
        </w:rPr>
        <w: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B5CEA8"/>
          <w:sz w:val="21"/>
          <w:szCs w:val="21"/>
          <w:lang w:eastAsia="es-CO"/>
        </w:rPr>
        <w:t>1</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eastAsia="es-CO"/>
        </w:rPr>
        <w:t>j</w:t>
      </w:r>
      <w:r w:rsidRPr="00381ED1">
        <w:rPr>
          <w:rFonts w:ascii="Consolas" w:eastAsia="Times New Roman" w:hAnsi="Consolas" w:cs="Times New Roman"/>
          <w:color w:val="D4D4D4"/>
          <w:sz w:val="21"/>
          <w:szCs w:val="21"/>
          <w:lang w:eastAsia="es-CO"/>
        </w:rPr>
        <w:t>++</w:t>
      </w:r>
      <w:r w:rsidRPr="00381ED1">
        <w:rPr>
          <w:rFonts w:ascii="Consolas" w:eastAsia="Times New Roman" w:hAnsi="Consolas" w:cs="Times New Roman"/>
          <w:color w:val="CCCCCC"/>
          <w:sz w:val="21"/>
          <w:szCs w:val="21"/>
          <w:lang w:eastAsia="es-CO"/>
        </w:rPr>
        <w:t>) {</w:t>
      </w:r>
    </w:p>
    <w:p w14:paraId="1BDE36F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6A9955"/>
          <w:sz w:val="21"/>
          <w:szCs w:val="21"/>
          <w:lang w:val="es-CO" w:eastAsia="es-CO"/>
        </w:rPr>
        <w:t>// Si el elemento actual es mayor que el siguiente, intercambiarlos</w:t>
      </w:r>
    </w:p>
    <w:p w14:paraId="36F09FE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C586C0"/>
          <w:sz w:val="21"/>
          <w:szCs w:val="21"/>
          <w:lang w:val="es-CO" w:eastAsia="es-CO"/>
        </w:rPr>
        <w:t>if</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&gt;</w:t>
      </w:r>
      <w:r w:rsidRPr="00381ED1">
        <w:rPr>
          <w:rFonts w:ascii="Consolas" w:eastAsia="Times New Roman" w:hAnsi="Consolas" w:cs="Times New Roman"/>
          <w:color w:val="CCCCCC"/>
          <w:sz w:val="21"/>
          <w:szCs w:val="21"/>
          <w:lang w:val="es-CO" w:eastAsia="es-CO"/>
        </w:rPr>
        <w:t xml:space="preserve"> </w:t>
      </w:r>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 {</w:t>
      </w:r>
    </w:p>
    <w:p w14:paraId="48333925"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Intercambio usando una variable temporal</w:t>
      </w:r>
    </w:p>
    <w:p w14:paraId="702428E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temp</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w:t>
      </w:r>
    </w:p>
    <w:p w14:paraId="3641949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w:t>
      </w:r>
    </w:p>
    <w:p w14:paraId="0CEF002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temp</w:t>
      </w:r>
      <w:proofErr w:type="spellEnd"/>
      <w:r w:rsidRPr="00381ED1">
        <w:rPr>
          <w:rFonts w:ascii="Consolas" w:eastAsia="Times New Roman" w:hAnsi="Consolas" w:cs="Times New Roman"/>
          <w:color w:val="CCCCCC"/>
          <w:sz w:val="21"/>
          <w:szCs w:val="21"/>
          <w:lang w:val="es-CO" w:eastAsia="es-CO"/>
        </w:rPr>
        <w:t>;</w:t>
      </w:r>
    </w:p>
    <w:p w14:paraId="47E5F66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5C2B325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003670A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438B4EC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5259883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4FCBE4D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5C163EA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de ordenamiento por </w:t>
      </w:r>
      <w:proofErr w:type="spellStart"/>
      <w:r w:rsidRPr="00381ED1">
        <w:rPr>
          <w:rFonts w:ascii="Consolas" w:eastAsia="Times New Roman" w:hAnsi="Consolas" w:cs="Times New Roman"/>
          <w:color w:val="6A9955"/>
          <w:sz w:val="21"/>
          <w:szCs w:val="21"/>
          <w:lang w:val="es-CO" w:eastAsia="es-CO"/>
        </w:rPr>
        <w:t>Seleccion</w:t>
      </w:r>
      <w:proofErr w:type="spell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Selection</w:t>
      </w:r>
      <w:proofErr w:type="spell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Sort</w:t>
      </w:r>
      <w:proofErr w:type="spellEnd"/>
      <w:r w:rsidRPr="00381ED1">
        <w:rPr>
          <w:rFonts w:ascii="Consolas" w:eastAsia="Times New Roman" w:hAnsi="Consolas" w:cs="Times New Roman"/>
          <w:color w:val="6A9955"/>
          <w:sz w:val="21"/>
          <w:szCs w:val="21"/>
          <w:lang w:val="es-CO" w:eastAsia="es-CO"/>
        </w:rPr>
        <w:t>)</w:t>
      </w:r>
    </w:p>
    <w:p w14:paraId="5C6D875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Busca el elemento </w:t>
      </w:r>
      <w:proofErr w:type="spellStart"/>
      <w:r w:rsidRPr="00381ED1">
        <w:rPr>
          <w:rFonts w:ascii="Consolas" w:eastAsia="Times New Roman" w:hAnsi="Consolas" w:cs="Times New Roman"/>
          <w:color w:val="6A9955"/>
          <w:sz w:val="21"/>
          <w:szCs w:val="21"/>
          <w:lang w:val="es-CO" w:eastAsia="es-CO"/>
        </w:rPr>
        <w:t>minimo</w:t>
      </w:r>
      <w:proofErr w:type="spellEnd"/>
      <w:r w:rsidRPr="00381ED1">
        <w:rPr>
          <w:rFonts w:ascii="Consolas" w:eastAsia="Times New Roman" w:hAnsi="Consolas" w:cs="Times New Roman"/>
          <w:color w:val="6A9955"/>
          <w:sz w:val="21"/>
          <w:szCs w:val="21"/>
          <w:lang w:val="es-CO" w:eastAsia="es-CO"/>
        </w:rPr>
        <w:t xml:space="preserve"> y lo coloca en su </w:t>
      </w:r>
      <w:proofErr w:type="spellStart"/>
      <w:r w:rsidRPr="00381ED1">
        <w:rPr>
          <w:rFonts w:ascii="Consolas" w:eastAsia="Times New Roman" w:hAnsi="Consolas" w:cs="Times New Roman"/>
          <w:color w:val="6A9955"/>
          <w:sz w:val="21"/>
          <w:szCs w:val="21"/>
          <w:lang w:val="es-CO" w:eastAsia="es-CO"/>
        </w:rPr>
        <w:t>posicion</w:t>
      </w:r>
      <w:proofErr w:type="spellEnd"/>
      <w:r w:rsidRPr="00381ED1">
        <w:rPr>
          <w:rFonts w:ascii="Consolas" w:eastAsia="Times New Roman" w:hAnsi="Consolas" w:cs="Times New Roman"/>
          <w:color w:val="6A9955"/>
          <w:sz w:val="21"/>
          <w:szCs w:val="21"/>
          <w:lang w:val="es-CO" w:eastAsia="es-CO"/>
        </w:rPr>
        <w:t xml:space="preserve"> correcta</w:t>
      </w:r>
    </w:p>
    <w:p w14:paraId="70EF1C0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 Complejidad temporal: O(n²)</w:t>
      </w:r>
    </w:p>
    <w:p w14:paraId="2013348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6A9955"/>
          <w:sz w:val="21"/>
          <w:szCs w:val="21"/>
          <w:lang w:val="es-CO" w:eastAsia="es-CO"/>
        </w:rPr>
        <w:t xml:space="preserve"> - El arreglo de enteros a ordenar</w:t>
      </w:r>
    </w:p>
    <w:p w14:paraId="1BD3D06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27EDD3D6"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public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static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void</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CDCAA"/>
          <w:sz w:val="21"/>
          <w:szCs w:val="21"/>
          <w:lang w:eastAsia="es-CO"/>
        </w:rPr>
        <w:t>seleccion</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arreglo</w:t>
      </w:r>
      <w:r w:rsidRPr="00B17CED">
        <w:rPr>
          <w:rFonts w:ascii="Consolas" w:eastAsia="Times New Roman" w:hAnsi="Consolas" w:cs="Times New Roman"/>
          <w:color w:val="CCCCCC"/>
          <w:sz w:val="21"/>
          <w:szCs w:val="21"/>
          <w:lang w:eastAsia="es-CO"/>
        </w:rPr>
        <w:t>) {</w:t>
      </w:r>
    </w:p>
    <w:p w14:paraId="69E46DD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n</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length</w:t>
      </w:r>
      <w:proofErr w:type="spellEnd"/>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Obtenemos el </w:t>
      </w:r>
      <w:proofErr w:type="spellStart"/>
      <w:r w:rsidRPr="00381ED1">
        <w:rPr>
          <w:rFonts w:ascii="Consolas" w:eastAsia="Times New Roman" w:hAnsi="Consolas" w:cs="Times New Roman"/>
          <w:color w:val="6A9955"/>
          <w:sz w:val="21"/>
          <w:szCs w:val="21"/>
          <w:lang w:val="es-CO" w:eastAsia="es-CO"/>
        </w:rPr>
        <w:t>tamanio</w:t>
      </w:r>
      <w:proofErr w:type="spellEnd"/>
      <w:r w:rsidRPr="00381ED1">
        <w:rPr>
          <w:rFonts w:ascii="Consolas" w:eastAsia="Times New Roman" w:hAnsi="Consolas" w:cs="Times New Roman"/>
          <w:color w:val="6A9955"/>
          <w:sz w:val="21"/>
          <w:szCs w:val="21"/>
          <w:lang w:val="es-CO" w:eastAsia="es-CO"/>
        </w:rPr>
        <w:t xml:space="preserve"> del arreglo</w:t>
      </w:r>
    </w:p>
    <w:p w14:paraId="7B57AF2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6DE7F66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Recorremos todo el arreglo menos el ultimo elemento</w:t>
      </w:r>
    </w:p>
    <w:p w14:paraId="76E5FD3A"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381ED1">
        <w:rPr>
          <w:rFonts w:ascii="Consolas" w:eastAsia="Times New Roman" w:hAnsi="Consolas" w:cs="Times New Roman"/>
          <w:color w:val="CCCCCC"/>
          <w:sz w:val="21"/>
          <w:szCs w:val="21"/>
          <w:lang w:val="es-CO" w:eastAsia="es-CO"/>
        </w:rPr>
        <w:t xml:space="preserve">        </w:t>
      </w:r>
      <w:r w:rsidRPr="00B17CED">
        <w:rPr>
          <w:rFonts w:ascii="Consolas" w:eastAsia="Times New Roman" w:hAnsi="Consolas" w:cs="Times New Roman"/>
          <w:color w:val="C586C0"/>
          <w:sz w:val="21"/>
          <w:szCs w:val="21"/>
          <w:lang w:eastAsia="es-CO"/>
        </w:rPr>
        <w:t>for</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B5CEA8"/>
          <w:sz w:val="21"/>
          <w:szCs w:val="21"/>
          <w:lang w:eastAsia="es-CO"/>
        </w:rPr>
        <w:t>0</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&lt;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n</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B5CEA8"/>
          <w:sz w:val="21"/>
          <w:szCs w:val="21"/>
          <w:lang w:eastAsia="es-CO"/>
        </w:rPr>
        <w:t>1</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w:t>
      </w:r>
    </w:p>
    <w:p w14:paraId="7030927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6A9955"/>
          <w:sz w:val="21"/>
          <w:szCs w:val="21"/>
          <w:lang w:val="es-CO" w:eastAsia="es-CO"/>
        </w:rPr>
        <w:t xml:space="preserve">// Asumimos que el elemento actual es el </w:t>
      </w:r>
      <w:proofErr w:type="spellStart"/>
      <w:r w:rsidRPr="00381ED1">
        <w:rPr>
          <w:rFonts w:ascii="Consolas" w:eastAsia="Times New Roman" w:hAnsi="Consolas" w:cs="Times New Roman"/>
          <w:color w:val="6A9955"/>
          <w:sz w:val="21"/>
          <w:szCs w:val="21"/>
          <w:lang w:val="es-CO" w:eastAsia="es-CO"/>
        </w:rPr>
        <w:t>minimo</w:t>
      </w:r>
      <w:proofErr w:type="spellEnd"/>
    </w:p>
    <w:p w14:paraId="12704EA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minIndex</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w:t>
      </w:r>
    </w:p>
    <w:p w14:paraId="7985372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06A1A3A5"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Buscamos el elemento </w:t>
      </w:r>
      <w:proofErr w:type="spellStart"/>
      <w:r w:rsidRPr="00381ED1">
        <w:rPr>
          <w:rFonts w:ascii="Consolas" w:eastAsia="Times New Roman" w:hAnsi="Consolas" w:cs="Times New Roman"/>
          <w:color w:val="6A9955"/>
          <w:sz w:val="21"/>
          <w:szCs w:val="21"/>
          <w:lang w:val="es-CO" w:eastAsia="es-CO"/>
        </w:rPr>
        <w:t>minimo</w:t>
      </w:r>
      <w:proofErr w:type="spellEnd"/>
      <w:r w:rsidRPr="00381ED1">
        <w:rPr>
          <w:rFonts w:ascii="Consolas" w:eastAsia="Times New Roman" w:hAnsi="Consolas" w:cs="Times New Roman"/>
          <w:color w:val="6A9955"/>
          <w:sz w:val="21"/>
          <w:szCs w:val="21"/>
          <w:lang w:val="es-CO" w:eastAsia="es-CO"/>
        </w:rPr>
        <w:t xml:space="preserve"> en el resto del arreglo</w:t>
      </w:r>
    </w:p>
    <w:p w14:paraId="020FA7B8"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381ED1">
        <w:rPr>
          <w:rFonts w:ascii="Consolas" w:eastAsia="Times New Roman" w:hAnsi="Consolas" w:cs="Times New Roman"/>
          <w:color w:val="CCCCCC"/>
          <w:sz w:val="21"/>
          <w:szCs w:val="21"/>
          <w:lang w:val="es-CO" w:eastAsia="es-CO"/>
        </w:rPr>
        <w:t xml:space="preserve">            </w:t>
      </w:r>
      <w:r w:rsidRPr="00B17CED">
        <w:rPr>
          <w:rFonts w:ascii="Consolas" w:eastAsia="Times New Roman" w:hAnsi="Consolas" w:cs="Times New Roman"/>
          <w:color w:val="C586C0"/>
          <w:sz w:val="21"/>
          <w:szCs w:val="21"/>
          <w:lang w:eastAsia="es-CO"/>
        </w:rPr>
        <w:t>for</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j</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B5CEA8"/>
          <w:sz w:val="21"/>
          <w:szCs w:val="21"/>
          <w:lang w:eastAsia="es-CO"/>
        </w:rPr>
        <w:t>1</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j</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&lt;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n</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j</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w:t>
      </w:r>
    </w:p>
    <w:p w14:paraId="2DA1E8D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6A9955"/>
          <w:sz w:val="21"/>
          <w:szCs w:val="21"/>
          <w:lang w:val="es-CO" w:eastAsia="es-CO"/>
        </w:rPr>
        <w:t xml:space="preserve">// Si encontramos un elemento menor, actualizamos </w:t>
      </w:r>
      <w:proofErr w:type="spellStart"/>
      <w:r w:rsidRPr="00381ED1">
        <w:rPr>
          <w:rFonts w:ascii="Consolas" w:eastAsia="Times New Roman" w:hAnsi="Consolas" w:cs="Times New Roman"/>
          <w:color w:val="6A9955"/>
          <w:sz w:val="21"/>
          <w:szCs w:val="21"/>
          <w:lang w:val="es-CO" w:eastAsia="es-CO"/>
        </w:rPr>
        <w:t>minIndex</w:t>
      </w:r>
      <w:proofErr w:type="spellEnd"/>
    </w:p>
    <w:p w14:paraId="376ED71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lastRenderedPageBreak/>
        <w:t xml:space="preserve">                </w:t>
      </w:r>
      <w:proofErr w:type="spellStart"/>
      <w:r w:rsidRPr="00381ED1">
        <w:rPr>
          <w:rFonts w:ascii="Consolas" w:eastAsia="Times New Roman" w:hAnsi="Consolas" w:cs="Times New Roman"/>
          <w:color w:val="C586C0"/>
          <w:sz w:val="21"/>
          <w:szCs w:val="21"/>
          <w:lang w:val="es-CO" w:eastAsia="es-CO"/>
        </w:rPr>
        <w:t>if</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&lt;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roofErr w:type="spellStart"/>
      <w:r w:rsidRPr="00381ED1">
        <w:rPr>
          <w:rFonts w:ascii="Consolas" w:eastAsia="Times New Roman" w:hAnsi="Consolas" w:cs="Times New Roman"/>
          <w:color w:val="9CDCFE"/>
          <w:sz w:val="21"/>
          <w:szCs w:val="21"/>
          <w:lang w:val="es-CO" w:eastAsia="es-CO"/>
        </w:rPr>
        <w:t>minIndex</w:t>
      </w:r>
      <w:proofErr w:type="spellEnd"/>
      <w:r w:rsidRPr="00381ED1">
        <w:rPr>
          <w:rFonts w:ascii="Consolas" w:eastAsia="Times New Roman" w:hAnsi="Consolas" w:cs="Times New Roman"/>
          <w:color w:val="CCCCCC"/>
          <w:sz w:val="21"/>
          <w:szCs w:val="21"/>
          <w:lang w:val="es-CO" w:eastAsia="es-CO"/>
        </w:rPr>
        <w:t>]) {</w:t>
      </w:r>
    </w:p>
    <w:p w14:paraId="323DE99E"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minIndex</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w:t>
      </w:r>
    </w:p>
    <w:p w14:paraId="0C38139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5E543C6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609D3BB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0B09AE1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Intercambiamos el </w:t>
      </w:r>
      <w:proofErr w:type="spellStart"/>
      <w:r w:rsidRPr="00381ED1">
        <w:rPr>
          <w:rFonts w:ascii="Consolas" w:eastAsia="Times New Roman" w:hAnsi="Consolas" w:cs="Times New Roman"/>
          <w:color w:val="6A9955"/>
          <w:sz w:val="21"/>
          <w:szCs w:val="21"/>
          <w:lang w:val="es-CO" w:eastAsia="es-CO"/>
        </w:rPr>
        <w:t>minimo</w:t>
      </w:r>
      <w:proofErr w:type="spellEnd"/>
      <w:r w:rsidRPr="00381ED1">
        <w:rPr>
          <w:rFonts w:ascii="Consolas" w:eastAsia="Times New Roman" w:hAnsi="Consolas" w:cs="Times New Roman"/>
          <w:color w:val="6A9955"/>
          <w:sz w:val="21"/>
          <w:szCs w:val="21"/>
          <w:lang w:val="es-CO" w:eastAsia="es-CO"/>
        </w:rPr>
        <w:t xml:space="preserve"> encontrado con el elemento en la </w:t>
      </w:r>
      <w:proofErr w:type="spellStart"/>
      <w:r w:rsidRPr="00381ED1">
        <w:rPr>
          <w:rFonts w:ascii="Consolas" w:eastAsia="Times New Roman" w:hAnsi="Consolas" w:cs="Times New Roman"/>
          <w:color w:val="6A9955"/>
          <w:sz w:val="21"/>
          <w:szCs w:val="21"/>
          <w:lang w:val="es-CO" w:eastAsia="es-CO"/>
        </w:rPr>
        <w:t>posicion</w:t>
      </w:r>
      <w:proofErr w:type="spellEnd"/>
      <w:r w:rsidRPr="00381ED1">
        <w:rPr>
          <w:rFonts w:ascii="Consolas" w:eastAsia="Times New Roman" w:hAnsi="Consolas" w:cs="Times New Roman"/>
          <w:color w:val="6A9955"/>
          <w:sz w:val="21"/>
          <w:szCs w:val="21"/>
          <w:lang w:val="es-CO" w:eastAsia="es-CO"/>
        </w:rPr>
        <w:t xml:space="preserve"> i</w:t>
      </w:r>
    </w:p>
    <w:p w14:paraId="0D682F1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temp</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w:t>
      </w:r>
    </w:p>
    <w:p w14:paraId="70E3B94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roofErr w:type="spellStart"/>
      <w:r w:rsidRPr="00381ED1">
        <w:rPr>
          <w:rFonts w:ascii="Consolas" w:eastAsia="Times New Roman" w:hAnsi="Consolas" w:cs="Times New Roman"/>
          <w:color w:val="9CDCFE"/>
          <w:sz w:val="21"/>
          <w:szCs w:val="21"/>
          <w:lang w:val="es-CO" w:eastAsia="es-CO"/>
        </w:rPr>
        <w:t>minIndex</w:t>
      </w:r>
      <w:proofErr w:type="spellEnd"/>
      <w:r w:rsidRPr="00381ED1">
        <w:rPr>
          <w:rFonts w:ascii="Consolas" w:eastAsia="Times New Roman" w:hAnsi="Consolas" w:cs="Times New Roman"/>
          <w:color w:val="CCCCCC"/>
          <w:sz w:val="21"/>
          <w:szCs w:val="21"/>
          <w:lang w:val="es-CO" w:eastAsia="es-CO"/>
        </w:rPr>
        <w:t>];</w:t>
      </w:r>
    </w:p>
    <w:p w14:paraId="6B46F76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roofErr w:type="spellStart"/>
      <w:r w:rsidRPr="00381ED1">
        <w:rPr>
          <w:rFonts w:ascii="Consolas" w:eastAsia="Times New Roman" w:hAnsi="Consolas" w:cs="Times New Roman"/>
          <w:color w:val="9CDCFE"/>
          <w:sz w:val="21"/>
          <w:szCs w:val="21"/>
          <w:lang w:val="es-CO" w:eastAsia="es-CO"/>
        </w:rPr>
        <w:t>minIndex</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temp</w:t>
      </w:r>
      <w:proofErr w:type="spellEnd"/>
      <w:r w:rsidRPr="00381ED1">
        <w:rPr>
          <w:rFonts w:ascii="Consolas" w:eastAsia="Times New Roman" w:hAnsi="Consolas" w:cs="Times New Roman"/>
          <w:color w:val="CCCCCC"/>
          <w:sz w:val="21"/>
          <w:szCs w:val="21"/>
          <w:lang w:val="es-CO" w:eastAsia="es-CO"/>
        </w:rPr>
        <w:t>;</w:t>
      </w:r>
    </w:p>
    <w:p w14:paraId="1C8D65B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7783BB6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13B83DE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1E2C5DE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271A3DB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de ordenamiento Quicksort</w:t>
      </w:r>
    </w:p>
    <w:p w14:paraId="34BF033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Algoritmo recursivo de divide y </w:t>
      </w:r>
      <w:proofErr w:type="spellStart"/>
      <w:r w:rsidRPr="00381ED1">
        <w:rPr>
          <w:rFonts w:ascii="Consolas" w:eastAsia="Times New Roman" w:hAnsi="Consolas" w:cs="Times New Roman"/>
          <w:color w:val="6A9955"/>
          <w:sz w:val="21"/>
          <w:szCs w:val="21"/>
          <w:lang w:val="es-CO" w:eastAsia="es-CO"/>
        </w:rPr>
        <w:t>venceras</w:t>
      </w:r>
      <w:proofErr w:type="spellEnd"/>
      <w:r w:rsidRPr="00381ED1">
        <w:rPr>
          <w:rFonts w:ascii="Consolas" w:eastAsia="Times New Roman" w:hAnsi="Consolas" w:cs="Times New Roman"/>
          <w:color w:val="6A9955"/>
          <w:sz w:val="21"/>
          <w:szCs w:val="21"/>
          <w:lang w:val="es-CO" w:eastAsia="es-CO"/>
        </w:rPr>
        <w:t xml:space="preserve"> que usa un pivote</w:t>
      </w:r>
    </w:p>
    <w:p w14:paraId="1EEBAF2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Complejidad temporal promedio: </w:t>
      </w:r>
      <w:proofErr w:type="gramStart"/>
      <w:r w:rsidRPr="00381ED1">
        <w:rPr>
          <w:rFonts w:ascii="Consolas" w:eastAsia="Times New Roman" w:hAnsi="Consolas" w:cs="Times New Roman"/>
          <w:color w:val="6A9955"/>
          <w:sz w:val="21"/>
          <w:szCs w:val="21"/>
          <w:lang w:val="es-CO" w:eastAsia="es-CO"/>
        </w:rPr>
        <w:t>O(</w:t>
      </w:r>
      <w:proofErr w:type="gramEnd"/>
      <w:r w:rsidRPr="00381ED1">
        <w:rPr>
          <w:rFonts w:ascii="Consolas" w:eastAsia="Times New Roman" w:hAnsi="Consolas" w:cs="Times New Roman"/>
          <w:color w:val="6A9955"/>
          <w:sz w:val="21"/>
          <w:szCs w:val="21"/>
          <w:lang w:val="es-CO" w:eastAsia="es-CO"/>
        </w:rPr>
        <w:t>n log n)</w:t>
      </w:r>
    </w:p>
    <w:p w14:paraId="52AC026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6A9955"/>
          <w:sz w:val="21"/>
          <w:szCs w:val="21"/>
          <w:lang w:val="es-CO" w:eastAsia="es-CO"/>
        </w:rPr>
        <w:t xml:space="preserve"> - El arreglo de enteros a ordenar</w:t>
      </w:r>
    </w:p>
    <w:p w14:paraId="2BE5E87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r w:rsidRPr="00381ED1">
        <w:rPr>
          <w:rFonts w:ascii="Consolas" w:eastAsia="Times New Roman" w:hAnsi="Consolas" w:cs="Times New Roman"/>
          <w:color w:val="9CDCFE"/>
          <w:sz w:val="21"/>
          <w:szCs w:val="21"/>
          <w:lang w:val="es-CO" w:eastAsia="es-CO"/>
        </w:rPr>
        <w:t>inicio</w:t>
      </w: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Indice</w:t>
      </w:r>
      <w:proofErr w:type="spellEnd"/>
      <w:r w:rsidRPr="00381ED1">
        <w:rPr>
          <w:rFonts w:ascii="Consolas" w:eastAsia="Times New Roman" w:hAnsi="Consolas" w:cs="Times New Roman"/>
          <w:color w:val="6A9955"/>
          <w:sz w:val="21"/>
          <w:szCs w:val="21"/>
          <w:lang w:val="es-CO" w:eastAsia="es-CO"/>
        </w:rPr>
        <w:t xml:space="preserve"> inicial del segmento a ordenar</w:t>
      </w:r>
    </w:p>
    <w:p w14:paraId="2E13E10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r w:rsidRPr="00381ED1">
        <w:rPr>
          <w:rFonts w:ascii="Consolas" w:eastAsia="Times New Roman" w:hAnsi="Consolas" w:cs="Times New Roman"/>
          <w:color w:val="9CDCFE"/>
          <w:sz w:val="21"/>
          <w:szCs w:val="21"/>
          <w:lang w:val="es-CO" w:eastAsia="es-CO"/>
        </w:rPr>
        <w:t>fin</w:t>
      </w: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Indice</w:t>
      </w:r>
      <w:proofErr w:type="spellEnd"/>
      <w:r w:rsidRPr="00381ED1">
        <w:rPr>
          <w:rFonts w:ascii="Consolas" w:eastAsia="Times New Roman" w:hAnsi="Consolas" w:cs="Times New Roman"/>
          <w:color w:val="6A9955"/>
          <w:sz w:val="21"/>
          <w:szCs w:val="21"/>
          <w:lang w:val="es-CO" w:eastAsia="es-CO"/>
        </w:rPr>
        <w:t xml:space="preserve"> final del segmento a ordenar</w:t>
      </w:r>
    </w:p>
    <w:p w14:paraId="4BAD253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4C7A3827"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public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static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void</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CDCAA"/>
          <w:sz w:val="21"/>
          <w:szCs w:val="21"/>
          <w:lang w:eastAsia="es-CO"/>
        </w:rPr>
        <w:t>quicksort</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arreglo</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inicio</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fin</w:t>
      </w:r>
      <w:r w:rsidRPr="00B17CED">
        <w:rPr>
          <w:rFonts w:ascii="Consolas" w:eastAsia="Times New Roman" w:hAnsi="Consolas" w:cs="Times New Roman"/>
          <w:color w:val="CCCCCC"/>
          <w:sz w:val="21"/>
          <w:szCs w:val="21"/>
          <w:lang w:eastAsia="es-CO"/>
        </w:rPr>
        <w:t>) {</w:t>
      </w:r>
    </w:p>
    <w:p w14:paraId="07C9035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6A9955"/>
          <w:sz w:val="21"/>
          <w:szCs w:val="21"/>
          <w:lang w:val="es-CO" w:eastAsia="es-CO"/>
        </w:rPr>
        <w:t xml:space="preserve">// Caso base: si hay </w:t>
      </w:r>
      <w:proofErr w:type="spellStart"/>
      <w:r w:rsidRPr="00381ED1">
        <w:rPr>
          <w:rFonts w:ascii="Consolas" w:eastAsia="Times New Roman" w:hAnsi="Consolas" w:cs="Times New Roman"/>
          <w:color w:val="6A9955"/>
          <w:sz w:val="21"/>
          <w:szCs w:val="21"/>
          <w:lang w:val="es-CO" w:eastAsia="es-CO"/>
        </w:rPr>
        <w:t>mas</w:t>
      </w:r>
      <w:proofErr w:type="spellEnd"/>
      <w:r w:rsidRPr="00381ED1">
        <w:rPr>
          <w:rFonts w:ascii="Consolas" w:eastAsia="Times New Roman" w:hAnsi="Consolas" w:cs="Times New Roman"/>
          <w:color w:val="6A9955"/>
          <w:sz w:val="21"/>
          <w:szCs w:val="21"/>
          <w:lang w:val="es-CO" w:eastAsia="es-CO"/>
        </w:rPr>
        <w:t xml:space="preserve"> de un elemento en el segmento</w:t>
      </w:r>
    </w:p>
    <w:p w14:paraId="4591EBE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C586C0"/>
          <w:sz w:val="21"/>
          <w:szCs w:val="21"/>
          <w:lang w:val="es-CO" w:eastAsia="es-CO"/>
        </w:rPr>
        <w:t>if</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inicio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&lt;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fin</w:t>
      </w:r>
      <w:r w:rsidRPr="00381ED1">
        <w:rPr>
          <w:rFonts w:ascii="Consolas" w:eastAsia="Times New Roman" w:hAnsi="Consolas" w:cs="Times New Roman"/>
          <w:color w:val="CCCCCC"/>
          <w:sz w:val="21"/>
          <w:szCs w:val="21"/>
          <w:lang w:val="es-CO" w:eastAsia="es-CO"/>
        </w:rPr>
        <w:t>) {</w:t>
      </w:r>
    </w:p>
    <w:p w14:paraId="0A14122E"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Particionar el arreglo y obtener el </w:t>
      </w:r>
      <w:proofErr w:type="spellStart"/>
      <w:r w:rsidRPr="00381ED1">
        <w:rPr>
          <w:rFonts w:ascii="Consolas" w:eastAsia="Times New Roman" w:hAnsi="Consolas" w:cs="Times New Roman"/>
          <w:color w:val="6A9955"/>
          <w:sz w:val="21"/>
          <w:szCs w:val="21"/>
          <w:lang w:val="es-CO" w:eastAsia="es-CO"/>
        </w:rPr>
        <w:t>indice</w:t>
      </w:r>
      <w:proofErr w:type="spellEnd"/>
      <w:r w:rsidRPr="00381ED1">
        <w:rPr>
          <w:rFonts w:ascii="Consolas" w:eastAsia="Times New Roman" w:hAnsi="Consolas" w:cs="Times New Roman"/>
          <w:color w:val="6A9955"/>
          <w:sz w:val="21"/>
          <w:szCs w:val="21"/>
          <w:lang w:val="es-CO" w:eastAsia="es-CO"/>
        </w:rPr>
        <w:t xml:space="preserve"> del pivote</w:t>
      </w:r>
    </w:p>
    <w:p w14:paraId="3F0A1B9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pivoteIndex</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DCDCAA"/>
          <w:sz w:val="21"/>
          <w:szCs w:val="21"/>
          <w:lang w:val="es-CO" w:eastAsia="es-CO"/>
        </w:rPr>
        <w:t>particion</w:t>
      </w:r>
      <w:proofErr w:type="spellEnd"/>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inicio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fin</w:t>
      </w:r>
      <w:r w:rsidRPr="00381ED1">
        <w:rPr>
          <w:rFonts w:ascii="Consolas" w:eastAsia="Times New Roman" w:hAnsi="Consolas" w:cs="Times New Roman"/>
          <w:color w:val="CCCCCC"/>
          <w:sz w:val="21"/>
          <w:szCs w:val="21"/>
          <w:lang w:val="es-CO" w:eastAsia="es-CO"/>
        </w:rPr>
        <w:t>);</w:t>
      </w:r>
    </w:p>
    <w:p w14:paraId="01D1687E"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59A26E2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Ordenar recursivamente la parte izquierda del pivote</w:t>
      </w:r>
    </w:p>
    <w:p w14:paraId="4769D4B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DCDCAA"/>
          <w:sz w:val="21"/>
          <w:szCs w:val="21"/>
          <w:lang w:val="es-CO" w:eastAsia="es-CO"/>
        </w:rPr>
        <w:t>quicksort</w:t>
      </w:r>
      <w:proofErr w:type="spellEnd"/>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inicio</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pivoteIndex</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w:t>
      </w:r>
    </w:p>
    <w:p w14:paraId="4211966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37C453F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Ordenar recursivamente la parte derecha del pivote</w:t>
      </w:r>
    </w:p>
    <w:p w14:paraId="01D64DC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DCDCAA"/>
          <w:sz w:val="21"/>
          <w:szCs w:val="21"/>
          <w:lang w:val="es-CO" w:eastAsia="es-CO"/>
        </w:rPr>
        <w:t>quicksort</w:t>
      </w:r>
      <w:proofErr w:type="spellEnd"/>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pivoteIndex</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fin</w:t>
      </w:r>
      <w:r w:rsidRPr="00381ED1">
        <w:rPr>
          <w:rFonts w:ascii="Consolas" w:eastAsia="Times New Roman" w:hAnsi="Consolas" w:cs="Times New Roman"/>
          <w:color w:val="CCCCCC"/>
          <w:sz w:val="21"/>
          <w:szCs w:val="21"/>
          <w:lang w:val="es-CO" w:eastAsia="es-CO"/>
        </w:rPr>
        <w:t>);</w:t>
      </w:r>
    </w:p>
    <w:p w14:paraId="1572885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65E60CA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45818F8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166D2FB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75CBBC3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auxiliar para particionar el arreglo en Quicksort</w:t>
      </w:r>
    </w:p>
    <w:p w14:paraId="23FF9FA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Coloca el pivote en su </w:t>
      </w:r>
      <w:proofErr w:type="spellStart"/>
      <w:r w:rsidRPr="00381ED1">
        <w:rPr>
          <w:rFonts w:ascii="Consolas" w:eastAsia="Times New Roman" w:hAnsi="Consolas" w:cs="Times New Roman"/>
          <w:color w:val="6A9955"/>
          <w:sz w:val="21"/>
          <w:szCs w:val="21"/>
          <w:lang w:val="es-CO" w:eastAsia="es-CO"/>
        </w:rPr>
        <w:t>posicion</w:t>
      </w:r>
      <w:proofErr w:type="spellEnd"/>
      <w:r w:rsidRPr="00381ED1">
        <w:rPr>
          <w:rFonts w:ascii="Consolas" w:eastAsia="Times New Roman" w:hAnsi="Consolas" w:cs="Times New Roman"/>
          <w:color w:val="6A9955"/>
          <w:sz w:val="21"/>
          <w:szCs w:val="21"/>
          <w:lang w:val="es-CO" w:eastAsia="es-CO"/>
        </w:rPr>
        <w:t xml:space="preserve"> correcta y organiza los elementos</w:t>
      </w:r>
    </w:p>
    <w:p w14:paraId="209CD39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 menores a la izquierda y mayores a la derecha</w:t>
      </w:r>
    </w:p>
    <w:p w14:paraId="3B6EF0D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6A9955"/>
          <w:sz w:val="21"/>
          <w:szCs w:val="21"/>
          <w:lang w:val="es-CO" w:eastAsia="es-CO"/>
        </w:rPr>
        <w:t xml:space="preserve"> - El arreglo a particionar</w:t>
      </w:r>
    </w:p>
    <w:p w14:paraId="2A1B75C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r w:rsidRPr="00381ED1">
        <w:rPr>
          <w:rFonts w:ascii="Consolas" w:eastAsia="Times New Roman" w:hAnsi="Consolas" w:cs="Times New Roman"/>
          <w:color w:val="9CDCFE"/>
          <w:sz w:val="21"/>
          <w:szCs w:val="21"/>
          <w:lang w:val="es-CO" w:eastAsia="es-CO"/>
        </w:rPr>
        <w:t>inicio</w:t>
      </w: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Indice</w:t>
      </w:r>
      <w:proofErr w:type="spellEnd"/>
      <w:r w:rsidRPr="00381ED1">
        <w:rPr>
          <w:rFonts w:ascii="Consolas" w:eastAsia="Times New Roman" w:hAnsi="Consolas" w:cs="Times New Roman"/>
          <w:color w:val="6A9955"/>
          <w:sz w:val="21"/>
          <w:szCs w:val="21"/>
          <w:lang w:val="es-CO" w:eastAsia="es-CO"/>
        </w:rPr>
        <w:t xml:space="preserve"> inicial del segmento</w:t>
      </w:r>
    </w:p>
    <w:p w14:paraId="7A811F5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r w:rsidRPr="00381ED1">
        <w:rPr>
          <w:rFonts w:ascii="Consolas" w:eastAsia="Times New Roman" w:hAnsi="Consolas" w:cs="Times New Roman"/>
          <w:color w:val="9CDCFE"/>
          <w:sz w:val="21"/>
          <w:szCs w:val="21"/>
          <w:lang w:val="es-CO" w:eastAsia="es-CO"/>
        </w:rPr>
        <w:t>fin</w:t>
      </w: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Indice</w:t>
      </w:r>
      <w:proofErr w:type="spellEnd"/>
      <w:r w:rsidRPr="00381ED1">
        <w:rPr>
          <w:rFonts w:ascii="Consolas" w:eastAsia="Times New Roman" w:hAnsi="Consolas" w:cs="Times New Roman"/>
          <w:color w:val="6A9955"/>
          <w:sz w:val="21"/>
          <w:szCs w:val="21"/>
          <w:lang w:val="es-CO" w:eastAsia="es-CO"/>
        </w:rPr>
        <w:t xml:space="preserve"> final del segmento</w:t>
      </w:r>
    </w:p>
    <w:p w14:paraId="469B34B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lastRenderedPageBreak/>
        <w:t xml:space="preserve">     * </w:t>
      </w:r>
      <w:r w:rsidRPr="00381ED1">
        <w:rPr>
          <w:rFonts w:ascii="Consolas" w:eastAsia="Times New Roman" w:hAnsi="Consolas" w:cs="Times New Roman"/>
          <w:color w:val="569CD6"/>
          <w:sz w:val="21"/>
          <w:szCs w:val="21"/>
          <w:lang w:val="es-CO" w:eastAsia="es-CO"/>
        </w:rPr>
        <w:t>@return</w:t>
      </w:r>
      <w:r w:rsidRPr="00381ED1">
        <w:rPr>
          <w:rFonts w:ascii="Consolas" w:eastAsia="Times New Roman" w:hAnsi="Consolas" w:cs="Times New Roman"/>
          <w:color w:val="6A9955"/>
          <w:sz w:val="21"/>
          <w:szCs w:val="21"/>
          <w:lang w:val="es-CO" w:eastAsia="es-CO"/>
        </w:rPr>
        <w:t xml:space="preserve"> El </w:t>
      </w:r>
      <w:proofErr w:type="spellStart"/>
      <w:r w:rsidRPr="00381ED1">
        <w:rPr>
          <w:rFonts w:ascii="Consolas" w:eastAsia="Times New Roman" w:hAnsi="Consolas" w:cs="Times New Roman"/>
          <w:color w:val="6A9955"/>
          <w:sz w:val="21"/>
          <w:szCs w:val="21"/>
          <w:lang w:val="es-CO" w:eastAsia="es-CO"/>
        </w:rPr>
        <w:t>indice</w:t>
      </w:r>
      <w:proofErr w:type="spellEnd"/>
      <w:r w:rsidRPr="00381ED1">
        <w:rPr>
          <w:rFonts w:ascii="Consolas" w:eastAsia="Times New Roman" w:hAnsi="Consolas" w:cs="Times New Roman"/>
          <w:color w:val="6A9955"/>
          <w:sz w:val="21"/>
          <w:szCs w:val="21"/>
          <w:lang w:val="es-CO" w:eastAsia="es-CO"/>
        </w:rPr>
        <w:t xml:space="preserve"> donde quedo el pivote </w:t>
      </w:r>
      <w:proofErr w:type="spellStart"/>
      <w:r w:rsidRPr="00381ED1">
        <w:rPr>
          <w:rFonts w:ascii="Consolas" w:eastAsia="Times New Roman" w:hAnsi="Consolas" w:cs="Times New Roman"/>
          <w:color w:val="6A9955"/>
          <w:sz w:val="21"/>
          <w:szCs w:val="21"/>
          <w:lang w:val="es-CO" w:eastAsia="es-CO"/>
        </w:rPr>
        <w:t>despues</w:t>
      </w:r>
      <w:proofErr w:type="spellEnd"/>
      <w:r w:rsidRPr="00381ED1">
        <w:rPr>
          <w:rFonts w:ascii="Consolas" w:eastAsia="Times New Roman" w:hAnsi="Consolas" w:cs="Times New Roman"/>
          <w:color w:val="6A9955"/>
          <w:sz w:val="21"/>
          <w:szCs w:val="21"/>
          <w:lang w:val="es-CO" w:eastAsia="es-CO"/>
        </w:rPr>
        <w:t xml:space="preserve"> de la </w:t>
      </w:r>
      <w:proofErr w:type="spellStart"/>
      <w:r w:rsidRPr="00381ED1">
        <w:rPr>
          <w:rFonts w:ascii="Consolas" w:eastAsia="Times New Roman" w:hAnsi="Consolas" w:cs="Times New Roman"/>
          <w:color w:val="6A9955"/>
          <w:sz w:val="21"/>
          <w:szCs w:val="21"/>
          <w:lang w:val="es-CO" w:eastAsia="es-CO"/>
        </w:rPr>
        <w:t>particion</w:t>
      </w:r>
      <w:proofErr w:type="spellEnd"/>
    </w:p>
    <w:p w14:paraId="4B42965E"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548F62F9"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private</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static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CDCAA"/>
          <w:sz w:val="21"/>
          <w:szCs w:val="21"/>
          <w:lang w:eastAsia="es-CO"/>
        </w:rPr>
        <w:t>particion</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arreglo</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inicio</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fin</w:t>
      </w:r>
      <w:r w:rsidRPr="00B17CED">
        <w:rPr>
          <w:rFonts w:ascii="Consolas" w:eastAsia="Times New Roman" w:hAnsi="Consolas" w:cs="Times New Roman"/>
          <w:color w:val="CCCCCC"/>
          <w:sz w:val="21"/>
          <w:szCs w:val="21"/>
          <w:lang w:eastAsia="es-CO"/>
        </w:rPr>
        <w:t>) {</w:t>
      </w:r>
    </w:p>
    <w:p w14:paraId="1BD4C79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6A9955"/>
          <w:sz w:val="21"/>
          <w:szCs w:val="21"/>
          <w:lang w:val="es-CO" w:eastAsia="es-CO"/>
        </w:rPr>
        <w:t>// Elegimos el ultimo elemento como pivote</w:t>
      </w:r>
    </w:p>
    <w:p w14:paraId="4CF9E39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pivote</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fin</w:t>
      </w:r>
      <w:r w:rsidRPr="00381ED1">
        <w:rPr>
          <w:rFonts w:ascii="Consolas" w:eastAsia="Times New Roman" w:hAnsi="Consolas" w:cs="Times New Roman"/>
          <w:color w:val="CCCCCC"/>
          <w:sz w:val="21"/>
          <w:szCs w:val="21"/>
          <w:lang w:val="es-CO" w:eastAsia="es-CO"/>
        </w:rPr>
        <w:t>];</w:t>
      </w:r>
    </w:p>
    <w:p w14:paraId="299CFBB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06723A0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i es el </w:t>
      </w:r>
      <w:proofErr w:type="spellStart"/>
      <w:r w:rsidRPr="00381ED1">
        <w:rPr>
          <w:rFonts w:ascii="Consolas" w:eastAsia="Times New Roman" w:hAnsi="Consolas" w:cs="Times New Roman"/>
          <w:color w:val="6A9955"/>
          <w:sz w:val="21"/>
          <w:szCs w:val="21"/>
          <w:lang w:val="es-CO" w:eastAsia="es-CO"/>
        </w:rPr>
        <w:t>indice</w:t>
      </w:r>
      <w:proofErr w:type="spellEnd"/>
      <w:r w:rsidRPr="00381ED1">
        <w:rPr>
          <w:rFonts w:ascii="Consolas" w:eastAsia="Times New Roman" w:hAnsi="Consolas" w:cs="Times New Roman"/>
          <w:color w:val="6A9955"/>
          <w:sz w:val="21"/>
          <w:szCs w:val="21"/>
          <w:lang w:val="es-CO" w:eastAsia="es-CO"/>
        </w:rPr>
        <w:t xml:space="preserve"> del elemento </w:t>
      </w:r>
      <w:proofErr w:type="spellStart"/>
      <w:r w:rsidRPr="00381ED1">
        <w:rPr>
          <w:rFonts w:ascii="Consolas" w:eastAsia="Times New Roman" w:hAnsi="Consolas" w:cs="Times New Roman"/>
          <w:color w:val="6A9955"/>
          <w:sz w:val="21"/>
          <w:szCs w:val="21"/>
          <w:lang w:val="es-CO" w:eastAsia="es-CO"/>
        </w:rPr>
        <w:t>mas</w:t>
      </w:r>
      <w:proofErr w:type="spell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pequenio</w:t>
      </w:r>
      <w:proofErr w:type="spellEnd"/>
    </w:p>
    <w:p w14:paraId="672828F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inicio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w:t>
      </w:r>
    </w:p>
    <w:p w14:paraId="0AB8FF4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7624FA7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Recorremos desde inicio hasta fin-1</w:t>
      </w:r>
    </w:p>
    <w:p w14:paraId="03A9744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C586C0"/>
          <w:sz w:val="21"/>
          <w:szCs w:val="21"/>
          <w:lang w:val="es-CO" w:eastAsia="es-CO"/>
        </w:rPr>
        <w:t>for</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inicio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&lt;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fin</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D4D4D4"/>
          <w:sz w:val="21"/>
          <w:szCs w:val="21"/>
          <w:lang w:val="es-CO" w:eastAsia="es-CO"/>
        </w:rPr>
        <w:t>++</w:t>
      </w:r>
      <w:proofErr w:type="spellEnd"/>
      <w:r w:rsidRPr="00381ED1">
        <w:rPr>
          <w:rFonts w:ascii="Consolas" w:eastAsia="Times New Roman" w:hAnsi="Consolas" w:cs="Times New Roman"/>
          <w:color w:val="CCCCCC"/>
          <w:sz w:val="21"/>
          <w:szCs w:val="21"/>
          <w:lang w:val="es-CO" w:eastAsia="es-CO"/>
        </w:rPr>
        <w:t>) {</w:t>
      </w:r>
    </w:p>
    <w:p w14:paraId="16DDD75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Si el elemento actual es menor o igual al pivote</w:t>
      </w:r>
    </w:p>
    <w:p w14:paraId="579A72B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C586C0"/>
          <w:sz w:val="21"/>
          <w:szCs w:val="21"/>
          <w:lang w:val="es-CO" w:eastAsia="es-CO"/>
        </w:rPr>
        <w:t>if</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&lt;=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pivote</w:t>
      </w:r>
      <w:r w:rsidRPr="00381ED1">
        <w:rPr>
          <w:rFonts w:ascii="Consolas" w:eastAsia="Times New Roman" w:hAnsi="Consolas" w:cs="Times New Roman"/>
          <w:color w:val="CCCCCC"/>
          <w:sz w:val="21"/>
          <w:szCs w:val="21"/>
          <w:lang w:val="es-CO" w:eastAsia="es-CO"/>
        </w:rPr>
        <w:t>) {</w:t>
      </w:r>
    </w:p>
    <w:p w14:paraId="5B2F3E4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Incrementamos el </w:t>
      </w:r>
      <w:proofErr w:type="spellStart"/>
      <w:r w:rsidRPr="00381ED1">
        <w:rPr>
          <w:rFonts w:ascii="Consolas" w:eastAsia="Times New Roman" w:hAnsi="Consolas" w:cs="Times New Roman"/>
          <w:color w:val="6A9955"/>
          <w:sz w:val="21"/>
          <w:szCs w:val="21"/>
          <w:lang w:val="es-CO" w:eastAsia="es-CO"/>
        </w:rPr>
        <w:t>indice</w:t>
      </w:r>
      <w:proofErr w:type="spellEnd"/>
      <w:r w:rsidRPr="00381ED1">
        <w:rPr>
          <w:rFonts w:ascii="Consolas" w:eastAsia="Times New Roman" w:hAnsi="Consolas" w:cs="Times New Roman"/>
          <w:color w:val="6A9955"/>
          <w:sz w:val="21"/>
          <w:szCs w:val="21"/>
          <w:lang w:val="es-CO" w:eastAsia="es-CO"/>
        </w:rPr>
        <w:t xml:space="preserve"> del elemento </w:t>
      </w:r>
      <w:proofErr w:type="spellStart"/>
      <w:r w:rsidRPr="00381ED1">
        <w:rPr>
          <w:rFonts w:ascii="Consolas" w:eastAsia="Times New Roman" w:hAnsi="Consolas" w:cs="Times New Roman"/>
          <w:color w:val="6A9955"/>
          <w:sz w:val="21"/>
          <w:szCs w:val="21"/>
          <w:lang w:val="es-CO" w:eastAsia="es-CO"/>
        </w:rPr>
        <w:t>mas</w:t>
      </w:r>
      <w:proofErr w:type="spell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pequenio</w:t>
      </w:r>
      <w:proofErr w:type="spellEnd"/>
    </w:p>
    <w:p w14:paraId="3E75104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2BFEF9A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Intercambiamos arreglo[i] con arreglo[j]</w:t>
      </w:r>
    </w:p>
    <w:p w14:paraId="6FBCE89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temp</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w:t>
      </w:r>
    </w:p>
    <w:p w14:paraId="3D33D00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w:t>
      </w:r>
    </w:p>
    <w:p w14:paraId="07C0A165"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j</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temp</w:t>
      </w:r>
      <w:proofErr w:type="spellEnd"/>
      <w:r w:rsidRPr="00381ED1">
        <w:rPr>
          <w:rFonts w:ascii="Consolas" w:eastAsia="Times New Roman" w:hAnsi="Consolas" w:cs="Times New Roman"/>
          <w:color w:val="CCCCCC"/>
          <w:sz w:val="21"/>
          <w:szCs w:val="21"/>
          <w:lang w:val="es-CO" w:eastAsia="es-CO"/>
        </w:rPr>
        <w:t>;</w:t>
      </w:r>
    </w:p>
    <w:p w14:paraId="03FC550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0257471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694DEFE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6DF9488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Colocamos el pivote en su </w:t>
      </w:r>
      <w:proofErr w:type="spellStart"/>
      <w:r w:rsidRPr="00381ED1">
        <w:rPr>
          <w:rFonts w:ascii="Consolas" w:eastAsia="Times New Roman" w:hAnsi="Consolas" w:cs="Times New Roman"/>
          <w:color w:val="6A9955"/>
          <w:sz w:val="21"/>
          <w:szCs w:val="21"/>
          <w:lang w:val="es-CO" w:eastAsia="es-CO"/>
        </w:rPr>
        <w:t>posicion</w:t>
      </w:r>
      <w:proofErr w:type="spellEnd"/>
      <w:r w:rsidRPr="00381ED1">
        <w:rPr>
          <w:rFonts w:ascii="Consolas" w:eastAsia="Times New Roman" w:hAnsi="Consolas" w:cs="Times New Roman"/>
          <w:color w:val="6A9955"/>
          <w:sz w:val="21"/>
          <w:szCs w:val="21"/>
          <w:lang w:val="es-CO" w:eastAsia="es-CO"/>
        </w:rPr>
        <w:t xml:space="preserve"> correcta</w:t>
      </w:r>
    </w:p>
    <w:p w14:paraId="0F5FA10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temp</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w:t>
      </w:r>
    </w:p>
    <w:p w14:paraId="62B188D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fin</w:t>
      </w:r>
      <w:r w:rsidRPr="00381ED1">
        <w:rPr>
          <w:rFonts w:ascii="Consolas" w:eastAsia="Times New Roman" w:hAnsi="Consolas" w:cs="Times New Roman"/>
          <w:color w:val="CCCCCC"/>
          <w:sz w:val="21"/>
          <w:szCs w:val="21"/>
          <w:lang w:val="es-CO" w:eastAsia="es-CO"/>
        </w:rPr>
        <w:t>];</w:t>
      </w:r>
    </w:p>
    <w:p w14:paraId="4FDBB79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fin</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temp</w:t>
      </w:r>
      <w:proofErr w:type="spellEnd"/>
      <w:r w:rsidRPr="00381ED1">
        <w:rPr>
          <w:rFonts w:ascii="Consolas" w:eastAsia="Times New Roman" w:hAnsi="Consolas" w:cs="Times New Roman"/>
          <w:color w:val="CCCCCC"/>
          <w:sz w:val="21"/>
          <w:szCs w:val="21"/>
          <w:lang w:val="es-CO" w:eastAsia="es-CO"/>
        </w:rPr>
        <w:t>;</w:t>
      </w:r>
    </w:p>
    <w:p w14:paraId="3B1FC02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4C1B61E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Retornamos la </w:t>
      </w:r>
      <w:proofErr w:type="spellStart"/>
      <w:r w:rsidRPr="00381ED1">
        <w:rPr>
          <w:rFonts w:ascii="Consolas" w:eastAsia="Times New Roman" w:hAnsi="Consolas" w:cs="Times New Roman"/>
          <w:color w:val="6A9955"/>
          <w:sz w:val="21"/>
          <w:szCs w:val="21"/>
          <w:lang w:val="es-CO" w:eastAsia="es-CO"/>
        </w:rPr>
        <w:t>posicion</w:t>
      </w:r>
      <w:proofErr w:type="spellEnd"/>
      <w:r w:rsidRPr="00381ED1">
        <w:rPr>
          <w:rFonts w:ascii="Consolas" w:eastAsia="Times New Roman" w:hAnsi="Consolas" w:cs="Times New Roman"/>
          <w:color w:val="6A9955"/>
          <w:sz w:val="21"/>
          <w:szCs w:val="21"/>
          <w:lang w:val="es-CO" w:eastAsia="es-CO"/>
        </w:rPr>
        <w:t xml:space="preserve"> del pivote</w:t>
      </w:r>
    </w:p>
    <w:p w14:paraId="5187843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C586C0"/>
          <w:sz w:val="21"/>
          <w:szCs w:val="21"/>
          <w:lang w:val="es-CO" w:eastAsia="es-CO"/>
        </w:rPr>
        <w:t>return</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w:t>
      </w:r>
    </w:p>
    <w:p w14:paraId="56E79BF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0E56AA0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2DC64FF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2BF7C7F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para mostrar el contenido del arreglo en consola</w:t>
      </w:r>
    </w:p>
    <w:p w14:paraId="5BBF693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6A9955"/>
          <w:sz w:val="21"/>
          <w:szCs w:val="21"/>
          <w:lang w:val="es-CO" w:eastAsia="es-CO"/>
        </w:rPr>
        <w:t xml:space="preserve"> - El arreglo a mostrar</w:t>
      </w:r>
    </w:p>
    <w:p w14:paraId="5934EB1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5E2C292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569CD6"/>
          <w:sz w:val="21"/>
          <w:szCs w:val="21"/>
          <w:lang w:val="es-CO" w:eastAsia="es-CO"/>
        </w:rPr>
        <w:t>public</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569CD6"/>
          <w:sz w:val="21"/>
          <w:szCs w:val="21"/>
          <w:lang w:val="es-CO" w:eastAsia="es-CO"/>
        </w:rPr>
        <w:t>static</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void</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mostrarArreglo</w:t>
      </w:r>
      <w:proofErr w:type="spellEnd"/>
      <w:r w:rsidRPr="00381ED1">
        <w:rPr>
          <w:rFonts w:ascii="Consolas" w:eastAsia="Times New Roman" w:hAnsi="Consolas" w:cs="Times New Roman"/>
          <w:color w:val="CCCCCC"/>
          <w:sz w:val="21"/>
          <w:szCs w:val="21"/>
          <w:lang w:val="es-CO" w:eastAsia="es-CO"/>
        </w:rPr>
        <w:t>(</w:t>
      </w:r>
      <w:proofErr w:type="spellStart"/>
      <w:proofErr w:type="gram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w:t>
      </w:r>
    </w:p>
    <w:p w14:paraId="5F33757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Recorremos cada elemento del arreglo</w:t>
      </w:r>
    </w:p>
    <w:p w14:paraId="542D335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C586C0"/>
          <w:sz w:val="21"/>
          <w:szCs w:val="21"/>
          <w:lang w:val="es-CO" w:eastAsia="es-CO"/>
        </w:rPr>
        <w:t>for</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num</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val="es-CO" w:eastAsia="es-CO"/>
        </w:rPr>
        <w:t>:</w:t>
      </w:r>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w:t>
      </w:r>
    </w:p>
    <w:p w14:paraId="6517486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w:t>
      </w:r>
      <w:proofErr w:type="spellEnd"/>
      <w:r w:rsidRPr="00381ED1">
        <w:rPr>
          <w:rFonts w:ascii="Consolas" w:eastAsia="Times New Roman" w:hAnsi="Consolas" w:cs="Times New Roman"/>
          <w:color w:val="CCCCCC"/>
          <w:sz w:val="21"/>
          <w:szCs w:val="21"/>
          <w:lang w:val="es-CO" w:eastAsia="es-CO"/>
        </w:rPr>
        <w:t>(</w:t>
      </w:r>
      <w:proofErr w:type="spellStart"/>
      <w:r w:rsidRPr="00381ED1">
        <w:rPr>
          <w:rFonts w:ascii="Consolas" w:eastAsia="Times New Roman" w:hAnsi="Consolas" w:cs="Times New Roman"/>
          <w:color w:val="9CDCFE"/>
          <w:sz w:val="21"/>
          <w:szCs w:val="21"/>
          <w:lang w:val="es-CO" w:eastAsia="es-CO"/>
        </w:rPr>
        <w:t>num</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E9178"/>
          <w:sz w:val="21"/>
          <w:szCs w:val="21"/>
          <w:lang w:val="es-CO" w:eastAsia="es-CO"/>
        </w:rPr>
        <w:t>" "</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Imprimimos el numero seguido de un espacio</w:t>
      </w:r>
    </w:p>
    <w:p w14:paraId="494263C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12FB800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lastRenderedPageBreak/>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Salto de </w:t>
      </w:r>
      <w:proofErr w:type="spellStart"/>
      <w:r w:rsidRPr="00381ED1">
        <w:rPr>
          <w:rFonts w:ascii="Consolas" w:eastAsia="Times New Roman" w:hAnsi="Consolas" w:cs="Times New Roman"/>
          <w:color w:val="6A9955"/>
          <w:sz w:val="21"/>
          <w:szCs w:val="21"/>
          <w:lang w:val="es-CO" w:eastAsia="es-CO"/>
        </w:rPr>
        <w:t>linea</w:t>
      </w:r>
      <w:proofErr w:type="spellEnd"/>
      <w:r w:rsidRPr="00381ED1">
        <w:rPr>
          <w:rFonts w:ascii="Consolas" w:eastAsia="Times New Roman" w:hAnsi="Consolas" w:cs="Times New Roman"/>
          <w:color w:val="6A9955"/>
          <w:sz w:val="21"/>
          <w:szCs w:val="21"/>
          <w:lang w:val="es-CO" w:eastAsia="es-CO"/>
        </w:rPr>
        <w:t xml:space="preserve"> al final</w:t>
      </w:r>
    </w:p>
    <w:p w14:paraId="556B23C5"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0A48223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0C56910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7006474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para solicitar al usuario que ingrese los datos del arreglo</w:t>
      </w:r>
    </w:p>
    <w:p w14:paraId="3BE86BA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@param</w:t>
      </w:r>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sc</w:t>
      </w:r>
      <w:proofErr w:type="spellEnd"/>
      <w:r w:rsidRPr="00381ED1">
        <w:rPr>
          <w:rFonts w:ascii="Consolas" w:eastAsia="Times New Roman" w:hAnsi="Consolas" w:cs="Times New Roman"/>
          <w:color w:val="6A9955"/>
          <w:sz w:val="21"/>
          <w:szCs w:val="21"/>
          <w:lang w:val="es-CO" w:eastAsia="es-CO"/>
        </w:rPr>
        <w:t xml:space="preserve"> - El objeto Scanner para leer la entrada</w:t>
      </w:r>
    </w:p>
    <w:p w14:paraId="5E775E0E"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r w:rsidRPr="00381ED1">
        <w:rPr>
          <w:rFonts w:ascii="Consolas" w:eastAsia="Times New Roman" w:hAnsi="Consolas" w:cs="Times New Roman"/>
          <w:color w:val="569CD6"/>
          <w:sz w:val="21"/>
          <w:szCs w:val="21"/>
          <w:lang w:val="es-CO" w:eastAsia="es-CO"/>
        </w:rPr>
        <w:t>@return</w:t>
      </w:r>
      <w:r w:rsidRPr="00381ED1">
        <w:rPr>
          <w:rFonts w:ascii="Consolas" w:eastAsia="Times New Roman" w:hAnsi="Consolas" w:cs="Times New Roman"/>
          <w:color w:val="6A9955"/>
          <w:sz w:val="21"/>
          <w:szCs w:val="21"/>
          <w:lang w:val="es-CO" w:eastAsia="es-CO"/>
        </w:rPr>
        <w:t xml:space="preserve"> El arreglo con los datos ingresados por el usuario</w:t>
      </w:r>
    </w:p>
    <w:p w14:paraId="24601E3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16752497"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public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static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CDCAA"/>
          <w:sz w:val="21"/>
          <w:szCs w:val="21"/>
          <w:lang w:eastAsia="es-CO"/>
        </w:rPr>
        <w:t>ingresarDatos</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4EC9B0"/>
          <w:sz w:val="21"/>
          <w:szCs w:val="21"/>
          <w:lang w:eastAsia="es-CO"/>
        </w:rPr>
        <w:t>Scanner</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sc</w:t>
      </w:r>
      <w:r w:rsidRPr="00B17CED">
        <w:rPr>
          <w:rFonts w:ascii="Consolas" w:eastAsia="Times New Roman" w:hAnsi="Consolas" w:cs="Times New Roman"/>
          <w:color w:val="CCCCCC"/>
          <w:sz w:val="21"/>
          <w:szCs w:val="21"/>
          <w:lang w:eastAsia="es-CO"/>
        </w:rPr>
        <w:t>) {</w:t>
      </w:r>
    </w:p>
    <w:p w14:paraId="2709763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w:t>
      </w:r>
      <w:proofErr w:type="spellStart"/>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Ingrese</w:t>
      </w:r>
      <w:proofErr w:type="spellEnd"/>
      <w:r w:rsidRPr="00381ED1">
        <w:rPr>
          <w:rFonts w:ascii="Consolas" w:eastAsia="Times New Roman" w:hAnsi="Consolas" w:cs="Times New Roman"/>
          <w:color w:val="CE9178"/>
          <w:sz w:val="21"/>
          <w:szCs w:val="21"/>
          <w:lang w:val="es-CO" w:eastAsia="es-CO"/>
        </w:rPr>
        <w:t xml:space="preserve"> la cantidad de elementos del arreglo: "</w:t>
      </w:r>
      <w:r w:rsidRPr="00381ED1">
        <w:rPr>
          <w:rFonts w:ascii="Consolas" w:eastAsia="Times New Roman" w:hAnsi="Consolas" w:cs="Times New Roman"/>
          <w:color w:val="CCCCCC"/>
          <w:sz w:val="21"/>
          <w:szCs w:val="21"/>
          <w:lang w:val="es-CO" w:eastAsia="es-CO"/>
        </w:rPr>
        <w:t>);</w:t>
      </w:r>
    </w:p>
    <w:p w14:paraId="31081EA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n</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sc</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nextInt</w:t>
      </w:r>
      <w:proofErr w:type="spellEnd"/>
      <w:proofErr w:type="gramEnd"/>
      <w:r w:rsidRPr="00381ED1">
        <w:rPr>
          <w:rFonts w:ascii="Consolas" w:eastAsia="Times New Roman" w:hAnsi="Consolas" w:cs="Times New Roman"/>
          <w:color w:val="CCCCCC"/>
          <w:sz w:val="21"/>
          <w:szCs w:val="21"/>
          <w:lang w:val="es-CO" w:eastAsia="es-CO"/>
        </w:rPr>
        <w:t>();</w:t>
      </w:r>
    </w:p>
    <w:p w14:paraId="1F8BBE6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4F13A2C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Creamos el arreglo con el </w:t>
      </w:r>
      <w:proofErr w:type="spellStart"/>
      <w:r w:rsidRPr="00381ED1">
        <w:rPr>
          <w:rFonts w:ascii="Consolas" w:eastAsia="Times New Roman" w:hAnsi="Consolas" w:cs="Times New Roman"/>
          <w:color w:val="6A9955"/>
          <w:sz w:val="21"/>
          <w:szCs w:val="21"/>
          <w:lang w:val="es-CO" w:eastAsia="es-CO"/>
        </w:rPr>
        <w:t>tamanio</w:t>
      </w:r>
      <w:proofErr w:type="spellEnd"/>
      <w:r w:rsidRPr="00381ED1">
        <w:rPr>
          <w:rFonts w:ascii="Consolas" w:eastAsia="Times New Roman" w:hAnsi="Consolas" w:cs="Times New Roman"/>
          <w:color w:val="6A9955"/>
          <w:sz w:val="21"/>
          <w:szCs w:val="21"/>
          <w:lang w:val="es-CO" w:eastAsia="es-CO"/>
        </w:rPr>
        <w:t xml:space="preserve"> especificado</w:t>
      </w:r>
    </w:p>
    <w:p w14:paraId="3F58525B"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381ED1">
        <w:rPr>
          <w:rFonts w:ascii="Consolas" w:eastAsia="Times New Roman" w:hAnsi="Consolas" w:cs="Times New Roman"/>
          <w:color w:val="CCCCCC"/>
          <w:sz w:val="21"/>
          <w:szCs w:val="21"/>
          <w:lang w:val="es-CO"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arreglo</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C586C0"/>
          <w:sz w:val="21"/>
          <w:szCs w:val="21"/>
          <w:lang w:eastAsia="es-CO"/>
        </w:rPr>
        <w:t>new</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9CDCFE"/>
          <w:sz w:val="21"/>
          <w:szCs w:val="21"/>
          <w:lang w:eastAsia="es-CO"/>
        </w:rPr>
        <w:t>n</w:t>
      </w:r>
      <w:r w:rsidRPr="00B17CED">
        <w:rPr>
          <w:rFonts w:ascii="Consolas" w:eastAsia="Times New Roman" w:hAnsi="Consolas" w:cs="Times New Roman"/>
          <w:color w:val="CCCCCC"/>
          <w:sz w:val="21"/>
          <w:szCs w:val="21"/>
          <w:lang w:eastAsia="es-CO"/>
        </w:rPr>
        <w:t>];</w:t>
      </w:r>
    </w:p>
    <w:p w14:paraId="3A5C5163"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B17CED">
        <w:rPr>
          <w:rFonts w:ascii="Consolas" w:eastAsia="Times New Roman" w:hAnsi="Consolas" w:cs="Times New Roman"/>
          <w:color w:val="CCCCCC"/>
          <w:sz w:val="21"/>
          <w:szCs w:val="21"/>
          <w:lang w:eastAsia="es-CO"/>
        </w:rPr>
        <w:t xml:space="preserve">        </w:t>
      </w:r>
    </w:p>
    <w:p w14:paraId="02AB252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6A9955"/>
          <w:sz w:val="21"/>
          <w:szCs w:val="21"/>
          <w:lang w:val="es-CO" w:eastAsia="es-CO"/>
        </w:rPr>
        <w:t>// Solicitamos cada elemento al usuario</w:t>
      </w:r>
    </w:p>
    <w:p w14:paraId="7ABBEE2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"Ingrese los "</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n</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E9178"/>
          <w:sz w:val="21"/>
          <w:szCs w:val="21"/>
          <w:lang w:val="es-CO" w:eastAsia="es-CO"/>
        </w:rPr>
        <w:t>" elementos:"</w:t>
      </w:r>
      <w:r w:rsidRPr="00381ED1">
        <w:rPr>
          <w:rFonts w:ascii="Consolas" w:eastAsia="Times New Roman" w:hAnsi="Consolas" w:cs="Times New Roman"/>
          <w:color w:val="CCCCCC"/>
          <w:sz w:val="21"/>
          <w:szCs w:val="21"/>
          <w:lang w:val="es-CO" w:eastAsia="es-CO"/>
        </w:rPr>
        <w:t>);</w:t>
      </w:r>
    </w:p>
    <w:p w14:paraId="16AC2A7C"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381ED1">
        <w:rPr>
          <w:rFonts w:ascii="Consolas" w:eastAsia="Times New Roman" w:hAnsi="Consolas" w:cs="Times New Roman"/>
          <w:color w:val="CCCCCC"/>
          <w:sz w:val="21"/>
          <w:szCs w:val="21"/>
          <w:lang w:val="es-CO" w:eastAsia="es-CO"/>
        </w:rPr>
        <w:t xml:space="preserve">        </w:t>
      </w:r>
      <w:r w:rsidRPr="00B17CED">
        <w:rPr>
          <w:rFonts w:ascii="Consolas" w:eastAsia="Times New Roman" w:hAnsi="Consolas" w:cs="Times New Roman"/>
          <w:color w:val="C586C0"/>
          <w:sz w:val="21"/>
          <w:szCs w:val="21"/>
          <w:lang w:eastAsia="es-CO"/>
        </w:rPr>
        <w:t>for</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int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B5CEA8"/>
          <w:sz w:val="21"/>
          <w:szCs w:val="21"/>
          <w:lang w:eastAsia="es-CO"/>
        </w:rPr>
        <w:t>0</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&lt;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n</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w:t>
      </w:r>
    </w:p>
    <w:p w14:paraId="65E69935"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System</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9CDCFE"/>
          <w:sz w:val="21"/>
          <w:szCs w:val="21"/>
          <w:lang w:eastAsia="es-CO"/>
        </w:rPr>
        <w:t>out</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DCDCAA"/>
          <w:sz w:val="21"/>
          <w:szCs w:val="21"/>
          <w:lang w:eastAsia="es-CO"/>
        </w:rPr>
        <w:t>print</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CE9178"/>
          <w:sz w:val="21"/>
          <w:szCs w:val="21"/>
          <w:lang w:eastAsia="es-CO"/>
        </w:rPr>
        <w:t>"Elemento "</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i</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B5CEA8"/>
          <w:sz w:val="21"/>
          <w:szCs w:val="21"/>
          <w:lang w:eastAsia="es-CO"/>
        </w:rPr>
        <w:t>1</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CE9178"/>
          <w:sz w:val="21"/>
          <w:szCs w:val="21"/>
          <w:lang w:eastAsia="es-CO"/>
        </w:rPr>
        <w:t>": "</w:t>
      </w:r>
      <w:r w:rsidRPr="00B17CED">
        <w:rPr>
          <w:rFonts w:ascii="Consolas" w:eastAsia="Times New Roman" w:hAnsi="Consolas" w:cs="Times New Roman"/>
          <w:color w:val="CCCCCC"/>
          <w:sz w:val="21"/>
          <w:szCs w:val="21"/>
          <w:lang w:eastAsia="es-CO"/>
        </w:rPr>
        <w:t>);</w:t>
      </w:r>
    </w:p>
    <w:p w14:paraId="5A906F0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i</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sc</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nextInt</w:t>
      </w:r>
      <w:proofErr w:type="spellEnd"/>
      <w:proofErr w:type="gramEnd"/>
      <w:r w:rsidRPr="00381ED1">
        <w:rPr>
          <w:rFonts w:ascii="Consolas" w:eastAsia="Times New Roman" w:hAnsi="Consolas" w:cs="Times New Roman"/>
          <w:color w:val="CCCCCC"/>
          <w:sz w:val="21"/>
          <w:szCs w:val="21"/>
          <w:lang w:val="es-CO" w:eastAsia="es-CO"/>
        </w:rPr>
        <w:t>();</w:t>
      </w:r>
    </w:p>
    <w:p w14:paraId="71FF50A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6AC607F5"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4A2C346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C586C0"/>
          <w:sz w:val="21"/>
          <w:szCs w:val="21"/>
          <w:lang w:val="es-CO" w:eastAsia="es-CO"/>
        </w:rPr>
        <w:t>return</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
    <w:p w14:paraId="1CE3D4C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6B676D7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79DFB33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15EB335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principal - punto de entrada del programa</w:t>
      </w:r>
    </w:p>
    <w:p w14:paraId="7B1DCC9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xml:space="preserve">     * Muestra un </w:t>
      </w:r>
      <w:proofErr w:type="spellStart"/>
      <w:r w:rsidRPr="00381ED1">
        <w:rPr>
          <w:rFonts w:ascii="Consolas" w:eastAsia="Times New Roman" w:hAnsi="Consolas" w:cs="Times New Roman"/>
          <w:color w:val="6A9955"/>
          <w:sz w:val="21"/>
          <w:szCs w:val="21"/>
          <w:lang w:val="es-CO" w:eastAsia="es-CO"/>
        </w:rPr>
        <w:t>menu</w:t>
      </w:r>
      <w:proofErr w:type="spellEnd"/>
      <w:r w:rsidRPr="00381ED1">
        <w:rPr>
          <w:rFonts w:ascii="Consolas" w:eastAsia="Times New Roman" w:hAnsi="Consolas" w:cs="Times New Roman"/>
          <w:color w:val="6A9955"/>
          <w:sz w:val="21"/>
          <w:szCs w:val="21"/>
          <w:lang w:val="es-CO" w:eastAsia="es-CO"/>
        </w:rPr>
        <w:t xml:space="preserve"> interactivo para elegir el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de ordenamiento</w:t>
      </w:r>
    </w:p>
    <w:p w14:paraId="413EFFA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6A9955"/>
          <w:sz w:val="21"/>
          <w:szCs w:val="21"/>
          <w:lang w:val="es-CO" w:eastAsia="es-CO"/>
        </w:rPr>
        <w:t>     */</w:t>
      </w:r>
    </w:p>
    <w:p w14:paraId="28E32727"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public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569CD6"/>
          <w:sz w:val="21"/>
          <w:szCs w:val="21"/>
          <w:lang w:eastAsia="es-CO"/>
        </w:rPr>
        <w:t>static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4EC9B0"/>
          <w:sz w:val="21"/>
          <w:szCs w:val="21"/>
          <w:lang w:eastAsia="es-CO"/>
        </w:rPr>
        <w:t>void</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CDCAA"/>
          <w:sz w:val="21"/>
          <w:szCs w:val="21"/>
          <w:lang w:eastAsia="es-CO"/>
        </w:rPr>
        <w:t>main</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4EC9B0"/>
          <w:sz w:val="21"/>
          <w:szCs w:val="21"/>
          <w:lang w:eastAsia="es-CO"/>
        </w:rPr>
        <w:t>String</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args</w:t>
      </w:r>
      <w:r w:rsidRPr="00B17CED">
        <w:rPr>
          <w:rFonts w:ascii="Consolas" w:eastAsia="Times New Roman" w:hAnsi="Consolas" w:cs="Times New Roman"/>
          <w:color w:val="CCCCCC"/>
          <w:sz w:val="21"/>
          <w:szCs w:val="21"/>
          <w:lang w:eastAsia="es-CO"/>
        </w:rPr>
        <w:t>) {</w:t>
      </w:r>
    </w:p>
    <w:p w14:paraId="2D61C97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6A9955"/>
          <w:sz w:val="21"/>
          <w:szCs w:val="21"/>
          <w:lang w:val="es-CO" w:eastAsia="es-CO"/>
        </w:rPr>
        <w:t>// Creamos un objeto Scanner para leer la entrada del usuario</w:t>
      </w:r>
    </w:p>
    <w:p w14:paraId="1B7A2928"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381ED1">
        <w:rPr>
          <w:rFonts w:ascii="Consolas" w:eastAsia="Times New Roman" w:hAnsi="Consolas" w:cs="Times New Roman"/>
          <w:color w:val="CCCCCC"/>
          <w:sz w:val="21"/>
          <w:szCs w:val="21"/>
          <w:lang w:val="es-CO" w:eastAsia="es-CO"/>
        </w:rPr>
        <w:t xml:space="preserve">        </w:t>
      </w:r>
      <w:r w:rsidRPr="00B17CED">
        <w:rPr>
          <w:rFonts w:ascii="Consolas" w:eastAsia="Times New Roman" w:hAnsi="Consolas" w:cs="Times New Roman"/>
          <w:color w:val="4EC9B0"/>
          <w:sz w:val="21"/>
          <w:szCs w:val="21"/>
          <w:lang w:eastAsia="es-CO"/>
        </w:rPr>
        <w:t>Scanner</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9CDCFE"/>
          <w:sz w:val="21"/>
          <w:szCs w:val="21"/>
          <w:lang w:eastAsia="es-CO"/>
        </w:rPr>
        <w:t>sc</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4D4D4"/>
          <w:sz w:val="21"/>
          <w:szCs w:val="21"/>
          <w:lang w:eastAsia="es-CO"/>
        </w:rPr>
        <w:t>=</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C586C0"/>
          <w:sz w:val="21"/>
          <w:szCs w:val="21"/>
          <w:lang w:eastAsia="es-CO"/>
        </w:rPr>
        <w:t>new</w:t>
      </w:r>
      <w:r w:rsidRPr="00B17CED">
        <w:rPr>
          <w:rFonts w:ascii="Consolas" w:eastAsia="Times New Roman" w:hAnsi="Consolas" w:cs="Times New Roman"/>
          <w:color w:val="CCCCCC"/>
          <w:sz w:val="21"/>
          <w:szCs w:val="21"/>
          <w:lang w:eastAsia="es-CO"/>
        </w:rPr>
        <w:t xml:space="preserve"> </w:t>
      </w:r>
      <w:r w:rsidRPr="00B17CED">
        <w:rPr>
          <w:rFonts w:ascii="Consolas" w:eastAsia="Times New Roman" w:hAnsi="Consolas" w:cs="Times New Roman"/>
          <w:color w:val="DCDCAA"/>
          <w:sz w:val="21"/>
          <w:szCs w:val="21"/>
          <w:lang w:eastAsia="es-CO"/>
        </w:rPr>
        <w:t>Scanner</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4EC9B0"/>
          <w:sz w:val="21"/>
          <w:szCs w:val="21"/>
          <w:lang w:eastAsia="es-CO"/>
        </w:rPr>
        <w:t>System</w:t>
      </w:r>
      <w:r w:rsidRPr="00B17CED">
        <w:rPr>
          <w:rFonts w:ascii="Consolas" w:eastAsia="Times New Roman" w:hAnsi="Consolas" w:cs="Times New Roman"/>
          <w:color w:val="CCCCCC"/>
          <w:sz w:val="21"/>
          <w:szCs w:val="21"/>
          <w:lang w:eastAsia="es-CO"/>
        </w:rPr>
        <w:t>.</w:t>
      </w:r>
      <w:r w:rsidRPr="00B17CED">
        <w:rPr>
          <w:rFonts w:ascii="Consolas" w:eastAsia="Times New Roman" w:hAnsi="Consolas" w:cs="Times New Roman"/>
          <w:color w:val="9CDCFE"/>
          <w:sz w:val="21"/>
          <w:szCs w:val="21"/>
          <w:lang w:eastAsia="es-CO"/>
        </w:rPr>
        <w:t>in</w:t>
      </w:r>
      <w:r w:rsidRPr="00B17CED">
        <w:rPr>
          <w:rFonts w:ascii="Consolas" w:eastAsia="Times New Roman" w:hAnsi="Consolas" w:cs="Times New Roman"/>
          <w:color w:val="CCCCCC"/>
          <w:sz w:val="21"/>
          <w:szCs w:val="21"/>
          <w:lang w:eastAsia="es-CO"/>
        </w:rPr>
        <w:t>);</w:t>
      </w:r>
    </w:p>
    <w:p w14:paraId="388997FB" w14:textId="77777777" w:rsidR="00381ED1" w:rsidRPr="00B17CED"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eastAsia="es-CO"/>
        </w:rPr>
      </w:pPr>
      <w:r w:rsidRPr="00B17CED">
        <w:rPr>
          <w:rFonts w:ascii="Consolas" w:eastAsia="Times New Roman" w:hAnsi="Consolas" w:cs="Times New Roman"/>
          <w:color w:val="CCCCCC"/>
          <w:sz w:val="21"/>
          <w:szCs w:val="21"/>
          <w:lang w:eastAsia="es-CO"/>
        </w:rPr>
        <w:t xml:space="preserve">        </w:t>
      </w:r>
    </w:p>
    <w:p w14:paraId="119857B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B17CED">
        <w:rPr>
          <w:rFonts w:ascii="Consolas" w:eastAsia="Times New Roman" w:hAnsi="Consolas" w:cs="Times New Roman"/>
          <w:color w:val="CCCCCC"/>
          <w:sz w:val="21"/>
          <w:szCs w:val="21"/>
          <w:lang w:eastAsia="es-CO"/>
        </w:rPr>
        <w:t xml:space="preserve">        </w:t>
      </w:r>
      <w:proofErr w:type="spell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opcion</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Variable para almacenar la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del </w:t>
      </w:r>
      <w:proofErr w:type="spellStart"/>
      <w:r w:rsidRPr="00381ED1">
        <w:rPr>
          <w:rFonts w:ascii="Consolas" w:eastAsia="Times New Roman" w:hAnsi="Consolas" w:cs="Times New Roman"/>
          <w:color w:val="6A9955"/>
          <w:sz w:val="21"/>
          <w:szCs w:val="21"/>
          <w:lang w:val="es-CO" w:eastAsia="es-CO"/>
        </w:rPr>
        <w:t>menu</w:t>
      </w:r>
      <w:proofErr w:type="spellEnd"/>
    </w:p>
    <w:p w14:paraId="1C69F80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569CD6"/>
          <w:sz w:val="21"/>
          <w:szCs w:val="21"/>
          <w:lang w:val="es-CO" w:eastAsia="es-CO"/>
        </w:rPr>
        <w:t>null</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Arreglo que </w:t>
      </w:r>
      <w:proofErr w:type="spellStart"/>
      <w:r w:rsidRPr="00381ED1">
        <w:rPr>
          <w:rFonts w:ascii="Consolas" w:eastAsia="Times New Roman" w:hAnsi="Consolas" w:cs="Times New Roman"/>
          <w:color w:val="6A9955"/>
          <w:sz w:val="21"/>
          <w:szCs w:val="21"/>
          <w:lang w:val="es-CO" w:eastAsia="es-CO"/>
        </w:rPr>
        <w:t>contendra</w:t>
      </w:r>
      <w:proofErr w:type="spellEnd"/>
      <w:r w:rsidRPr="00381ED1">
        <w:rPr>
          <w:rFonts w:ascii="Consolas" w:eastAsia="Times New Roman" w:hAnsi="Consolas" w:cs="Times New Roman"/>
          <w:color w:val="6A9955"/>
          <w:sz w:val="21"/>
          <w:szCs w:val="21"/>
          <w:lang w:val="es-CO" w:eastAsia="es-CO"/>
        </w:rPr>
        <w:t xml:space="preserve"> los datos del usuario</w:t>
      </w:r>
    </w:p>
    <w:p w14:paraId="285CD14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0BD5552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lastRenderedPageBreak/>
        <w:t xml:space="preserve">        </w:t>
      </w:r>
      <w:r w:rsidRPr="00381ED1">
        <w:rPr>
          <w:rFonts w:ascii="Consolas" w:eastAsia="Times New Roman" w:hAnsi="Consolas" w:cs="Times New Roman"/>
          <w:color w:val="6A9955"/>
          <w:sz w:val="21"/>
          <w:szCs w:val="21"/>
          <w:lang w:val="es-CO" w:eastAsia="es-CO"/>
        </w:rPr>
        <w:t>// Bucle do-</w:t>
      </w:r>
      <w:proofErr w:type="spellStart"/>
      <w:r w:rsidRPr="00381ED1">
        <w:rPr>
          <w:rFonts w:ascii="Consolas" w:eastAsia="Times New Roman" w:hAnsi="Consolas" w:cs="Times New Roman"/>
          <w:color w:val="6A9955"/>
          <w:sz w:val="21"/>
          <w:szCs w:val="21"/>
          <w:lang w:val="es-CO" w:eastAsia="es-CO"/>
        </w:rPr>
        <w:t>while</w:t>
      </w:r>
      <w:proofErr w:type="spellEnd"/>
      <w:r w:rsidRPr="00381ED1">
        <w:rPr>
          <w:rFonts w:ascii="Consolas" w:eastAsia="Times New Roman" w:hAnsi="Consolas" w:cs="Times New Roman"/>
          <w:color w:val="6A9955"/>
          <w:sz w:val="21"/>
          <w:szCs w:val="21"/>
          <w:lang w:val="es-CO" w:eastAsia="es-CO"/>
        </w:rPr>
        <w:t xml:space="preserve"> para mostrar el </w:t>
      </w:r>
      <w:proofErr w:type="spellStart"/>
      <w:r w:rsidRPr="00381ED1">
        <w:rPr>
          <w:rFonts w:ascii="Consolas" w:eastAsia="Times New Roman" w:hAnsi="Consolas" w:cs="Times New Roman"/>
          <w:color w:val="6A9955"/>
          <w:sz w:val="21"/>
          <w:szCs w:val="21"/>
          <w:lang w:val="es-CO" w:eastAsia="es-CO"/>
        </w:rPr>
        <w:t>menu</w:t>
      </w:r>
      <w:proofErr w:type="spellEnd"/>
      <w:r w:rsidRPr="00381ED1">
        <w:rPr>
          <w:rFonts w:ascii="Consolas" w:eastAsia="Times New Roman" w:hAnsi="Consolas" w:cs="Times New Roman"/>
          <w:color w:val="6A9955"/>
          <w:sz w:val="21"/>
          <w:szCs w:val="21"/>
          <w:lang w:val="es-CO" w:eastAsia="es-CO"/>
        </w:rPr>
        <w:t xml:space="preserve"> hasta que el usuario elija salir</w:t>
      </w:r>
    </w:p>
    <w:p w14:paraId="122F9FA5"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val="es-CO" w:eastAsia="es-CO"/>
        </w:rPr>
        <w:t>do</w:t>
      </w:r>
      <w:r w:rsidRPr="00381ED1">
        <w:rPr>
          <w:rFonts w:ascii="Consolas" w:eastAsia="Times New Roman" w:hAnsi="Consolas" w:cs="Times New Roman"/>
          <w:color w:val="CCCCCC"/>
          <w:sz w:val="21"/>
          <w:szCs w:val="21"/>
          <w:lang w:val="es-CO" w:eastAsia="es-CO"/>
        </w:rPr>
        <w:t xml:space="preserve"> {</w:t>
      </w:r>
    </w:p>
    <w:p w14:paraId="480C297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Mostramos el </w:t>
      </w:r>
      <w:proofErr w:type="spellStart"/>
      <w:r w:rsidRPr="00381ED1">
        <w:rPr>
          <w:rFonts w:ascii="Consolas" w:eastAsia="Times New Roman" w:hAnsi="Consolas" w:cs="Times New Roman"/>
          <w:color w:val="6A9955"/>
          <w:sz w:val="21"/>
          <w:szCs w:val="21"/>
          <w:lang w:val="es-CO" w:eastAsia="es-CO"/>
        </w:rPr>
        <w:t>menu</w:t>
      </w:r>
      <w:proofErr w:type="spellEnd"/>
      <w:r w:rsidRPr="00381ED1">
        <w:rPr>
          <w:rFonts w:ascii="Consolas" w:eastAsia="Times New Roman" w:hAnsi="Consolas" w:cs="Times New Roman"/>
          <w:color w:val="6A9955"/>
          <w:sz w:val="21"/>
          <w:szCs w:val="21"/>
          <w:lang w:val="es-CO" w:eastAsia="es-CO"/>
        </w:rPr>
        <w:t xml:space="preserve"> de opciones</w:t>
      </w:r>
    </w:p>
    <w:p w14:paraId="159EF69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 MENU DE ORDENAMIENTO ---"</w:t>
      </w:r>
      <w:r w:rsidRPr="00381ED1">
        <w:rPr>
          <w:rFonts w:ascii="Consolas" w:eastAsia="Times New Roman" w:hAnsi="Consolas" w:cs="Times New Roman"/>
          <w:color w:val="CCCCCC"/>
          <w:sz w:val="21"/>
          <w:szCs w:val="21"/>
          <w:lang w:val="es-CO" w:eastAsia="es-CO"/>
        </w:rPr>
        <w:t>);</w:t>
      </w:r>
    </w:p>
    <w:p w14:paraId="0E66180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"1. Ingresar nuevos datos"</w:t>
      </w:r>
      <w:r w:rsidRPr="00381ED1">
        <w:rPr>
          <w:rFonts w:ascii="Consolas" w:eastAsia="Times New Roman" w:hAnsi="Consolas" w:cs="Times New Roman"/>
          <w:color w:val="CCCCCC"/>
          <w:sz w:val="21"/>
          <w:szCs w:val="21"/>
          <w:lang w:val="es-CO" w:eastAsia="es-CO"/>
        </w:rPr>
        <w:t>);</w:t>
      </w:r>
    </w:p>
    <w:p w14:paraId="7DB5A2D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 xml:space="preserve">"2. Ordenar con </w:t>
      </w:r>
      <w:proofErr w:type="spellStart"/>
      <w:r w:rsidRPr="00381ED1">
        <w:rPr>
          <w:rFonts w:ascii="Consolas" w:eastAsia="Times New Roman" w:hAnsi="Consolas" w:cs="Times New Roman"/>
          <w:color w:val="CE9178"/>
          <w:sz w:val="21"/>
          <w:szCs w:val="21"/>
          <w:lang w:val="es-CO" w:eastAsia="es-CO"/>
        </w:rPr>
        <w:t>Metodo</w:t>
      </w:r>
      <w:proofErr w:type="spellEnd"/>
      <w:r w:rsidRPr="00381ED1">
        <w:rPr>
          <w:rFonts w:ascii="Consolas" w:eastAsia="Times New Roman" w:hAnsi="Consolas" w:cs="Times New Roman"/>
          <w:color w:val="CE9178"/>
          <w:sz w:val="21"/>
          <w:szCs w:val="21"/>
          <w:lang w:val="es-CO" w:eastAsia="es-CO"/>
        </w:rPr>
        <w:t xml:space="preserve"> Burbuja"</w:t>
      </w:r>
      <w:r w:rsidRPr="00381ED1">
        <w:rPr>
          <w:rFonts w:ascii="Consolas" w:eastAsia="Times New Roman" w:hAnsi="Consolas" w:cs="Times New Roman"/>
          <w:color w:val="CCCCCC"/>
          <w:sz w:val="21"/>
          <w:szCs w:val="21"/>
          <w:lang w:val="es-CO" w:eastAsia="es-CO"/>
        </w:rPr>
        <w:t>);</w:t>
      </w:r>
    </w:p>
    <w:p w14:paraId="3C34A5B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 xml:space="preserve">"3. Ordenar con </w:t>
      </w:r>
      <w:proofErr w:type="spellStart"/>
      <w:r w:rsidRPr="00381ED1">
        <w:rPr>
          <w:rFonts w:ascii="Consolas" w:eastAsia="Times New Roman" w:hAnsi="Consolas" w:cs="Times New Roman"/>
          <w:color w:val="CE9178"/>
          <w:sz w:val="21"/>
          <w:szCs w:val="21"/>
          <w:lang w:val="es-CO" w:eastAsia="es-CO"/>
        </w:rPr>
        <w:t>Metodo</w:t>
      </w:r>
      <w:proofErr w:type="spellEnd"/>
      <w:r w:rsidRPr="00381ED1">
        <w:rPr>
          <w:rFonts w:ascii="Consolas" w:eastAsia="Times New Roman" w:hAnsi="Consolas" w:cs="Times New Roman"/>
          <w:color w:val="CE9178"/>
          <w:sz w:val="21"/>
          <w:szCs w:val="21"/>
          <w:lang w:val="es-CO" w:eastAsia="es-CO"/>
        </w:rPr>
        <w:t xml:space="preserve"> </w:t>
      </w:r>
      <w:proofErr w:type="spellStart"/>
      <w:r w:rsidRPr="00381ED1">
        <w:rPr>
          <w:rFonts w:ascii="Consolas" w:eastAsia="Times New Roman" w:hAnsi="Consolas" w:cs="Times New Roman"/>
          <w:color w:val="CE9178"/>
          <w:sz w:val="21"/>
          <w:szCs w:val="21"/>
          <w:lang w:val="es-CO" w:eastAsia="es-CO"/>
        </w:rPr>
        <w:t>Seleccion</w:t>
      </w:r>
      <w:proofErr w:type="spellEnd"/>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CCCCCC"/>
          <w:sz w:val="21"/>
          <w:szCs w:val="21"/>
          <w:lang w:val="es-CO" w:eastAsia="es-CO"/>
        </w:rPr>
        <w:t>);</w:t>
      </w:r>
    </w:p>
    <w:p w14:paraId="4AC70DE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 xml:space="preserve">"4. Ordenar con </w:t>
      </w:r>
      <w:proofErr w:type="spellStart"/>
      <w:r w:rsidRPr="00381ED1">
        <w:rPr>
          <w:rFonts w:ascii="Consolas" w:eastAsia="Times New Roman" w:hAnsi="Consolas" w:cs="Times New Roman"/>
          <w:color w:val="CE9178"/>
          <w:sz w:val="21"/>
          <w:szCs w:val="21"/>
          <w:lang w:val="es-CO" w:eastAsia="es-CO"/>
        </w:rPr>
        <w:t>Metodo</w:t>
      </w:r>
      <w:proofErr w:type="spellEnd"/>
      <w:r w:rsidRPr="00381ED1">
        <w:rPr>
          <w:rFonts w:ascii="Consolas" w:eastAsia="Times New Roman" w:hAnsi="Consolas" w:cs="Times New Roman"/>
          <w:color w:val="CE9178"/>
          <w:sz w:val="21"/>
          <w:szCs w:val="21"/>
          <w:lang w:val="es-CO" w:eastAsia="es-CO"/>
        </w:rPr>
        <w:t xml:space="preserve"> Quicksort"</w:t>
      </w:r>
      <w:r w:rsidRPr="00381ED1">
        <w:rPr>
          <w:rFonts w:ascii="Consolas" w:eastAsia="Times New Roman" w:hAnsi="Consolas" w:cs="Times New Roman"/>
          <w:color w:val="CCCCCC"/>
          <w:sz w:val="21"/>
          <w:szCs w:val="21"/>
          <w:lang w:val="es-CO" w:eastAsia="es-CO"/>
        </w:rPr>
        <w:t>);</w:t>
      </w:r>
    </w:p>
    <w:p w14:paraId="516DA41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"5. Salir"</w:t>
      </w:r>
      <w:r w:rsidRPr="00381ED1">
        <w:rPr>
          <w:rFonts w:ascii="Consolas" w:eastAsia="Times New Roman" w:hAnsi="Consolas" w:cs="Times New Roman"/>
          <w:color w:val="CCCCCC"/>
          <w:sz w:val="21"/>
          <w:szCs w:val="21"/>
          <w:lang w:val="es-CO" w:eastAsia="es-CO"/>
        </w:rPr>
        <w:t>);</w:t>
      </w:r>
    </w:p>
    <w:p w14:paraId="763C2D1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 xml:space="preserve">"Seleccione una </w:t>
      </w:r>
      <w:proofErr w:type="spellStart"/>
      <w:r w:rsidRPr="00381ED1">
        <w:rPr>
          <w:rFonts w:ascii="Consolas" w:eastAsia="Times New Roman" w:hAnsi="Consolas" w:cs="Times New Roman"/>
          <w:color w:val="CE9178"/>
          <w:sz w:val="21"/>
          <w:szCs w:val="21"/>
          <w:lang w:val="es-CO" w:eastAsia="es-CO"/>
        </w:rPr>
        <w:t>opcion</w:t>
      </w:r>
      <w:proofErr w:type="spellEnd"/>
      <w:r w:rsidRPr="00381ED1">
        <w:rPr>
          <w:rFonts w:ascii="Consolas" w:eastAsia="Times New Roman" w:hAnsi="Consolas" w:cs="Times New Roman"/>
          <w:color w:val="CE9178"/>
          <w:sz w:val="21"/>
          <w:szCs w:val="21"/>
          <w:lang w:val="es-CO" w:eastAsia="es-CO"/>
        </w:rPr>
        <w:t>: "</w:t>
      </w:r>
      <w:r w:rsidRPr="00381ED1">
        <w:rPr>
          <w:rFonts w:ascii="Consolas" w:eastAsia="Times New Roman" w:hAnsi="Consolas" w:cs="Times New Roman"/>
          <w:color w:val="CCCCCC"/>
          <w:sz w:val="21"/>
          <w:szCs w:val="21"/>
          <w:lang w:val="es-CO" w:eastAsia="es-CO"/>
        </w:rPr>
        <w:t>);</w:t>
      </w:r>
    </w:p>
    <w:p w14:paraId="7D9BA4E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5712E77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Leemos la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del usuario</w:t>
      </w:r>
    </w:p>
    <w:p w14:paraId="0B45E80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opcion</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sc</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nextInt</w:t>
      </w:r>
      <w:proofErr w:type="spellEnd"/>
      <w:proofErr w:type="gramEnd"/>
      <w:r w:rsidRPr="00381ED1">
        <w:rPr>
          <w:rFonts w:ascii="Consolas" w:eastAsia="Times New Roman" w:hAnsi="Consolas" w:cs="Times New Roman"/>
          <w:color w:val="CCCCCC"/>
          <w:sz w:val="21"/>
          <w:szCs w:val="21"/>
          <w:lang w:val="es-CO" w:eastAsia="es-CO"/>
        </w:rPr>
        <w:t>();</w:t>
      </w:r>
    </w:p>
    <w:p w14:paraId="13E3A97E"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1FEA02C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Evaluamos la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seleccionada usando switch</w:t>
      </w:r>
    </w:p>
    <w:p w14:paraId="6F79EC2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val="es-CO" w:eastAsia="es-CO"/>
        </w:rPr>
        <w:t>switch</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9CDCFE"/>
          <w:sz w:val="21"/>
          <w:szCs w:val="21"/>
          <w:lang w:val="es-CO" w:eastAsia="es-CO"/>
        </w:rPr>
        <w:t>opcion</w:t>
      </w:r>
      <w:proofErr w:type="spellEnd"/>
      <w:r w:rsidRPr="00381ED1">
        <w:rPr>
          <w:rFonts w:ascii="Consolas" w:eastAsia="Times New Roman" w:hAnsi="Consolas" w:cs="Times New Roman"/>
          <w:color w:val="CCCCCC"/>
          <w:sz w:val="21"/>
          <w:szCs w:val="21"/>
          <w:lang w:val="es-CO" w:eastAsia="es-CO"/>
        </w:rPr>
        <w:t>) {</w:t>
      </w:r>
    </w:p>
    <w:p w14:paraId="336670A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val="es-CO" w:eastAsia="es-CO"/>
        </w:rPr>
        <w:t>case</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569CD6"/>
          <w:sz w:val="21"/>
          <w:szCs w:val="21"/>
          <w:lang w:val="es-CO" w:eastAsia="es-CO"/>
        </w:rPr>
        <w:t>-&gt;</w:t>
      </w:r>
      <w:r w:rsidRPr="00381ED1">
        <w:rPr>
          <w:rFonts w:ascii="Consolas" w:eastAsia="Times New Roman" w:hAnsi="Consolas" w:cs="Times New Roman"/>
          <w:color w:val="CCCCCC"/>
          <w:sz w:val="21"/>
          <w:szCs w:val="21"/>
          <w:lang w:val="es-CO" w:eastAsia="es-CO"/>
        </w:rPr>
        <w:t xml:space="preserve"> </w:t>
      </w:r>
      <w:proofErr w:type="gramStart"/>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w:t>
      </w:r>
      <w:proofErr w:type="gram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1: Ingresar datos</w:t>
      </w:r>
    </w:p>
    <w:p w14:paraId="7BFCD60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ingresarDatos</w:t>
      </w:r>
      <w:proofErr w:type="spellEnd"/>
      <w:r w:rsidRPr="00381ED1">
        <w:rPr>
          <w:rFonts w:ascii="Consolas" w:eastAsia="Times New Roman" w:hAnsi="Consolas" w:cs="Times New Roman"/>
          <w:color w:val="CCCCCC"/>
          <w:sz w:val="21"/>
          <w:szCs w:val="21"/>
          <w:lang w:val="es-CO" w:eastAsia="es-CO"/>
        </w:rPr>
        <w:t>(</w:t>
      </w:r>
      <w:proofErr w:type="spellStart"/>
      <w:r w:rsidRPr="00381ED1">
        <w:rPr>
          <w:rFonts w:ascii="Consolas" w:eastAsia="Times New Roman" w:hAnsi="Consolas" w:cs="Times New Roman"/>
          <w:color w:val="9CDCFE"/>
          <w:sz w:val="21"/>
          <w:szCs w:val="21"/>
          <w:lang w:val="es-CO" w:eastAsia="es-CO"/>
        </w:rPr>
        <w:t>sc</w:t>
      </w:r>
      <w:proofErr w:type="spellEnd"/>
      <w:r w:rsidRPr="00381ED1">
        <w:rPr>
          <w:rFonts w:ascii="Consolas" w:eastAsia="Times New Roman" w:hAnsi="Consolas" w:cs="Times New Roman"/>
          <w:color w:val="CCCCCC"/>
          <w:sz w:val="21"/>
          <w:szCs w:val="21"/>
          <w:lang w:val="es-CO" w:eastAsia="es-CO"/>
        </w:rPr>
        <w:t>);</w:t>
      </w:r>
    </w:p>
    <w:p w14:paraId="2DAC24E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w:t>
      </w:r>
      <w:proofErr w:type="spellStart"/>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Datos</w:t>
      </w:r>
      <w:proofErr w:type="spellEnd"/>
      <w:r w:rsidRPr="00381ED1">
        <w:rPr>
          <w:rFonts w:ascii="Consolas" w:eastAsia="Times New Roman" w:hAnsi="Consolas" w:cs="Times New Roman"/>
          <w:color w:val="CE9178"/>
          <w:sz w:val="21"/>
          <w:szCs w:val="21"/>
          <w:lang w:val="es-CO" w:eastAsia="es-CO"/>
        </w:rPr>
        <w:t xml:space="preserve"> ingresados correctamente:"</w:t>
      </w:r>
      <w:r w:rsidRPr="00381ED1">
        <w:rPr>
          <w:rFonts w:ascii="Consolas" w:eastAsia="Times New Roman" w:hAnsi="Consolas" w:cs="Times New Roman"/>
          <w:color w:val="CCCCCC"/>
          <w:sz w:val="21"/>
          <w:szCs w:val="21"/>
          <w:lang w:val="es-CO" w:eastAsia="es-CO"/>
        </w:rPr>
        <w:t>);</w:t>
      </w:r>
    </w:p>
    <w:p w14:paraId="400FD7A1"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mostrarArreglo</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p>
    <w:p w14:paraId="3AD01A0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5C84210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val="es-CO" w:eastAsia="es-CO"/>
        </w:rPr>
        <w:t>case</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2</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569CD6"/>
          <w:sz w:val="21"/>
          <w:szCs w:val="21"/>
          <w:lang w:val="es-CO" w:eastAsia="es-CO"/>
        </w:rPr>
        <w:t>-&gt;</w:t>
      </w:r>
      <w:r w:rsidRPr="00381ED1">
        <w:rPr>
          <w:rFonts w:ascii="Consolas" w:eastAsia="Times New Roman" w:hAnsi="Consolas" w:cs="Times New Roman"/>
          <w:color w:val="CCCCCC"/>
          <w:sz w:val="21"/>
          <w:szCs w:val="21"/>
          <w:lang w:val="es-CO" w:eastAsia="es-CO"/>
        </w:rPr>
        <w:t xml:space="preserve"> </w:t>
      </w:r>
      <w:proofErr w:type="gramStart"/>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w:t>
      </w:r>
      <w:proofErr w:type="gram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2: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Burbuja</w:t>
      </w:r>
    </w:p>
    <w:p w14:paraId="53F45EF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C586C0"/>
          <w:sz w:val="21"/>
          <w:szCs w:val="21"/>
          <w:lang w:val="es-CO" w:eastAsia="es-CO"/>
        </w:rPr>
        <w:t>if</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569CD6"/>
          <w:sz w:val="21"/>
          <w:szCs w:val="21"/>
          <w:lang w:val="es-CO" w:eastAsia="es-CO"/>
        </w:rPr>
        <w:t>null</w:t>
      </w:r>
      <w:proofErr w:type="spellEnd"/>
      <w:r w:rsidRPr="00381ED1">
        <w:rPr>
          <w:rFonts w:ascii="Consolas" w:eastAsia="Times New Roman" w:hAnsi="Consolas" w:cs="Times New Roman"/>
          <w:color w:val="CCCCCC"/>
          <w:sz w:val="21"/>
          <w:szCs w:val="21"/>
          <w:lang w:val="es-CO" w:eastAsia="es-CO"/>
        </w:rPr>
        <w:t>) {</w:t>
      </w:r>
    </w:p>
    <w:p w14:paraId="60EB030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w:t>
      </w:r>
      <w:proofErr w:type="spellStart"/>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Error</w:t>
      </w:r>
      <w:proofErr w:type="spellEnd"/>
      <w:r w:rsidRPr="00381ED1">
        <w:rPr>
          <w:rFonts w:ascii="Consolas" w:eastAsia="Times New Roman" w:hAnsi="Consolas" w:cs="Times New Roman"/>
          <w:color w:val="CE9178"/>
          <w:sz w:val="21"/>
          <w:szCs w:val="21"/>
          <w:lang w:val="es-CO" w:eastAsia="es-CO"/>
        </w:rPr>
        <w:t>: Primero debe ingresar los datos (</w:t>
      </w:r>
      <w:proofErr w:type="spellStart"/>
      <w:r w:rsidRPr="00381ED1">
        <w:rPr>
          <w:rFonts w:ascii="Consolas" w:eastAsia="Times New Roman" w:hAnsi="Consolas" w:cs="Times New Roman"/>
          <w:color w:val="CE9178"/>
          <w:sz w:val="21"/>
          <w:szCs w:val="21"/>
          <w:lang w:val="es-CO" w:eastAsia="es-CO"/>
        </w:rPr>
        <w:t>opcion</w:t>
      </w:r>
      <w:proofErr w:type="spellEnd"/>
      <w:r w:rsidRPr="00381ED1">
        <w:rPr>
          <w:rFonts w:ascii="Consolas" w:eastAsia="Times New Roman" w:hAnsi="Consolas" w:cs="Times New Roman"/>
          <w:color w:val="CE9178"/>
          <w:sz w:val="21"/>
          <w:szCs w:val="21"/>
          <w:lang w:val="es-CO" w:eastAsia="es-CO"/>
        </w:rPr>
        <w:t xml:space="preserve"> 1)"</w:t>
      </w:r>
      <w:r w:rsidRPr="00381ED1">
        <w:rPr>
          <w:rFonts w:ascii="Consolas" w:eastAsia="Times New Roman" w:hAnsi="Consolas" w:cs="Times New Roman"/>
          <w:color w:val="CCCCCC"/>
          <w:sz w:val="21"/>
          <w:szCs w:val="21"/>
          <w:lang w:val="es-CO" w:eastAsia="es-CO"/>
        </w:rPr>
        <w:t>);</w:t>
      </w:r>
    </w:p>
    <w:p w14:paraId="32DF848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 </w:t>
      </w:r>
      <w:proofErr w:type="spellStart"/>
      <w:r w:rsidRPr="00381ED1">
        <w:rPr>
          <w:rFonts w:ascii="Consolas" w:eastAsia="Times New Roman" w:hAnsi="Consolas" w:cs="Times New Roman"/>
          <w:color w:val="C586C0"/>
          <w:sz w:val="21"/>
          <w:szCs w:val="21"/>
          <w:lang w:val="es-CO" w:eastAsia="es-CO"/>
        </w:rPr>
        <w:t>else</w:t>
      </w:r>
      <w:proofErr w:type="spellEnd"/>
      <w:r w:rsidRPr="00381ED1">
        <w:rPr>
          <w:rFonts w:ascii="Consolas" w:eastAsia="Times New Roman" w:hAnsi="Consolas" w:cs="Times New Roman"/>
          <w:color w:val="CCCCCC"/>
          <w:sz w:val="21"/>
          <w:szCs w:val="21"/>
          <w:lang w:val="es-CO" w:eastAsia="es-CO"/>
        </w:rPr>
        <w:t xml:space="preserve"> {</w:t>
      </w:r>
    </w:p>
    <w:p w14:paraId="43EBDAE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clone</w:t>
      </w:r>
      <w:proofErr w:type="spellEnd"/>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Creamos una copia para no modificar el original</w:t>
      </w:r>
    </w:p>
    <w:p w14:paraId="4A38A72E"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w:t>
      </w:r>
      <w:proofErr w:type="spellStart"/>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Arreglo</w:t>
      </w:r>
      <w:proofErr w:type="spellEnd"/>
      <w:r w:rsidRPr="00381ED1">
        <w:rPr>
          <w:rFonts w:ascii="Consolas" w:eastAsia="Times New Roman" w:hAnsi="Consolas" w:cs="Times New Roman"/>
          <w:color w:val="CE9178"/>
          <w:sz w:val="21"/>
          <w:szCs w:val="21"/>
          <w:lang w:val="es-CO" w:eastAsia="es-CO"/>
        </w:rPr>
        <w:t xml:space="preserve"> original:"</w:t>
      </w:r>
      <w:r w:rsidRPr="00381ED1">
        <w:rPr>
          <w:rFonts w:ascii="Consolas" w:eastAsia="Times New Roman" w:hAnsi="Consolas" w:cs="Times New Roman"/>
          <w:color w:val="CCCCCC"/>
          <w:sz w:val="21"/>
          <w:szCs w:val="21"/>
          <w:lang w:val="es-CO" w:eastAsia="es-CO"/>
        </w:rPr>
        <w:t>);</w:t>
      </w:r>
    </w:p>
    <w:p w14:paraId="7A72677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mostrarArreglo</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w:t>
      </w:r>
    </w:p>
    <w:p w14:paraId="11F79B85"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CDCAA"/>
          <w:sz w:val="21"/>
          <w:szCs w:val="21"/>
          <w:lang w:val="es-CO" w:eastAsia="es-CO"/>
        </w:rPr>
        <w:t>burbuja</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Ordenamos con burbuja</w:t>
      </w:r>
    </w:p>
    <w:p w14:paraId="6315F0C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"Arreglo ordenado (Burbuja):"</w:t>
      </w:r>
      <w:r w:rsidRPr="00381ED1">
        <w:rPr>
          <w:rFonts w:ascii="Consolas" w:eastAsia="Times New Roman" w:hAnsi="Consolas" w:cs="Times New Roman"/>
          <w:color w:val="CCCCCC"/>
          <w:sz w:val="21"/>
          <w:szCs w:val="21"/>
          <w:lang w:val="es-CO" w:eastAsia="es-CO"/>
        </w:rPr>
        <w:t>);</w:t>
      </w:r>
    </w:p>
    <w:p w14:paraId="5BC36D6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mostrarArreglo</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w:t>
      </w:r>
    </w:p>
    <w:p w14:paraId="73497B4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650A879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5FFF916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val="es-CO" w:eastAsia="es-CO"/>
        </w:rPr>
        <w:t>case</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3</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569CD6"/>
          <w:sz w:val="21"/>
          <w:szCs w:val="21"/>
          <w:lang w:val="es-CO" w:eastAsia="es-CO"/>
        </w:rPr>
        <w:t>-&gt;</w:t>
      </w:r>
      <w:r w:rsidRPr="00381ED1">
        <w:rPr>
          <w:rFonts w:ascii="Consolas" w:eastAsia="Times New Roman" w:hAnsi="Consolas" w:cs="Times New Roman"/>
          <w:color w:val="CCCCCC"/>
          <w:sz w:val="21"/>
          <w:szCs w:val="21"/>
          <w:lang w:val="es-CO" w:eastAsia="es-CO"/>
        </w:rPr>
        <w:t xml:space="preserve"> </w:t>
      </w:r>
      <w:proofErr w:type="gramStart"/>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w:t>
      </w:r>
      <w:proofErr w:type="gram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3: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Seleccion</w:t>
      </w:r>
      <w:proofErr w:type="spellEnd"/>
    </w:p>
    <w:p w14:paraId="6A7AF4F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lastRenderedPageBreak/>
        <w:t xml:space="preserve">                    </w:t>
      </w:r>
      <w:proofErr w:type="spellStart"/>
      <w:r w:rsidRPr="00381ED1">
        <w:rPr>
          <w:rFonts w:ascii="Consolas" w:eastAsia="Times New Roman" w:hAnsi="Consolas" w:cs="Times New Roman"/>
          <w:color w:val="C586C0"/>
          <w:sz w:val="21"/>
          <w:szCs w:val="21"/>
          <w:lang w:val="es-CO" w:eastAsia="es-CO"/>
        </w:rPr>
        <w:t>if</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569CD6"/>
          <w:sz w:val="21"/>
          <w:szCs w:val="21"/>
          <w:lang w:val="es-CO" w:eastAsia="es-CO"/>
        </w:rPr>
        <w:t>null</w:t>
      </w:r>
      <w:proofErr w:type="spellEnd"/>
      <w:r w:rsidRPr="00381ED1">
        <w:rPr>
          <w:rFonts w:ascii="Consolas" w:eastAsia="Times New Roman" w:hAnsi="Consolas" w:cs="Times New Roman"/>
          <w:color w:val="CCCCCC"/>
          <w:sz w:val="21"/>
          <w:szCs w:val="21"/>
          <w:lang w:val="es-CO" w:eastAsia="es-CO"/>
        </w:rPr>
        <w:t>) {</w:t>
      </w:r>
    </w:p>
    <w:p w14:paraId="0A137C1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w:t>
      </w:r>
      <w:proofErr w:type="spellStart"/>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Error</w:t>
      </w:r>
      <w:proofErr w:type="spellEnd"/>
      <w:r w:rsidRPr="00381ED1">
        <w:rPr>
          <w:rFonts w:ascii="Consolas" w:eastAsia="Times New Roman" w:hAnsi="Consolas" w:cs="Times New Roman"/>
          <w:color w:val="CE9178"/>
          <w:sz w:val="21"/>
          <w:szCs w:val="21"/>
          <w:lang w:val="es-CO" w:eastAsia="es-CO"/>
        </w:rPr>
        <w:t>: Primero debe ingresar los datos (</w:t>
      </w:r>
      <w:proofErr w:type="spellStart"/>
      <w:r w:rsidRPr="00381ED1">
        <w:rPr>
          <w:rFonts w:ascii="Consolas" w:eastAsia="Times New Roman" w:hAnsi="Consolas" w:cs="Times New Roman"/>
          <w:color w:val="CE9178"/>
          <w:sz w:val="21"/>
          <w:szCs w:val="21"/>
          <w:lang w:val="es-CO" w:eastAsia="es-CO"/>
        </w:rPr>
        <w:t>opcion</w:t>
      </w:r>
      <w:proofErr w:type="spellEnd"/>
      <w:r w:rsidRPr="00381ED1">
        <w:rPr>
          <w:rFonts w:ascii="Consolas" w:eastAsia="Times New Roman" w:hAnsi="Consolas" w:cs="Times New Roman"/>
          <w:color w:val="CE9178"/>
          <w:sz w:val="21"/>
          <w:szCs w:val="21"/>
          <w:lang w:val="es-CO" w:eastAsia="es-CO"/>
        </w:rPr>
        <w:t xml:space="preserve"> 1)"</w:t>
      </w:r>
      <w:r w:rsidRPr="00381ED1">
        <w:rPr>
          <w:rFonts w:ascii="Consolas" w:eastAsia="Times New Roman" w:hAnsi="Consolas" w:cs="Times New Roman"/>
          <w:color w:val="CCCCCC"/>
          <w:sz w:val="21"/>
          <w:szCs w:val="21"/>
          <w:lang w:val="es-CO" w:eastAsia="es-CO"/>
        </w:rPr>
        <w:t>);</w:t>
      </w:r>
    </w:p>
    <w:p w14:paraId="288B930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 </w:t>
      </w:r>
      <w:proofErr w:type="spellStart"/>
      <w:r w:rsidRPr="00381ED1">
        <w:rPr>
          <w:rFonts w:ascii="Consolas" w:eastAsia="Times New Roman" w:hAnsi="Consolas" w:cs="Times New Roman"/>
          <w:color w:val="C586C0"/>
          <w:sz w:val="21"/>
          <w:szCs w:val="21"/>
          <w:lang w:val="es-CO" w:eastAsia="es-CO"/>
        </w:rPr>
        <w:t>else</w:t>
      </w:r>
      <w:proofErr w:type="spellEnd"/>
      <w:r w:rsidRPr="00381ED1">
        <w:rPr>
          <w:rFonts w:ascii="Consolas" w:eastAsia="Times New Roman" w:hAnsi="Consolas" w:cs="Times New Roman"/>
          <w:color w:val="CCCCCC"/>
          <w:sz w:val="21"/>
          <w:szCs w:val="21"/>
          <w:lang w:val="es-CO" w:eastAsia="es-CO"/>
        </w:rPr>
        <w:t xml:space="preserve"> {</w:t>
      </w:r>
    </w:p>
    <w:p w14:paraId="0D957C1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clone</w:t>
      </w:r>
      <w:proofErr w:type="spellEnd"/>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Creamos una copia para no modificar el original</w:t>
      </w:r>
    </w:p>
    <w:p w14:paraId="3AC66FC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w:t>
      </w:r>
      <w:proofErr w:type="spellStart"/>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Arreglo</w:t>
      </w:r>
      <w:proofErr w:type="spellEnd"/>
      <w:r w:rsidRPr="00381ED1">
        <w:rPr>
          <w:rFonts w:ascii="Consolas" w:eastAsia="Times New Roman" w:hAnsi="Consolas" w:cs="Times New Roman"/>
          <w:color w:val="CE9178"/>
          <w:sz w:val="21"/>
          <w:szCs w:val="21"/>
          <w:lang w:val="es-CO" w:eastAsia="es-CO"/>
        </w:rPr>
        <w:t xml:space="preserve"> original:"</w:t>
      </w:r>
      <w:r w:rsidRPr="00381ED1">
        <w:rPr>
          <w:rFonts w:ascii="Consolas" w:eastAsia="Times New Roman" w:hAnsi="Consolas" w:cs="Times New Roman"/>
          <w:color w:val="CCCCCC"/>
          <w:sz w:val="21"/>
          <w:szCs w:val="21"/>
          <w:lang w:val="es-CO" w:eastAsia="es-CO"/>
        </w:rPr>
        <w:t>);</w:t>
      </w:r>
    </w:p>
    <w:p w14:paraId="69BBBF1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mostrarArreglo</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w:t>
      </w:r>
    </w:p>
    <w:p w14:paraId="629F01B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seleccion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Ordenamos con </w:t>
      </w:r>
      <w:proofErr w:type="spellStart"/>
      <w:r w:rsidRPr="00381ED1">
        <w:rPr>
          <w:rFonts w:ascii="Consolas" w:eastAsia="Times New Roman" w:hAnsi="Consolas" w:cs="Times New Roman"/>
          <w:color w:val="6A9955"/>
          <w:sz w:val="21"/>
          <w:szCs w:val="21"/>
          <w:lang w:val="es-CO" w:eastAsia="es-CO"/>
        </w:rPr>
        <w:t>seleccion</w:t>
      </w:r>
      <w:proofErr w:type="spellEnd"/>
    </w:p>
    <w:p w14:paraId="0910B47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"Arreglo ordenado (</w:t>
      </w:r>
      <w:proofErr w:type="spellStart"/>
      <w:r w:rsidRPr="00381ED1">
        <w:rPr>
          <w:rFonts w:ascii="Consolas" w:eastAsia="Times New Roman" w:hAnsi="Consolas" w:cs="Times New Roman"/>
          <w:color w:val="CE9178"/>
          <w:sz w:val="21"/>
          <w:szCs w:val="21"/>
          <w:lang w:val="es-CO" w:eastAsia="es-CO"/>
        </w:rPr>
        <w:t>Seleccion</w:t>
      </w:r>
      <w:proofErr w:type="spellEnd"/>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CCCCCC"/>
          <w:sz w:val="21"/>
          <w:szCs w:val="21"/>
          <w:lang w:val="es-CO" w:eastAsia="es-CO"/>
        </w:rPr>
        <w:t>);</w:t>
      </w:r>
    </w:p>
    <w:p w14:paraId="60E76EC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mostrarArreglo</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w:t>
      </w:r>
    </w:p>
    <w:p w14:paraId="2990A6D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2D5CB5C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58B69E49"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val="es-CO" w:eastAsia="es-CO"/>
        </w:rPr>
        <w:t>case</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4</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569CD6"/>
          <w:sz w:val="21"/>
          <w:szCs w:val="21"/>
          <w:lang w:val="es-CO" w:eastAsia="es-CO"/>
        </w:rPr>
        <w:t>-&gt;</w:t>
      </w:r>
      <w:r w:rsidRPr="00381ED1">
        <w:rPr>
          <w:rFonts w:ascii="Consolas" w:eastAsia="Times New Roman" w:hAnsi="Consolas" w:cs="Times New Roman"/>
          <w:color w:val="CCCCCC"/>
          <w:sz w:val="21"/>
          <w:szCs w:val="21"/>
          <w:lang w:val="es-CO" w:eastAsia="es-CO"/>
        </w:rPr>
        <w:t xml:space="preserve"> </w:t>
      </w:r>
      <w:proofErr w:type="gramStart"/>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w:t>
      </w:r>
      <w:proofErr w:type="gramEnd"/>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4: </w:t>
      </w:r>
      <w:proofErr w:type="spellStart"/>
      <w:r w:rsidRPr="00381ED1">
        <w:rPr>
          <w:rFonts w:ascii="Consolas" w:eastAsia="Times New Roman" w:hAnsi="Consolas" w:cs="Times New Roman"/>
          <w:color w:val="6A9955"/>
          <w:sz w:val="21"/>
          <w:szCs w:val="21"/>
          <w:lang w:val="es-CO" w:eastAsia="es-CO"/>
        </w:rPr>
        <w:t>Metodo</w:t>
      </w:r>
      <w:proofErr w:type="spellEnd"/>
      <w:r w:rsidRPr="00381ED1">
        <w:rPr>
          <w:rFonts w:ascii="Consolas" w:eastAsia="Times New Roman" w:hAnsi="Consolas" w:cs="Times New Roman"/>
          <w:color w:val="6A9955"/>
          <w:sz w:val="21"/>
          <w:szCs w:val="21"/>
          <w:lang w:val="es-CO" w:eastAsia="es-CO"/>
        </w:rPr>
        <w:t xml:space="preserve"> Quicksort</w:t>
      </w:r>
    </w:p>
    <w:p w14:paraId="70E32E2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C586C0"/>
          <w:sz w:val="21"/>
          <w:szCs w:val="21"/>
          <w:lang w:val="es-CO" w:eastAsia="es-CO"/>
        </w:rPr>
        <w:t>if</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569CD6"/>
          <w:sz w:val="21"/>
          <w:szCs w:val="21"/>
          <w:lang w:val="es-CO" w:eastAsia="es-CO"/>
        </w:rPr>
        <w:t>null</w:t>
      </w:r>
      <w:proofErr w:type="spellEnd"/>
      <w:r w:rsidRPr="00381ED1">
        <w:rPr>
          <w:rFonts w:ascii="Consolas" w:eastAsia="Times New Roman" w:hAnsi="Consolas" w:cs="Times New Roman"/>
          <w:color w:val="CCCCCC"/>
          <w:sz w:val="21"/>
          <w:szCs w:val="21"/>
          <w:lang w:val="es-CO" w:eastAsia="es-CO"/>
        </w:rPr>
        <w:t>) {</w:t>
      </w:r>
    </w:p>
    <w:p w14:paraId="566FAED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w:t>
      </w:r>
      <w:proofErr w:type="spellStart"/>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Error</w:t>
      </w:r>
      <w:proofErr w:type="spellEnd"/>
      <w:r w:rsidRPr="00381ED1">
        <w:rPr>
          <w:rFonts w:ascii="Consolas" w:eastAsia="Times New Roman" w:hAnsi="Consolas" w:cs="Times New Roman"/>
          <w:color w:val="CE9178"/>
          <w:sz w:val="21"/>
          <w:szCs w:val="21"/>
          <w:lang w:val="es-CO" w:eastAsia="es-CO"/>
        </w:rPr>
        <w:t>: Primero debe ingresar los datos (</w:t>
      </w:r>
      <w:proofErr w:type="spellStart"/>
      <w:r w:rsidRPr="00381ED1">
        <w:rPr>
          <w:rFonts w:ascii="Consolas" w:eastAsia="Times New Roman" w:hAnsi="Consolas" w:cs="Times New Roman"/>
          <w:color w:val="CE9178"/>
          <w:sz w:val="21"/>
          <w:szCs w:val="21"/>
          <w:lang w:val="es-CO" w:eastAsia="es-CO"/>
        </w:rPr>
        <w:t>opcion</w:t>
      </w:r>
      <w:proofErr w:type="spellEnd"/>
      <w:r w:rsidRPr="00381ED1">
        <w:rPr>
          <w:rFonts w:ascii="Consolas" w:eastAsia="Times New Roman" w:hAnsi="Consolas" w:cs="Times New Roman"/>
          <w:color w:val="CE9178"/>
          <w:sz w:val="21"/>
          <w:szCs w:val="21"/>
          <w:lang w:val="es-CO" w:eastAsia="es-CO"/>
        </w:rPr>
        <w:t xml:space="preserve"> 1)"</w:t>
      </w:r>
      <w:r w:rsidRPr="00381ED1">
        <w:rPr>
          <w:rFonts w:ascii="Consolas" w:eastAsia="Times New Roman" w:hAnsi="Consolas" w:cs="Times New Roman"/>
          <w:color w:val="CCCCCC"/>
          <w:sz w:val="21"/>
          <w:szCs w:val="21"/>
          <w:lang w:val="es-CO" w:eastAsia="es-CO"/>
        </w:rPr>
        <w:t>);</w:t>
      </w:r>
    </w:p>
    <w:p w14:paraId="1593725B"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 </w:t>
      </w:r>
      <w:proofErr w:type="spellStart"/>
      <w:r w:rsidRPr="00381ED1">
        <w:rPr>
          <w:rFonts w:ascii="Consolas" w:eastAsia="Times New Roman" w:hAnsi="Consolas" w:cs="Times New Roman"/>
          <w:color w:val="C586C0"/>
          <w:sz w:val="21"/>
          <w:szCs w:val="21"/>
          <w:lang w:val="es-CO" w:eastAsia="es-CO"/>
        </w:rPr>
        <w:t>else</w:t>
      </w:r>
      <w:proofErr w:type="spellEnd"/>
      <w:r w:rsidRPr="00381ED1">
        <w:rPr>
          <w:rFonts w:ascii="Consolas" w:eastAsia="Times New Roman" w:hAnsi="Consolas" w:cs="Times New Roman"/>
          <w:color w:val="CCCCCC"/>
          <w:sz w:val="21"/>
          <w:szCs w:val="21"/>
          <w:lang w:val="es-CO" w:eastAsia="es-CO"/>
        </w:rPr>
        <w:t xml:space="preserve"> {</w:t>
      </w:r>
    </w:p>
    <w:p w14:paraId="5496D763"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4EC9B0"/>
          <w:sz w:val="21"/>
          <w:szCs w:val="21"/>
          <w:lang w:val="es-CO" w:eastAsia="es-CO"/>
        </w:rPr>
        <w:t>int</w:t>
      </w:r>
      <w:proofErr w:type="spellEnd"/>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arreglo</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clone</w:t>
      </w:r>
      <w:proofErr w:type="spellEnd"/>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Creamos una copia para no modificar el original</w:t>
      </w:r>
    </w:p>
    <w:p w14:paraId="39D1D1FF"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w:t>
      </w:r>
      <w:proofErr w:type="spellStart"/>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Arreglo</w:t>
      </w:r>
      <w:proofErr w:type="spellEnd"/>
      <w:r w:rsidRPr="00381ED1">
        <w:rPr>
          <w:rFonts w:ascii="Consolas" w:eastAsia="Times New Roman" w:hAnsi="Consolas" w:cs="Times New Roman"/>
          <w:color w:val="CE9178"/>
          <w:sz w:val="21"/>
          <w:szCs w:val="21"/>
          <w:lang w:val="es-CO" w:eastAsia="es-CO"/>
        </w:rPr>
        <w:t xml:space="preserve"> original:"</w:t>
      </w:r>
      <w:r w:rsidRPr="00381ED1">
        <w:rPr>
          <w:rFonts w:ascii="Consolas" w:eastAsia="Times New Roman" w:hAnsi="Consolas" w:cs="Times New Roman"/>
          <w:color w:val="CCCCCC"/>
          <w:sz w:val="21"/>
          <w:szCs w:val="21"/>
          <w:lang w:val="es-CO" w:eastAsia="es-CO"/>
        </w:rPr>
        <w:t>);</w:t>
      </w:r>
    </w:p>
    <w:p w14:paraId="4172061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mostrarArreglo</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w:t>
      </w:r>
    </w:p>
    <w:p w14:paraId="4E60941E"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DCDCAA"/>
          <w:sz w:val="21"/>
          <w:szCs w:val="21"/>
          <w:lang w:val="es-CO" w:eastAsia="es-CO"/>
        </w:rPr>
        <w:t>quicksort</w:t>
      </w:r>
      <w:proofErr w:type="spellEnd"/>
      <w:r w:rsidRPr="00381ED1">
        <w:rPr>
          <w:rFonts w:ascii="Consolas" w:eastAsia="Times New Roman" w:hAnsi="Consolas" w:cs="Times New Roman"/>
          <w:color w:val="CCCCCC"/>
          <w:sz w:val="21"/>
          <w:szCs w:val="21"/>
          <w:lang w:val="es-CO" w:eastAsia="es-CO"/>
        </w:rPr>
        <w:t>(</w:t>
      </w:r>
      <w:proofErr w:type="gramEnd"/>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0</w:t>
      </w: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length</w:t>
      </w:r>
      <w:proofErr w:type="spellEnd"/>
      <w:proofErr w:type="gram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1</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Ordenamos con </w:t>
      </w:r>
      <w:proofErr w:type="spellStart"/>
      <w:r w:rsidRPr="00381ED1">
        <w:rPr>
          <w:rFonts w:ascii="Consolas" w:eastAsia="Times New Roman" w:hAnsi="Consolas" w:cs="Times New Roman"/>
          <w:color w:val="6A9955"/>
          <w:sz w:val="21"/>
          <w:szCs w:val="21"/>
          <w:lang w:val="es-CO" w:eastAsia="es-CO"/>
        </w:rPr>
        <w:t>quicksort</w:t>
      </w:r>
      <w:proofErr w:type="spellEnd"/>
    </w:p>
    <w:p w14:paraId="6A1F3516"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"Arreglo ordenado (Quicksort):"</w:t>
      </w:r>
      <w:r w:rsidRPr="00381ED1">
        <w:rPr>
          <w:rFonts w:ascii="Consolas" w:eastAsia="Times New Roman" w:hAnsi="Consolas" w:cs="Times New Roman"/>
          <w:color w:val="CCCCCC"/>
          <w:sz w:val="21"/>
          <w:szCs w:val="21"/>
          <w:lang w:val="es-CO" w:eastAsia="es-CO"/>
        </w:rPr>
        <w:t>);</w:t>
      </w:r>
    </w:p>
    <w:p w14:paraId="4A44864D"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DCDCAA"/>
          <w:sz w:val="21"/>
          <w:szCs w:val="21"/>
          <w:lang w:val="es-CO" w:eastAsia="es-CO"/>
        </w:rPr>
        <w:t>mostrarArreglo</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copia</w:t>
      </w:r>
      <w:r w:rsidRPr="00381ED1">
        <w:rPr>
          <w:rFonts w:ascii="Consolas" w:eastAsia="Times New Roman" w:hAnsi="Consolas" w:cs="Times New Roman"/>
          <w:color w:val="CCCCCC"/>
          <w:sz w:val="21"/>
          <w:szCs w:val="21"/>
          <w:lang w:val="es-CO" w:eastAsia="es-CO"/>
        </w:rPr>
        <w:t>);</w:t>
      </w:r>
    </w:p>
    <w:p w14:paraId="41E114B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72E54530"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609C3AE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val="es-CO" w:eastAsia="es-CO"/>
        </w:rPr>
        <w:t>case</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5</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569CD6"/>
          <w:sz w:val="21"/>
          <w:szCs w:val="21"/>
          <w:lang w:val="es-CO" w:eastAsia="es-CO"/>
        </w:rPr>
        <w:t>-&gt;</w:t>
      </w:r>
      <w:r w:rsidRPr="00381ED1">
        <w:rPr>
          <w:rFonts w:ascii="Consolas" w:eastAsia="Times New Roman" w:hAnsi="Consolas" w:cs="Times New Roman"/>
          <w:color w:val="CCCCCC"/>
          <w:sz w:val="21"/>
          <w:szCs w:val="21"/>
          <w:lang w:val="es-CO" w:eastAsia="es-CO"/>
        </w:rPr>
        <w:t xml:space="preserve"> </w:t>
      </w:r>
      <w:proofErr w:type="spellStart"/>
      <w:r w:rsidRPr="00381ED1">
        <w:rPr>
          <w:rFonts w:ascii="Consolas" w:eastAsia="Times New Roman" w:hAnsi="Consolas" w:cs="Times New Roman"/>
          <w:color w:val="4EC9B0"/>
          <w:sz w:val="21"/>
          <w:szCs w:val="21"/>
          <w:lang w:val="es-CO" w:eastAsia="es-CO"/>
        </w:rPr>
        <w:t>System</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9CDCFE"/>
          <w:sz w:val="21"/>
          <w:szCs w:val="21"/>
          <w:lang w:val="es-CO" w:eastAsia="es-CO"/>
        </w:rPr>
        <w:t>out</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println</w:t>
      </w:r>
      <w:proofErr w:type="spellEnd"/>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CE9178"/>
          <w:sz w:val="21"/>
          <w:szCs w:val="21"/>
          <w:lang w:val="es-CO" w:eastAsia="es-CO"/>
        </w:rPr>
        <w:t>"</w:t>
      </w:r>
      <w:r w:rsidRPr="00381ED1">
        <w:rPr>
          <w:rFonts w:ascii="Consolas" w:eastAsia="Times New Roman" w:hAnsi="Consolas" w:cs="Times New Roman"/>
          <w:color w:val="D7BA7D"/>
          <w:sz w:val="21"/>
          <w:szCs w:val="21"/>
          <w:lang w:val="es-CO" w:eastAsia="es-CO"/>
        </w:rPr>
        <w:t>\</w:t>
      </w:r>
      <w:proofErr w:type="spellStart"/>
      <w:r w:rsidRPr="00381ED1">
        <w:rPr>
          <w:rFonts w:ascii="Consolas" w:eastAsia="Times New Roman" w:hAnsi="Consolas" w:cs="Times New Roman"/>
          <w:color w:val="D7BA7D"/>
          <w:sz w:val="21"/>
          <w:szCs w:val="21"/>
          <w:lang w:val="es-CO" w:eastAsia="es-CO"/>
        </w:rPr>
        <w:t>n</w:t>
      </w:r>
      <w:r w:rsidRPr="00381ED1">
        <w:rPr>
          <w:rFonts w:ascii="Consolas" w:eastAsia="Times New Roman" w:hAnsi="Consolas" w:cs="Times New Roman"/>
          <w:color w:val="CE9178"/>
          <w:sz w:val="21"/>
          <w:szCs w:val="21"/>
          <w:lang w:val="es-CO" w:eastAsia="es-CO"/>
        </w:rPr>
        <w:t>Saliendo</w:t>
      </w:r>
      <w:proofErr w:type="spellEnd"/>
      <w:r w:rsidRPr="00381ED1">
        <w:rPr>
          <w:rFonts w:ascii="Consolas" w:eastAsia="Times New Roman" w:hAnsi="Consolas" w:cs="Times New Roman"/>
          <w:color w:val="CE9178"/>
          <w:sz w:val="21"/>
          <w:szCs w:val="21"/>
          <w:lang w:val="es-CO" w:eastAsia="es-CO"/>
        </w:rPr>
        <w:t xml:space="preserve"> del programa..."</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5: Salir</w:t>
      </w:r>
    </w:p>
    <w:p w14:paraId="648D4C92"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C586C0"/>
          <w:sz w:val="21"/>
          <w:szCs w:val="21"/>
          <w:lang w:eastAsia="es-CO"/>
        </w:rPr>
        <w:t>default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569CD6"/>
          <w:sz w:val="21"/>
          <w:szCs w:val="21"/>
          <w:lang w:eastAsia="es-CO"/>
        </w:rPr>
        <w:t>-&gt;</w:t>
      </w:r>
      <w:r w:rsidRPr="00381ED1">
        <w:rPr>
          <w:rFonts w:ascii="Consolas" w:eastAsia="Times New Roman" w:hAnsi="Consolas" w:cs="Times New Roman"/>
          <w:color w:val="CCCCCC"/>
          <w:sz w:val="21"/>
          <w:szCs w:val="21"/>
          <w:lang w:eastAsia="es-CO"/>
        </w:rPr>
        <w:t xml:space="preserve"> </w:t>
      </w:r>
      <w:r w:rsidRPr="00381ED1">
        <w:rPr>
          <w:rFonts w:ascii="Consolas" w:eastAsia="Times New Roman" w:hAnsi="Consolas" w:cs="Times New Roman"/>
          <w:color w:val="4EC9B0"/>
          <w:sz w:val="21"/>
          <w:szCs w:val="21"/>
          <w:lang w:eastAsia="es-CO"/>
        </w:rPr>
        <w:t>System</w:t>
      </w:r>
      <w:r w:rsidRPr="00381ED1">
        <w:rPr>
          <w:rFonts w:ascii="Consolas" w:eastAsia="Times New Roman" w:hAnsi="Consolas" w:cs="Times New Roman"/>
          <w:color w:val="CCCCCC"/>
          <w:sz w:val="21"/>
          <w:szCs w:val="21"/>
          <w:lang w:eastAsia="es-CO"/>
        </w:rPr>
        <w:t>.</w:t>
      </w:r>
      <w:r w:rsidRPr="00381ED1">
        <w:rPr>
          <w:rFonts w:ascii="Consolas" w:eastAsia="Times New Roman" w:hAnsi="Consolas" w:cs="Times New Roman"/>
          <w:color w:val="9CDCFE"/>
          <w:sz w:val="21"/>
          <w:szCs w:val="21"/>
          <w:lang w:eastAsia="es-CO"/>
        </w:rPr>
        <w:t>out</w:t>
      </w:r>
      <w:r w:rsidRPr="00381ED1">
        <w:rPr>
          <w:rFonts w:ascii="Consolas" w:eastAsia="Times New Roman" w:hAnsi="Consolas" w:cs="Times New Roman"/>
          <w:color w:val="CCCCCC"/>
          <w:sz w:val="21"/>
          <w:szCs w:val="21"/>
          <w:lang w:eastAsia="es-CO"/>
        </w:rPr>
        <w:t>.</w:t>
      </w:r>
      <w:r w:rsidRPr="00381ED1">
        <w:rPr>
          <w:rFonts w:ascii="Consolas" w:eastAsia="Times New Roman" w:hAnsi="Consolas" w:cs="Times New Roman"/>
          <w:color w:val="DCDCAA"/>
          <w:sz w:val="21"/>
          <w:szCs w:val="21"/>
          <w:lang w:eastAsia="es-CO"/>
        </w:rPr>
        <w:t>println</w:t>
      </w:r>
      <w:r w:rsidRPr="00381ED1">
        <w:rPr>
          <w:rFonts w:ascii="Consolas" w:eastAsia="Times New Roman" w:hAnsi="Consolas" w:cs="Times New Roman"/>
          <w:color w:val="CCCCCC"/>
          <w:sz w:val="21"/>
          <w:szCs w:val="21"/>
          <w:lang w:eastAsia="es-CO"/>
        </w:rPr>
        <w:t>(</w:t>
      </w:r>
      <w:r w:rsidRPr="00381ED1">
        <w:rPr>
          <w:rFonts w:ascii="Consolas" w:eastAsia="Times New Roman" w:hAnsi="Consolas" w:cs="Times New Roman"/>
          <w:color w:val="CE9178"/>
          <w:sz w:val="21"/>
          <w:szCs w:val="21"/>
          <w:lang w:eastAsia="es-CO"/>
        </w:rPr>
        <w:t>"</w:t>
      </w:r>
      <w:r w:rsidRPr="00381ED1">
        <w:rPr>
          <w:rFonts w:ascii="Consolas" w:eastAsia="Times New Roman" w:hAnsi="Consolas" w:cs="Times New Roman"/>
          <w:color w:val="D7BA7D"/>
          <w:sz w:val="21"/>
          <w:szCs w:val="21"/>
          <w:lang w:eastAsia="es-CO"/>
        </w:rPr>
        <w:t>\n</w:t>
      </w:r>
      <w:r w:rsidRPr="00381ED1">
        <w:rPr>
          <w:rFonts w:ascii="Consolas" w:eastAsia="Times New Roman" w:hAnsi="Consolas" w:cs="Times New Roman"/>
          <w:color w:val="CE9178"/>
          <w:sz w:val="21"/>
          <w:szCs w:val="21"/>
          <w:lang w:eastAsia="es-CO"/>
        </w:rPr>
        <w:t xml:space="preserve">Opcion invalida. </w:t>
      </w:r>
      <w:r w:rsidRPr="00381ED1">
        <w:rPr>
          <w:rFonts w:ascii="Consolas" w:eastAsia="Times New Roman" w:hAnsi="Consolas" w:cs="Times New Roman"/>
          <w:color w:val="CE9178"/>
          <w:sz w:val="21"/>
          <w:szCs w:val="21"/>
          <w:lang w:val="es-CO" w:eastAsia="es-CO"/>
        </w:rPr>
        <w:t>Intente nuevamente."</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no valida</w:t>
      </w:r>
    </w:p>
    <w:p w14:paraId="1BBF58E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16C263EC"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 </w:t>
      </w:r>
      <w:proofErr w:type="spellStart"/>
      <w:r w:rsidRPr="00381ED1">
        <w:rPr>
          <w:rFonts w:ascii="Consolas" w:eastAsia="Times New Roman" w:hAnsi="Consolas" w:cs="Times New Roman"/>
          <w:color w:val="C586C0"/>
          <w:sz w:val="21"/>
          <w:szCs w:val="21"/>
          <w:lang w:val="es-CO" w:eastAsia="es-CO"/>
        </w:rPr>
        <w:t>while</w:t>
      </w:r>
      <w:proofErr w:type="spellEnd"/>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opcion</w:t>
      </w:r>
      <w:proofErr w:type="spellEnd"/>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D4D4D4"/>
          <w:sz w:val="21"/>
          <w:szCs w:val="21"/>
          <w:lang w:val="es-CO" w:eastAsia="es-CO"/>
        </w:rPr>
        <w:t>!</w:t>
      </w:r>
      <w:proofErr w:type="gramEnd"/>
      <w:r w:rsidRPr="00381ED1">
        <w:rPr>
          <w:rFonts w:ascii="Consolas" w:eastAsia="Times New Roman" w:hAnsi="Consolas" w:cs="Times New Roman"/>
          <w:color w:val="D4D4D4"/>
          <w:sz w:val="21"/>
          <w:szCs w:val="21"/>
          <w:lang w:val="es-CO" w:eastAsia="es-CO"/>
        </w:rPr>
        <w:t>=</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B5CEA8"/>
          <w:sz w:val="21"/>
          <w:szCs w:val="21"/>
          <w:lang w:val="es-CO" w:eastAsia="es-CO"/>
        </w:rPr>
        <w:t>5</w:t>
      </w: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xml:space="preserve">// Continuamos hasta que el usuario elija la </w:t>
      </w:r>
      <w:proofErr w:type="spellStart"/>
      <w:r w:rsidRPr="00381ED1">
        <w:rPr>
          <w:rFonts w:ascii="Consolas" w:eastAsia="Times New Roman" w:hAnsi="Consolas" w:cs="Times New Roman"/>
          <w:color w:val="6A9955"/>
          <w:sz w:val="21"/>
          <w:szCs w:val="21"/>
          <w:lang w:val="es-CO" w:eastAsia="es-CO"/>
        </w:rPr>
        <w:t>opcion</w:t>
      </w:r>
      <w:proofErr w:type="spellEnd"/>
      <w:r w:rsidRPr="00381ED1">
        <w:rPr>
          <w:rFonts w:ascii="Consolas" w:eastAsia="Times New Roman" w:hAnsi="Consolas" w:cs="Times New Roman"/>
          <w:color w:val="6A9955"/>
          <w:sz w:val="21"/>
          <w:szCs w:val="21"/>
          <w:lang w:val="es-CO" w:eastAsia="es-CO"/>
        </w:rPr>
        <w:t xml:space="preserve"> 5</w:t>
      </w:r>
    </w:p>
    <w:p w14:paraId="3A800B95"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
    <w:p w14:paraId="5D492B78"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r w:rsidRPr="00381ED1">
        <w:rPr>
          <w:rFonts w:ascii="Consolas" w:eastAsia="Times New Roman" w:hAnsi="Consolas" w:cs="Times New Roman"/>
          <w:color w:val="6A9955"/>
          <w:sz w:val="21"/>
          <w:szCs w:val="21"/>
          <w:lang w:val="es-CO" w:eastAsia="es-CO"/>
        </w:rPr>
        <w:t>// Cerramos el Scanner para liberar recursos</w:t>
      </w:r>
    </w:p>
    <w:p w14:paraId="5B157A5A"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xml:space="preserve">        </w:t>
      </w:r>
      <w:proofErr w:type="spellStart"/>
      <w:proofErr w:type="gramStart"/>
      <w:r w:rsidRPr="00381ED1">
        <w:rPr>
          <w:rFonts w:ascii="Consolas" w:eastAsia="Times New Roman" w:hAnsi="Consolas" w:cs="Times New Roman"/>
          <w:color w:val="9CDCFE"/>
          <w:sz w:val="21"/>
          <w:szCs w:val="21"/>
          <w:lang w:val="es-CO" w:eastAsia="es-CO"/>
        </w:rPr>
        <w:t>sc</w:t>
      </w:r>
      <w:r w:rsidRPr="00381ED1">
        <w:rPr>
          <w:rFonts w:ascii="Consolas" w:eastAsia="Times New Roman" w:hAnsi="Consolas" w:cs="Times New Roman"/>
          <w:color w:val="CCCCCC"/>
          <w:sz w:val="21"/>
          <w:szCs w:val="21"/>
          <w:lang w:val="es-CO" w:eastAsia="es-CO"/>
        </w:rPr>
        <w:t>.</w:t>
      </w:r>
      <w:r w:rsidRPr="00381ED1">
        <w:rPr>
          <w:rFonts w:ascii="Consolas" w:eastAsia="Times New Roman" w:hAnsi="Consolas" w:cs="Times New Roman"/>
          <w:color w:val="DCDCAA"/>
          <w:sz w:val="21"/>
          <w:szCs w:val="21"/>
          <w:lang w:val="es-CO" w:eastAsia="es-CO"/>
        </w:rPr>
        <w:t>close</w:t>
      </w:r>
      <w:proofErr w:type="spellEnd"/>
      <w:proofErr w:type="gramEnd"/>
      <w:r w:rsidRPr="00381ED1">
        <w:rPr>
          <w:rFonts w:ascii="Consolas" w:eastAsia="Times New Roman" w:hAnsi="Consolas" w:cs="Times New Roman"/>
          <w:color w:val="CCCCCC"/>
          <w:sz w:val="21"/>
          <w:szCs w:val="21"/>
          <w:lang w:val="es-CO" w:eastAsia="es-CO"/>
        </w:rPr>
        <w:t>();</w:t>
      </w:r>
    </w:p>
    <w:p w14:paraId="6203ADC7"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    }</w:t>
      </w:r>
    </w:p>
    <w:p w14:paraId="422E9864" w14:textId="77777777" w:rsidR="00381ED1" w:rsidRPr="00381ED1" w:rsidRDefault="00381ED1" w:rsidP="00381ED1">
      <w:pPr>
        <w:pStyle w:val="Prrafodelista"/>
        <w:numPr>
          <w:ilvl w:val="0"/>
          <w:numId w:val="25"/>
        </w:numPr>
        <w:shd w:val="clear" w:color="auto" w:fill="1F1F1F"/>
        <w:spacing w:after="0" w:line="285" w:lineRule="atLeast"/>
        <w:rPr>
          <w:rFonts w:ascii="Consolas" w:eastAsia="Times New Roman" w:hAnsi="Consolas" w:cs="Times New Roman"/>
          <w:color w:val="CCCCCC"/>
          <w:sz w:val="21"/>
          <w:szCs w:val="21"/>
          <w:lang w:val="es-CO" w:eastAsia="es-CO"/>
        </w:rPr>
      </w:pPr>
      <w:r w:rsidRPr="00381ED1">
        <w:rPr>
          <w:rFonts w:ascii="Consolas" w:eastAsia="Times New Roman" w:hAnsi="Consolas" w:cs="Times New Roman"/>
          <w:color w:val="CCCCCC"/>
          <w:sz w:val="21"/>
          <w:szCs w:val="21"/>
          <w:lang w:val="es-CO" w:eastAsia="es-CO"/>
        </w:rPr>
        <w:t>}</w:t>
      </w:r>
    </w:p>
    <w:p w14:paraId="71A8999A" w14:textId="77777777" w:rsidR="00DF6566" w:rsidRPr="00DF6566" w:rsidRDefault="00DF6566" w:rsidP="00381ED1">
      <w:pPr>
        <w:rPr>
          <w:rFonts w:ascii="Times New Roman" w:hAnsi="Times New Roman" w:cs="Times New Roman"/>
          <w:b/>
          <w:bCs/>
          <w:color w:val="000000" w:themeColor="text1"/>
          <w:sz w:val="24"/>
          <w:szCs w:val="24"/>
          <w:lang w:val="es-CO"/>
        </w:rPr>
      </w:pPr>
    </w:p>
    <w:p w14:paraId="53A141D3" w14:textId="1BFF6DBE" w:rsidR="005A690E" w:rsidRPr="00415C08" w:rsidRDefault="005A690E" w:rsidP="00415C08">
      <w:pPr>
        <w:pStyle w:val="Prrafodelista"/>
        <w:numPr>
          <w:ilvl w:val="0"/>
          <w:numId w:val="25"/>
        </w:numPr>
        <w:jc w:val="cente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 xml:space="preserve">Métodos de Ordenamiento </w:t>
      </w:r>
    </w:p>
    <w:p w14:paraId="6C670CF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Los métodos de ordenamiento son algoritmos diseñados para reorganizar elementos (como números, textos u objetos) en un orden específico (ascendente o descendente). Son fundamentales en informática porque optimizan operaciones como búsquedas, análisis de datos y gestión de información.</w:t>
      </w:r>
    </w:p>
    <w:p w14:paraId="4868A330" w14:textId="09B415F7" w:rsidR="005A690E" w:rsidRPr="00415C08" w:rsidRDefault="005A690E" w:rsidP="00415C08">
      <w:pPr>
        <w:pStyle w:val="Prrafodelista"/>
        <w:numPr>
          <w:ilvl w:val="1"/>
          <w:numId w:val="25"/>
        </w:numP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Algoritmos Simples (Ineficientes para Grandes Datos)</w:t>
      </w:r>
    </w:p>
    <w:p w14:paraId="71494B44"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Estos algoritmos son fáciles de entender e implementar, pero su rendimiento es $O(N^</w:t>
      </w:r>
      <w:proofErr w:type="gramStart"/>
      <w:r w:rsidRPr="005A690E">
        <w:rPr>
          <w:rFonts w:ascii="Times New Roman" w:hAnsi="Times New Roman" w:cs="Times New Roman"/>
          <w:color w:val="000000" w:themeColor="text1"/>
          <w:sz w:val="24"/>
          <w:szCs w:val="24"/>
          <w:lang w:val="es-CO"/>
        </w:rPr>
        <w:t>2)$</w:t>
      </w:r>
      <w:proofErr w:type="gramEnd"/>
      <w:r w:rsidRPr="005A690E">
        <w:rPr>
          <w:rFonts w:ascii="Times New Roman" w:hAnsi="Times New Roman" w:cs="Times New Roman"/>
          <w:color w:val="000000" w:themeColor="text1"/>
          <w:sz w:val="24"/>
          <w:szCs w:val="24"/>
          <w:lang w:val="es-CO"/>
        </w:rPr>
        <w:t>, por lo que son ineficientes para grandes conjuntos de datos.</w:t>
      </w:r>
    </w:p>
    <w:p w14:paraId="23D95FF3" w14:textId="562B1112" w:rsidR="005A690E" w:rsidRPr="00415C08" w:rsidRDefault="005A690E" w:rsidP="00415C08">
      <w:pPr>
        <w:pStyle w:val="Prrafodelista"/>
        <w:numPr>
          <w:ilvl w:val="2"/>
          <w:numId w:val="25"/>
        </w:numP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Ordenamiento de Burbuja (</w:t>
      </w:r>
      <w:proofErr w:type="spellStart"/>
      <w:r w:rsidRPr="00415C08">
        <w:rPr>
          <w:rFonts w:ascii="Times New Roman" w:hAnsi="Times New Roman" w:cs="Times New Roman"/>
          <w:b/>
          <w:bCs/>
          <w:color w:val="000000" w:themeColor="text1"/>
          <w:sz w:val="24"/>
          <w:szCs w:val="24"/>
          <w:lang w:val="es-CO"/>
        </w:rPr>
        <w:t>Bubble</w:t>
      </w:r>
      <w:proofErr w:type="spellEnd"/>
      <w:r w:rsidRPr="00415C08">
        <w:rPr>
          <w:rFonts w:ascii="Times New Roman" w:hAnsi="Times New Roman" w:cs="Times New Roman"/>
          <w:b/>
          <w:bCs/>
          <w:color w:val="000000" w:themeColor="text1"/>
          <w:sz w:val="24"/>
          <w:szCs w:val="24"/>
          <w:lang w:val="es-CO"/>
        </w:rPr>
        <w:t xml:space="preserve"> </w:t>
      </w:r>
      <w:proofErr w:type="spellStart"/>
      <w:r w:rsidRPr="00415C08">
        <w:rPr>
          <w:rFonts w:ascii="Times New Roman" w:hAnsi="Times New Roman" w:cs="Times New Roman"/>
          <w:b/>
          <w:bCs/>
          <w:color w:val="000000" w:themeColor="text1"/>
          <w:sz w:val="24"/>
          <w:szCs w:val="24"/>
          <w:lang w:val="es-CO"/>
        </w:rPr>
        <w:t>Sort</w:t>
      </w:r>
      <w:proofErr w:type="spellEnd"/>
      <w:r w:rsidRPr="00415C08">
        <w:rPr>
          <w:rFonts w:ascii="Times New Roman" w:hAnsi="Times New Roman" w:cs="Times New Roman"/>
          <w:b/>
          <w:bCs/>
          <w:color w:val="000000" w:themeColor="text1"/>
          <w:sz w:val="24"/>
          <w:szCs w:val="24"/>
          <w:lang w:val="es-CO"/>
        </w:rPr>
        <w:t>)</w:t>
      </w:r>
    </w:p>
    <w:p w14:paraId="6542A4A6"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Concepto: Compara elementos adyacentes y los intercambia si están en desorden, repitiendo el proceso hasta que no se necesiten más intercambios.</w:t>
      </w:r>
    </w:p>
    <w:p w14:paraId="48B3570F"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Complejidad: $O(N^</w:t>
      </w:r>
      <w:proofErr w:type="gramStart"/>
      <w:r w:rsidRPr="005A690E">
        <w:rPr>
          <w:rFonts w:ascii="Times New Roman" w:hAnsi="Times New Roman" w:cs="Times New Roman"/>
          <w:color w:val="000000" w:themeColor="text1"/>
          <w:sz w:val="24"/>
          <w:szCs w:val="24"/>
          <w:lang w:val="es-CO"/>
        </w:rPr>
        <w:t>2)$</w:t>
      </w:r>
      <w:proofErr w:type="gramEnd"/>
      <w:r w:rsidRPr="005A690E">
        <w:rPr>
          <w:rFonts w:ascii="Times New Roman" w:hAnsi="Times New Roman" w:cs="Times New Roman"/>
          <w:color w:val="000000" w:themeColor="text1"/>
          <w:sz w:val="24"/>
          <w:szCs w:val="24"/>
          <w:lang w:val="es-CO"/>
        </w:rPr>
        <w:t xml:space="preserve"> en el peor y caso promedio. $O(N)$ en el mejor caso.</w:t>
      </w:r>
    </w:p>
    <w:p w14:paraId="231FC3BA"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Estable: Sí.</w:t>
      </w:r>
    </w:p>
    <w:p w14:paraId="14A471EB"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Uso: Educativo, no recomendado para datos grandes.</w:t>
      </w:r>
    </w:p>
    <w:p w14:paraId="03B2F275" w14:textId="07E5C600" w:rsidR="005A690E" w:rsidRPr="00415C08" w:rsidRDefault="005A690E" w:rsidP="00415C08">
      <w:pPr>
        <w:pStyle w:val="Prrafodelista"/>
        <w:numPr>
          <w:ilvl w:val="2"/>
          <w:numId w:val="25"/>
        </w:numP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Ordenamiento por Selección (</w:t>
      </w:r>
      <w:proofErr w:type="spellStart"/>
      <w:r w:rsidRPr="00415C08">
        <w:rPr>
          <w:rFonts w:ascii="Times New Roman" w:hAnsi="Times New Roman" w:cs="Times New Roman"/>
          <w:b/>
          <w:bCs/>
          <w:color w:val="000000" w:themeColor="text1"/>
          <w:sz w:val="24"/>
          <w:szCs w:val="24"/>
          <w:lang w:val="es-CO"/>
        </w:rPr>
        <w:t>Selection</w:t>
      </w:r>
      <w:proofErr w:type="spellEnd"/>
      <w:r w:rsidRPr="00415C08">
        <w:rPr>
          <w:rFonts w:ascii="Times New Roman" w:hAnsi="Times New Roman" w:cs="Times New Roman"/>
          <w:b/>
          <w:bCs/>
          <w:color w:val="000000" w:themeColor="text1"/>
          <w:sz w:val="24"/>
          <w:szCs w:val="24"/>
          <w:lang w:val="es-CO"/>
        </w:rPr>
        <w:t xml:space="preserve"> </w:t>
      </w:r>
      <w:proofErr w:type="spellStart"/>
      <w:r w:rsidRPr="00415C08">
        <w:rPr>
          <w:rFonts w:ascii="Times New Roman" w:hAnsi="Times New Roman" w:cs="Times New Roman"/>
          <w:b/>
          <w:bCs/>
          <w:color w:val="000000" w:themeColor="text1"/>
          <w:sz w:val="24"/>
          <w:szCs w:val="24"/>
          <w:lang w:val="es-CO"/>
        </w:rPr>
        <w:t>Sort</w:t>
      </w:r>
      <w:proofErr w:type="spellEnd"/>
      <w:r w:rsidRPr="00415C08">
        <w:rPr>
          <w:rFonts w:ascii="Times New Roman" w:hAnsi="Times New Roman" w:cs="Times New Roman"/>
          <w:b/>
          <w:bCs/>
          <w:color w:val="000000" w:themeColor="text1"/>
          <w:sz w:val="24"/>
          <w:szCs w:val="24"/>
          <w:lang w:val="es-CO"/>
        </w:rPr>
        <w:t>)</w:t>
      </w:r>
    </w:p>
    <w:p w14:paraId="030C1AD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Concepto: Busca el elemento mínimo/máximo en la lista desordenada y lo coloca en su posición correcta, repitiendo el proceso para el resto de la lista.</w:t>
      </w:r>
    </w:p>
    <w:p w14:paraId="026D9321"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Complejidad: Siempre $O(N^</w:t>
      </w:r>
      <w:proofErr w:type="gramStart"/>
      <w:r w:rsidRPr="005A690E">
        <w:rPr>
          <w:rFonts w:ascii="Times New Roman" w:hAnsi="Times New Roman" w:cs="Times New Roman"/>
          <w:color w:val="000000" w:themeColor="text1"/>
          <w:sz w:val="24"/>
          <w:szCs w:val="24"/>
          <w:lang w:val="es-CO"/>
        </w:rPr>
        <w:t>2)$</w:t>
      </w:r>
      <w:proofErr w:type="gramEnd"/>
      <w:r w:rsidRPr="005A690E">
        <w:rPr>
          <w:rFonts w:ascii="Times New Roman" w:hAnsi="Times New Roman" w:cs="Times New Roman"/>
          <w:color w:val="000000" w:themeColor="text1"/>
          <w:sz w:val="24"/>
          <w:szCs w:val="24"/>
          <w:lang w:val="es-CO"/>
        </w:rPr>
        <w:t>.</w:t>
      </w:r>
    </w:p>
    <w:p w14:paraId="40B20C3E"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Estable: No.</w:t>
      </w:r>
    </w:p>
    <w:p w14:paraId="098C7A4B"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Uso: Útil cuando el intercambio de elementos es costoso.</w:t>
      </w:r>
    </w:p>
    <w:p w14:paraId="6D3C3DED" w14:textId="1E9EA6D8" w:rsidR="005A690E" w:rsidRPr="00415C08" w:rsidRDefault="005A690E" w:rsidP="00415C08">
      <w:pPr>
        <w:pStyle w:val="Prrafodelista"/>
        <w:numPr>
          <w:ilvl w:val="2"/>
          <w:numId w:val="25"/>
        </w:numP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Ordenamiento por Inserción (</w:t>
      </w:r>
      <w:proofErr w:type="spellStart"/>
      <w:r w:rsidRPr="00415C08">
        <w:rPr>
          <w:rFonts w:ascii="Times New Roman" w:hAnsi="Times New Roman" w:cs="Times New Roman"/>
          <w:b/>
          <w:bCs/>
          <w:color w:val="000000" w:themeColor="text1"/>
          <w:sz w:val="24"/>
          <w:szCs w:val="24"/>
          <w:lang w:val="es-CO"/>
        </w:rPr>
        <w:t>Insertion</w:t>
      </w:r>
      <w:proofErr w:type="spellEnd"/>
      <w:r w:rsidRPr="00415C08">
        <w:rPr>
          <w:rFonts w:ascii="Times New Roman" w:hAnsi="Times New Roman" w:cs="Times New Roman"/>
          <w:b/>
          <w:bCs/>
          <w:color w:val="000000" w:themeColor="text1"/>
          <w:sz w:val="24"/>
          <w:szCs w:val="24"/>
          <w:lang w:val="es-CO"/>
        </w:rPr>
        <w:t xml:space="preserve"> </w:t>
      </w:r>
      <w:proofErr w:type="spellStart"/>
      <w:r w:rsidRPr="00415C08">
        <w:rPr>
          <w:rFonts w:ascii="Times New Roman" w:hAnsi="Times New Roman" w:cs="Times New Roman"/>
          <w:b/>
          <w:bCs/>
          <w:color w:val="000000" w:themeColor="text1"/>
          <w:sz w:val="24"/>
          <w:szCs w:val="24"/>
          <w:lang w:val="es-CO"/>
        </w:rPr>
        <w:t>Sort</w:t>
      </w:r>
      <w:proofErr w:type="spellEnd"/>
      <w:r w:rsidRPr="00415C08">
        <w:rPr>
          <w:rFonts w:ascii="Times New Roman" w:hAnsi="Times New Roman" w:cs="Times New Roman"/>
          <w:b/>
          <w:bCs/>
          <w:color w:val="000000" w:themeColor="text1"/>
          <w:sz w:val="24"/>
          <w:szCs w:val="24"/>
          <w:lang w:val="es-CO"/>
        </w:rPr>
        <w:t>)</w:t>
      </w:r>
    </w:p>
    <w:p w14:paraId="3B208D28"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 xml:space="preserve">Concepto: Construye una </w:t>
      </w:r>
      <w:proofErr w:type="spellStart"/>
      <w:r w:rsidRPr="005A690E">
        <w:rPr>
          <w:rFonts w:ascii="Times New Roman" w:hAnsi="Times New Roman" w:cs="Times New Roman"/>
          <w:color w:val="000000" w:themeColor="text1"/>
          <w:sz w:val="24"/>
          <w:szCs w:val="24"/>
          <w:lang w:val="es-CO"/>
        </w:rPr>
        <w:t>sublista</w:t>
      </w:r>
      <w:proofErr w:type="spellEnd"/>
      <w:r w:rsidRPr="005A690E">
        <w:rPr>
          <w:rFonts w:ascii="Times New Roman" w:hAnsi="Times New Roman" w:cs="Times New Roman"/>
          <w:color w:val="000000" w:themeColor="text1"/>
          <w:sz w:val="24"/>
          <w:szCs w:val="24"/>
          <w:lang w:val="es-CO"/>
        </w:rPr>
        <w:t xml:space="preserve"> ordenada insertando cada elemento en su posición correcta dentro de la </w:t>
      </w:r>
      <w:proofErr w:type="spellStart"/>
      <w:r w:rsidRPr="005A690E">
        <w:rPr>
          <w:rFonts w:ascii="Times New Roman" w:hAnsi="Times New Roman" w:cs="Times New Roman"/>
          <w:color w:val="000000" w:themeColor="text1"/>
          <w:sz w:val="24"/>
          <w:szCs w:val="24"/>
          <w:lang w:val="es-CO"/>
        </w:rPr>
        <w:t>sublista</w:t>
      </w:r>
      <w:proofErr w:type="spellEnd"/>
      <w:r w:rsidRPr="005A690E">
        <w:rPr>
          <w:rFonts w:ascii="Times New Roman" w:hAnsi="Times New Roman" w:cs="Times New Roman"/>
          <w:color w:val="000000" w:themeColor="text1"/>
          <w:sz w:val="24"/>
          <w:szCs w:val="24"/>
          <w:lang w:val="es-CO"/>
        </w:rPr>
        <w:t xml:space="preserve"> ya ordenada.</w:t>
      </w:r>
    </w:p>
    <w:p w14:paraId="6AD40C46"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Complejidad: $O(N^</w:t>
      </w:r>
      <w:proofErr w:type="gramStart"/>
      <w:r w:rsidRPr="005A690E">
        <w:rPr>
          <w:rFonts w:ascii="Times New Roman" w:hAnsi="Times New Roman" w:cs="Times New Roman"/>
          <w:color w:val="000000" w:themeColor="text1"/>
          <w:sz w:val="24"/>
          <w:szCs w:val="24"/>
          <w:lang w:val="es-CO"/>
        </w:rPr>
        <w:t>2)$</w:t>
      </w:r>
      <w:proofErr w:type="gramEnd"/>
      <w:r w:rsidRPr="005A690E">
        <w:rPr>
          <w:rFonts w:ascii="Times New Roman" w:hAnsi="Times New Roman" w:cs="Times New Roman"/>
          <w:color w:val="000000" w:themeColor="text1"/>
          <w:sz w:val="24"/>
          <w:szCs w:val="24"/>
          <w:lang w:val="es-CO"/>
        </w:rPr>
        <w:t xml:space="preserve"> en el peor y caso promedio. $O(N)$ en el mejor caso.</w:t>
      </w:r>
    </w:p>
    <w:p w14:paraId="63E7C3FA"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Estable: Sí.</w:t>
      </w:r>
    </w:p>
    <w:p w14:paraId="4D56330C"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Uso: Eficiente para listas pequeñas o casi ordenadas.</w:t>
      </w:r>
    </w:p>
    <w:p w14:paraId="7EF13C68" w14:textId="22C54E3C" w:rsidR="005A690E" w:rsidRPr="00415C08" w:rsidRDefault="005A690E" w:rsidP="00415C08">
      <w:pPr>
        <w:pStyle w:val="Prrafodelista"/>
        <w:numPr>
          <w:ilvl w:val="1"/>
          <w:numId w:val="25"/>
        </w:numP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Algoritmos Eficientes (Basados en "Divide y Vencerás")</w:t>
      </w:r>
    </w:p>
    <w:p w14:paraId="07A754F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lastRenderedPageBreak/>
        <w:t>Estos algoritmos logran una eficiencia de tiempo mucho mejor, típicamente $</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r w:rsidRPr="005A690E">
        <w:rPr>
          <w:rFonts w:ascii="Times New Roman" w:hAnsi="Times New Roman" w:cs="Times New Roman"/>
          <w:color w:val="000000" w:themeColor="text1"/>
          <w:sz w:val="24"/>
          <w:szCs w:val="24"/>
          <w:lang w:val="es-CO"/>
        </w:rPr>
        <w:t>, mediante la división recursiva de la lista.</w:t>
      </w:r>
    </w:p>
    <w:p w14:paraId="3972A8CC" w14:textId="693E672C" w:rsidR="005A690E" w:rsidRPr="00415C08" w:rsidRDefault="005A690E" w:rsidP="00415C08">
      <w:pPr>
        <w:pStyle w:val="Prrafodelista"/>
        <w:numPr>
          <w:ilvl w:val="2"/>
          <w:numId w:val="25"/>
        </w:numP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Ordenamiento por Mezcla (</w:t>
      </w:r>
      <w:proofErr w:type="spellStart"/>
      <w:r w:rsidRPr="00415C08">
        <w:rPr>
          <w:rFonts w:ascii="Times New Roman" w:hAnsi="Times New Roman" w:cs="Times New Roman"/>
          <w:b/>
          <w:bCs/>
          <w:color w:val="000000" w:themeColor="text1"/>
          <w:sz w:val="24"/>
          <w:szCs w:val="24"/>
          <w:lang w:val="es-CO"/>
        </w:rPr>
        <w:t>Merge</w:t>
      </w:r>
      <w:proofErr w:type="spellEnd"/>
      <w:r w:rsidRPr="00415C08">
        <w:rPr>
          <w:rFonts w:ascii="Times New Roman" w:hAnsi="Times New Roman" w:cs="Times New Roman"/>
          <w:b/>
          <w:bCs/>
          <w:color w:val="000000" w:themeColor="text1"/>
          <w:sz w:val="24"/>
          <w:szCs w:val="24"/>
          <w:lang w:val="es-CO"/>
        </w:rPr>
        <w:t xml:space="preserve"> </w:t>
      </w:r>
      <w:proofErr w:type="spellStart"/>
      <w:r w:rsidRPr="00415C08">
        <w:rPr>
          <w:rFonts w:ascii="Times New Roman" w:hAnsi="Times New Roman" w:cs="Times New Roman"/>
          <w:b/>
          <w:bCs/>
          <w:color w:val="000000" w:themeColor="text1"/>
          <w:sz w:val="24"/>
          <w:szCs w:val="24"/>
          <w:lang w:val="es-CO"/>
        </w:rPr>
        <w:t>Sort</w:t>
      </w:r>
      <w:proofErr w:type="spellEnd"/>
      <w:r w:rsidRPr="00415C08">
        <w:rPr>
          <w:rFonts w:ascii="Times New Roman" w:hAnsi="Times New Roman" w:cs="Times New Roman"/>
          <w:b/>
          <w:bCs/>
          <w:color w:val="000000" w:themeColor="text1"/>
          <w:sz w:val="24"/>
          <w:szCs w:val="24"/>
          <w:lang w:val="es-CO"/>
        </w:rPr>
        <w:t>)</w:t>
      </w:r>
    </w:p>
    <w:p w14:paraId="7EC26EA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Concepto: Divide la lista en mitades, ordena cada mitad recursivamente y luego combina (mezcla) las mitades ordenadas.</w:t>
      </w:r>
    </w:p>
    <w:p w14:paraId="041AEC2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Complejidad: Siempre $</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r w:rsidRPr="005A690E">
        <w:rPr>
          <w:rFonts w:ascii="Times New Roman" w:hAnsi="Times New Roman" w:cs="Times New Roman"/>
          <w:color w:val="000000" w:themeColor="text1"/>
          <w:sz w:val="24"/>
          <w:szCs w:val="24"/>
          <w:lang w:val="es-CO"/>
        </w:rPr>
        <w:t>.</w:t>
      </w:r>
    </w:p>
    <w:p w14:paraId="17E19F8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Estable: Sí.</w:t>
      </w:r>
    </w:p>
    <w:p w14:paraId="45B0F8D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Desventaja: Requiere espacio de memoria adicional ($O(N)$).</w:t>
      </w:r>
    </w:p>
    <w:p w14:paraId="31466BC7" w14:textId="610222CF" w:rsidR="005A690E" w:rsidRPr="00415C08" w:rsidRDefault="005A690E" w:rsidP="00415C08">
      <w:pPr>
        <w:pStyle w:val="Prrafodelista"/>
        <w:numPr>
          <w:ilvl w:val="2"/>
          <w:numId w:val="25"/>
        </w:numP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 xml:space="preserve">Ordenamiento Rápido (Quick </w:t>
      </w:r>
      <w:proofErr w:type="spellStart"/>
      <w:r w:rsidRPr="00415C08">
        <w:rPr>
          <w:rFonts w:ascii="Times New Roman" w:hAnsi="Times New Roman" w:cs="Times New Roman"/>
          <w:b/>
          <w:bCs/>
          <w:color w:val="000000" w:themeColor="text1"/>
          <w:sz w:val="24"/>
          <w:szCs w:val="24"/>
          <w:lang w:val="es-CO"/>
        </w:rPr>
        <w:t>Sort</w:t>
      </w:r>
      <w:proofErr w:type="spellEnd"/>
      <w:r w:rsidRPr="00415C08">
        <w:rPr>
          <w:rFonts w:ascii="Times New Roman" w:hAnsi="Times New Roman" w:cs="Times New Roman"/>
          <w:b/>
          <w:bCs/>
          <w:color w:val="000000" w:themeColor="text1"/>
          <w:sz w:val="24"/>
          <w:szCs w:val="24"/>
          <w:lang w:val="es-CO"/>
        </w:rPr>
        <w:t>)</w:t>
      </w:r>
    </w:p>
    <w:p w14:paraId="75A182D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Concepto: Elige un "pivote", particiona la lista en elementos menores y mayores al pivote, y ordena recursivamente las particiones.</w:t>
      </w:r>
    </w:p>
    <w:p w14:paraId="50245761"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Complejidad: $</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r w:rsidRPr="005A690E">
        <w:rPr>
          <w:rFonts w:ascii="Times New Roman" w:hAnsi="Times New Roman" w:cs="Times New Roman"/>
          <w:color w:val="000000" w:themeColor="text1"/>
          <w:sz w:val="24"/>
          <w:szCs w:val="24"/>
          <w:lang w:val="es-CO"/>
        </w:rPr>
        <w:t xml:space="preserve"> en el promedio. $O(N^</w:t>
      </w:r>
      <w:proofErr w:type="gramStart"/>
      <w:r w:rsidRPr="005A690E">
        <w:rPr>
          <w:rFonts w:ascii="Times New Roman" w:hAnsi="Times New Roman" w:cs="Times New Roman"/>
          <w:color w:val="000000" w:themeColor="text1"/>
          <w:sz w:val="24"/>
          <w:szCs w:val="24"/>
          <w:lang w:val="es-CO"/>
        </w:rPr>
        <w:t>2)$</w:t>
      </w:r>
      <w:proofErr w:type="gramEnd"/>
      <w:r w:rsidRPr="005A690E">
        <w:rPr>
          <w:rFonts w:ascii="Times New Roman" w:hAnsi="Times New Roman" w:cs="Times New Roman"/>
          <w:color w:val="000000" w:themeColor="text1"/>
          <w:sz w:val="24"/>
          <w:szCs w:val="24"/>
          <w:lang w:val="es-CO"/>
        </w:rPr>
        <w:t xml:space="preserve"> en el peor caso.</w:t>
      </w:r>
    </w:p>
    <w:p w14:paraId="1D38FAC8"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Estable: No.</w:t>
      </w:r>
    </w:p>
    <w:p w14:paraId="2DF99CA1"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Ventaja: Generalmente más rápido en la práctica.</w:t>
      </w:r>
    </w:p>
    <w:p w14:paraId="5BFA9B63" w14:textId="6174F620" w:rsidR="005A690E" w:rsidRPr="00415C08" w:rsidRDefault="005A690E" w:rsidP="00415C08">
      <w:pPr>
        <w:pStyle w:val="Prrafodelista"/>
        <w:numPr>
          <w:ilvl w:val="2"/>
          <w:numId w:val="25"/>
        </w:numP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Ordenamiento por Montículo (</w:t>
      </w:r>
      <w:proofErr w:type="spellStart"/>
      <w:r w:rsidRPr="00415C08">
        <w:rPr>
          <w:rFonts w:ascii="Times New Roman" w:hAnsi="Times New Roman" w:cs="Times New Roman"/>
          <w:b/>
          <w:bCs/>
          <w:color w:val="000000" w:themeColor="text1"/>
          <w:sz w:val="24"/>
          <w:szCs w:val="24"/>
          <w:lang w:val="es-CO"/>
        </w:rPr>
        <w:t>Heap</w:t>
      </w:r>
      <w:proofErr w:type="spellEnd"/>
      <w:r w:rsidRPr="00415C08">
        <w:rPr>
          <w:rFonts w:ascii="Times New Roman" w:hAnsi="Times New Roman" w:cs="Times New Roman"/>
          <w:b/>
          <w:bCs/>
          <w:color w:val="000000" w:themeColor="text1"/>
          <w:sz w:val="24"/>
          <w:szCs w:val="24"/>
          <w:lang w:val="es-CO"/>
        </w:rPr>
        <w:t xml:space="preserve"> </w:t>
      </w:r>
      <w:proofErr w:type="spellStart"/>
      <w:r w:rsidRPr="00415C08">
        <w:rPr>
          <w:rFonts w:ascii="Times New Roman" w:hAnsi="Times New Roman" w:cs="Times New Roman"/>
          <w:b/>
          <w:bCs/>
          <w:color w:val="000000" w:themeColor="text1"/>
          <w:sz w:val="24"/>
          <w:szCs w:val="24"/>
          <w:lang w:val="es-CO"/>
        </w:rPr>
        <w:t>Sort</w:t>
      </w:r>
      <w:proofErr w:type="spellEnd"/>
      <w:r w:rsidRPr="00415C08">
        <w:rPr>
          <w:rFonts w:ascii="Times New Roman" w:hAnsi="Times New Roman" w:cs="Times New Roman"/>
          <w:b/>
          <w:bCs/>
          <w:color w:val="000000" w:themeColor="text1"/>
          <w:sz w:val="24"/>
          <w:szCs w:val="24"/>
          <w:lang w:val="es-CO"/>
        </w:rPr>
        <w:t>)</w:t>
      </w:r>
    </w:p>
    <w:p w14:paraId="3828091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Concepto: Construye un montículo (</w:t>
      </w:r>
      <w:proofErr w:type="spellStart"/>
      <w:r w:rsidRPr="005A690E">
        <w:rPr>
          <w:rFonts w:ascii="Times New Roman" w:hAnsi="Times New Roman" w:cs="Times New Roman"/>
          <w:color w:val="000000" w:themeColor="text1"/>
          <w:sz w:val="24"/>
          <w:szCs w:val="24"/>
          <w:lang w:val="es-CO"/>
        </w:rPr>
        <w:t>heap</w:t>
      </w:r>
      <w:proofErr w:type="spellEnd"/>
      <w:r w:rsidRPr="005A690E">
        <w:rPr>
          <w:rFonts w:ascii="Times New Roman" w:hAnsi="Times New Roman" w:cs="Times New Roman"/>
          <w:color w:val="000000" w:themeColor="text1"/>
          <w:sz w:val="24"/>
          <w:szCs w:val="24"/>
          <w:lang w:val="es-CO"/>
        </w:rPr>
        <w:t>) máximo/mínimo a partir de los datos y extrae repetidamente el elemento raíz para colocarlo en su posición final.</w:t>
      </w:r>
    </w:p>
    <w:p w14:paraId="72F0C4CA"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Complejidad: Siempre $</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r w:rsidRPr="005A690E">
        <w:rPr>
          <w:rFonts w:ascii="Times New Roman" w:hAnsi="Times New Roman" w:cs="Times New Roman"/>
          <w:color w:val="000000" w:themeColor="text1"/>
          <w:sz w:val="24"/>
          <w:szCs w:val="24"/>
          <w:lang w:val="es-CO"/>
        </w:rPr>
        <w:t>.</w:t>
      </w:r>
    </w:p>
    <w:p w14:paraId="19BA5DA4"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Estable: No.</w:t>
      </w:r>
    </w:p>
    <w:p w14:paraId="1DA7118E"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Ventaja: No requiere memoria adicional significativa (in situ).</w:t>
      </w:r>
    </w:p>
    <w:p w14:paraId="2D59382C" w14:textId="19CA8B52" w:rsidR="005A690E" w:rsidRPr="00415C08" w:rsidRDefault="005A690E" w:rsidP="00415C08">
      <w:pPr>
        <w:pStyle w:val="Prrafodelista"/>
        <w:numPr>
          <w:ilvl w:val="1"/>
          <w:numId w:val="25"/>
        </w:numPr>
        <w:rPr>
          <w:rFonts w:ascii="Times New Roman" w:hAnsi="Times New Roman" w:cs="Times New Roman"/>
          <w:b/>
          <w:bCs/>
          <w:color w:val="000000" w:themeColor="text1"/>
          <w:sz w:val="24"/>
          <w:szCs w:val="24"/>
          <w:lang w:val="es-CO"/>
        </w:rPr>
      </w:pPr>
      <w:r w:rsidRPr="00415C08">
        <w:rPr>
          <w:rFonts w:ascii="Times New Roman" w:hAnsi="Times New Roman" w:cs="Times New Roman"/>
          <w:b/>
          <w:bCs/>
          <w:color w:val="000000" w:themeColor="text1"/>
          <w:sz w:val="24"/>
          <w:szCs w:val="24"/>
          <w:lang w:val="es-CO"/>
        </w:rPr>
        <w:t>Algoritmos Especializados</w:t>
      </w:r>
    </w:p>
    <w:p w14:paraId="52CCC3AE"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Estos métodos pueden superar la barrera de $</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r w:rsidRPr="005A690E">
        <w:rPr>
          <w:rFonts w:ascii="Times New Roman" w:hAnsi="Times New Roman" w:cs="Times New Roman"/>
          <w:color w:val="000000" w:themeColor="text1"/>
          <w:sz w:val="24"/>
          <w:szCs w:val="24"/>
          <w:lang w:val="es-CO"/>
        </w:rPr>
        <w:t xml:space="preserve"> al no depender de comparaciones, pero tienen requisitos estrictos sobre el tipo de datos (generalmente enteros en un rango limitado).</w:t>
      </w:r>
    </w:p>
    <w:p w14:paraId="147BBFEF" w14:textId="2A265CE1" w:rsidR="005A690E" w:rsidRPr="00C53E2C" w:rsidRDefault="005A690E" w:rsidP="00C53E2C">
      <w:pPr>
        <w:pStyle w:val="Prrafodelista"/>
        <w:numPr>
          <w:ilvl w:val="2"/>
          <w:numId w:val="25"/>
        </w:numPr>
        <w:rPr>
          <w:rFonts w:ascii="Times New Roman" w:hAnsi="Times New Roman" w:cs="Times New Roman"/>
          <w:b/>
          <w:bCs/>
          <w:color w:val="000000" w:themeColor="text1"/>
          <w:sz w:val="24"/>
          <w:szCs w:val="24"/>
          <w:lang w:val="es-CO"/>
        </w:rPr>
      </w:pPr>
      <w:proofErr w:type="spellStart"/>
      <w:r w:rsidRPr="00C53E2C">
        <w:rPr>
          <w:rFonts w:ascii="Times New Roman" w:hAnsi="Times New Roman" w:cs="Times New Roman"/>
          <w:b/>
          <w:bCs/>
          <w:color w:val="000000" w:themeColor="text1"/>
          <w:sz w:val="24"/>
          <w:szCs w:val="24"/>
          <w:lang w:val="es-CO"/>
        </w:rPr>
        <w:t>Counting</w:t>
      </w:r>
      <w:proofErr w:type="spellEnd"/>
      <w:r w:rsidRPr="00C53E2C">
        <w:rPr>
          <w:rFonts w:ascii="Times New Roman" w:hAnsi="Times New Roman" w:cs="Times New Roman"/>
          <w:b/>
          <w:bCs/>
          <w:color w:val="000000" w:themeColor="text1"/>
          <w:sz w:val="24"/>
          <w:szCs w:val="24"/>
          <w:lang w:val="es-CO"/>
        </w:rPr>
        <w:t xml:space="preserve"> </w:t>
      </w:r>
      <w:proofErr w:type="spellStart"/>
      <w:r w:rsidRPr="00C53E2C">
        <w:rPr>
          <w:rFonts w:ascii="Times New Roman" w:hAnsi="Times New Roman" w:cs="Times New Roman"/>
          <w:b/>
          <w:bCs/>
          <w:color w:val="000000" w:themeColor="text1"/>
          <w:sz w:val="24"/>
          <w:szCs w:val="24"/>
          <w:lang w:val="es-CO"/>
        </w:rPr>
        <w:t>Sort</w:t>
      </w:r>
      <w:proofErr w:type="spellEnd"/>
      <w:r w:rsidRPr="00C53E2C">
        <w:rPr>
          <w:rFonts w:ascii="Times New Roman" w:hAnsi="Times New Roman" w:cs="Times New Roman"/>
          <w:b/>
          <w:bCs/>
          <w:color w:val="000000" w:themeColor="text1"/>
          <w:sz w:val="24"/>
          <w:szCs w:val="24"/>
          <w:lang w:val="es-CO"/>
        </w:rPr>
        <w:t xml:space="preserve"> (Ordenamiento por Cuentas)</w:t>
      </w:r>
    </w:p>
    <w:p w14:paraId="6A7EDF81"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Concepto: Cuenta la frecuencia de cada elemento y calcula las posiciones finales directamente a partir de esas cuentas.</w:t>
      </w:r>
    </w:p>
    <w:p w14:paraId="20515419"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Complejidad: $</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 </w:t>
      </w:r>
      <w:proofErr w:type="gramStart"/>
      <w:r w:rsidRPr="005A690E">
        <w:rPr>
          <w:rFonts w:ascii="Times New Roman" w:hAnsi="Times New Roman" w:cs="Times New Roman"/>
          <w:color w:val="000000" w:themeColor="text1"/>
          <w:sz w:val="24"/>
          <w:szCs w:val="24"/>
          <w:lang w:val="es-CO"/>
        </w:rPr>
        <w:t>K)$</w:t>
      </w:r>
      <w:proofErr w:type="gramEnd"/>
      <w:r w:rsidRPr="005A690E">
        <w:rPr>
          <w:rFonts w:ascii="Times New Roman" w:hAnsi="Times New Roman" w:cs="Times New Roman"/>
          <w:color w:val="000000" w:themeColor="text1"/>
          <w:sz w:val="24"/>
          <w:szCs w:val="24"/>
          <w:lang w:val="es-CO"/>
        </w:rPr>
        <w:t>, donde $K$ es el rango de valores.</w:t>
      </w:r>
    </w:p>
    <w:p w14:paraId="6B13FCB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lastRenderedPageBreak/>
        <w:t>Estable: Sí.</w:t>
      </w:r>
    </w:p>
    <w:p w14:paraId="78D2530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Requisito: Funciona solo con valores enteros no negativos en un rango limitado ($K$).</w:t>
      </w:r>
    </w:p>
    <w:p w14:paraId="37C7A130" w14:textId="75B1B98E" w:rsidR="005A690E" w:rsidRPr="00C53E2C" w:rsidRDefault="005A690E" w:rsidP="00C53E2C">
      <w:pPr>
        <w:pStyle w:val="Prrafodelista"/>
        <w:numPr>
          <w:ilvl w:val="2"/>
          <w:numId w:val="25"/>
        </w:numPr>
        <w:rPr>
          <w:rFonts w:ascii="Times New Roman" w:hAnsi="Times New Roman" w:cs="Times New Roman"/>
          <w:b/>
          <w:bCs/>
          <w:color w:val="000000" w:themeColor="text1"/>
          <w:sz w:val="24"/>
          <w:szCs w:val="24"/>
          <w:lang w:val="es-CO"/>
        </w:rPr>
      </w:pPr>
      <w:proofErr w:type="spellStart"/>
      <w:r w:rsidRPr="00C53E2C">
        <w:rPr>
          <w:rFonts w:ascii="Times New Roman" w:hAnsi="Times New Roman" w:cs="Times New Roman"/>
          <w:b/>
          <w:bCs/>
          <w:color w:val="000000" w:themeColor="text1"/>
          <w:sz w:val="24"/>
          <w:szCs w:val="24"/>
          <w:lang w:val="es-CO"/>
        </w:rPr>
        <w:t>Radix</w:t>
      </w:r>
      <w:proofErr w:type="spellEnd"/>
      <w:r w:rsidRPr="00C53E2C">
        <w:rPr>
          <w:rFonts w:ascii="Times New Roman" w:hAnsi="Times New Roman" w:cs="Times New Roman"/>
          <w:b/>
          <w:bCs/>
          <w:color w:val="000000" w:themeColor="text1"/>
          <w:sz w:val="24"/>
          <w:szCs w:val="24"/>
          <w:lang w:val="es-CO"/>
        </w:rPr>
        <w:t xml:space="preserve"> </w:t>
      </w:r>
      <w:proofErr w:type="spellStart"/>
      <w:r w:rsidRPr="00C53E2C">
        <w:rPr>
          <w:rFonts w:ascii="Times New Roman" w:hAnsi="Times New Roman" w:cs="Times New Roman"/>
          <w:b/>
          <w:bCs/>
          <w:color w:val="000000" w:themeColor="text1"/>
          <w:sz w:val="24"/>
          <w:szCs w:val="24"/>
          <w:lang w:val="es-CO"/>
        </w:rPr>
        <w:t>Sort</w:t>
      </w:r>
      <w:proofErr w:type="spellEnd"/>
      <w:r w:rsidRPr="00C53E2C">
        <w:rPr>
          <w:rFonts w:ascii="Times New Roman" w:hAnsi="Times New Roman" w:cs="Times New Roman"/>
          <w:b/>
          <w:bCs/>
          <w:color w:val="000000" w:themeColor="text1"/>
          <w:sz w:val="24"/>
          <w:szCs w:val="24"/>
          <w:lang w:val="es-CO"/>
        </w:rPr>
        <w:t xml:space="preserve"> (Ordenamiento por Raíz)</w:t>
      </w:r>
    </w:p>
    <w:p w14:paraId="007F7519"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 xml:space="preserve">Concepto: Ordena los números por dígitos o caracteres (unidad, decena, etc.), usando un algoritmo estable (como </w:t>
      </w:r>
      <w:proofErr w:type="spellStart"/>
      <w:r w:rsidRPr="005A690E">
        <w:rPr>
          <w:rFonts w:ascii="Times New Roman" w:hAnsi="Times New Roman" w:cs="Times New Roman"/>
          <w:color w:val="000000" w:themeColor="text1"/>
          <w:sz w:val="24"/>
          <w:szCs w:val="24"/>
          <w:lang w:val="es-CO"/>
        </w:rPr>
        <w:t>Counting</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 en cada iteración.</w:t>
      </w:r>
    </w:p>
    <w:p w14:paraId="34BBFE9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Complejidad: $</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D \</w:t>
      </w:r>
      <w:proofErr w:type="spellStart"/>
      <w:r w:rsidRPr="005A690E">
        <w:rPr>
          <w:rFonts w:ascii="Times New Roman" w:hAnsi="Times New Roman" w:cs="Times New Roman"/>
          <w:color w:val="000000" w:themeColor="text1"/>
          <w:sz w:val="24"/>
          <w:szCs w:val="24"/>
          <w:lang w:val="es-CO"/>
        </w:rPr>
        <w:t>cdot</w:t>
      </w:r>
      <w:proofErr w:type="spellEnd"/>
      <w:r w:rsidRPr="005A690E">
        <w:rPr>
          <w:rFonts w:ascii="Times New Roman" w:hAnsi="Times New Roman" w:cs="Times New Roman"/>
          <w:color w:val="000000" w:themeColor="text1"/>
          <w:sz w:val="24"/>
          <w:szCs w:val="24"/>
          <w:lang w:val="es-CO"/>
        </w:rPr>
        <w:t xml:space="preserve"> </w:t>
      </w:r>
      <w:proofErr w:type="gramStart"/>
      <w:r w:rsidRPr="005A690E">
        <w:rPr>
          <w:rFonts w:ascii="Times New Roman" w:hAnsi="Times New Roman" w:cs="Times New Roman"/>
          <w:color w:val="000000" w:themeColor="text1"/>
          <w:sz w:val="24"/>
          <w:szCs w:val="24"/>
          <w:lang w:val="es-CO"/>
        </w:rPr>
        <w:t>N)$</w:t>
      </w:r>
      <w:proofErr w:type="gramEnd"/>
      <w:r w:rsidRPr="005A690E">
        <w:rPr>
          <w:rFonts w:ascii="Times New Roman" w:hAnsi="Times New Roman" w:cs="Times New Roman"/>
          <w:color w:val="000000" w:themeColor="text1"/>
          <w:sz w:val="24"/>
          <w:szCs w:val="24"/>
          <w:lang w:val="es-CO"/>
        </w:rPr>
        <w:t>, donde $D$ es el número de dígitos.</w:t>
      </w:r>
    </w:p>
    <w:p w14:paraId="2B22139D"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Estable: Sí.</w:t>
      </w:r>
    </w:p>
    <w:p w14:paraId="55573494"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Uso: Ideal para números o cadenas con longitud fija.</w:t>
      </w:r>
    </w:p>
    <w:p w14:paraId="0D88FF5A" w14:textId="55599E03" w:rsidR="005A690E" w:rsidRPr="00C53E2C" w:rsidRDefault="005A690E" w:rsidP="00C53E2C">
      <w:pPr>
        <w:pStyle w:val="Prrafodelista"/>
        <w:numPr>
          <w:ilvl w:val="2"/>
          <w:numId w:val="25"/>
        </w:numPr>
        <w:rPr>
          <w:rFonts w:ascii="Times New Roman" w:hAnsi="Times New Roman" w:cs="Times New Roman"/>
          <w:b/>
          <w:bCs/>
          <w:color w:val="000000" w:themeColor="text1"/>
          <w:sz w:val="24"/>
          <w:szCs w:val="24"/>
          <w:lang w:val="es-CO"/>
        </w:rPr>
      </w:pPr>
      <w:proofErr w:type="spellStart"/>
      <w:r w:rsidRPr="00C53E2C">
        <w:rPr>
          <w:rFonts w:ascii="Times New Roman" w:hAnsi="Times New Roman" w:cs="Times New Roman"/>
          <w:b/>
          <w:bCs/>
          <w:color w:val="000000" w:themeColor="text1"/>
          <w:sz w:val="24"/>
          <w:szCs w:val="24"/>
          <w:lang w:val="es-CO"/>
        </w:rPr>
        <w:t>Bucket</w:t>
      </w:r>
      <w:proofErr w:type="spellEnd"/>
      <w:r w:rsidRPr="00C53E2C">
        <w:rPr>
          <w:rFonts w:ascii="Times New Roman" w:hAnsi="Times New Roman" w:cs="Times New Roman"/>
          <w:b/>
          <w:bCs/>
          <w:color w:val="000000" w:themeColor="text1"/>
          <w:sz w:val="24"/>
          <w:szCs w:val="24"/>
          <w:lang w:val="es-CO"/>
        </w:rPr>
        <w:t xml:space="preserve"> </w:t>
      </w:r>
      <w:proofErr w:type="spellStart"/>
      <w:r w:rsidRPr="00C53E2C">
        <w:rPr>
          <w:rFonts w:ascii="Times New Roman" w:hAnsi="Times New Roman" w:cs="Times New Roman"/>
          <w:b/>
          <w:bCs/>
          <w:color w:val="000000" w:themeColor="text1"/>
          <w:sz w:val="24"/>
          <w:szCs w:val="24"/>
          <w:lang w:val="es-CO"/>
        </w:rPr>
        <w:t>Sort</w:t>
      </w:r>
      <w:proofErr w:type="spellEnd"/>
      <w:r w:rsidRPr="00C53E2C">
        <w:rPr>
          <w:rFonts w:ascii="Times New Roman" w:hAnsi="Times New Roman" w:cs="Times New Roman"/>
          <w:b/>
          <w:bCs/>
          <w:color w:val="000000" w:themeColor="text1"/>
          <w:sz w:val="24"/>
          <w:szCs w:val="24"/>
          <w:lang w:val="es-CO"/>
        </w:rPr>
        <w:t xml:space="preserve"> (Ordenamiento por Cubetas)</w:t>
      </w:r>
    </w:p>
    <w:p w14:paraId="5BB8D8F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 xml:space="preserve">Concepto: Distribuye los elementos en "cubetas" (o </w:t>
      </w:r>
      <w:proofErr w:type="spellStart"/>
      <w:r w:rsidRPr="005A690E">
        <w:rPr>
          <w:rFonts w:ascii="Times New Roman" w:hAnsi="Times New Roman" w:cs="Times New Roman"/>
          <w:color w:val="000000" w:themeColor="text1"/>
          <w:sz w:val="24"/>
          <w:szCs w:val="24"/>
          <w:lang w:val="es-CO"/>
        </w:rPr>
        <w:t>buckets</w:t>
      </w:r>
      <w:proofErr w:type="spellEnd"/>
      <w:r w:rsidRPr="005A690E">
        <w:rPr>
          <w:rFonts w:ascii="Times New Roman" w:hAnsi="Times New Roman" w:cs="Times New Roman"/>
          <w:color w:val="000000" w:themeColor="text1"/>
          <w:sz w:val="24"/>
          <w:szCs w:val="24"/>
          <w:lang w:val="es-CO"/>
        </w:rPr>
        <w:t>) según su valor, ordena cada cubeta (usando otro algoritmo) y concatena los resultados.</w:t>
      </w:r>
    </w:p>
    <w:p w14:paraId="5D6766B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Complejidad: Promedio $</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 </w:t>
      </w:r>
      <w:proofErr w:type="gramStart"/>
      <w:r w:rsidRPr="005A690E">
        <w:rPr>
          <w:rFonts w:ascii="Times New Roman" w:hAnsi="Times New Roman" w:cs="Times New Roman"/>
          <w:color w:val="000000" w:themeColor="text1"/>
          <w:sz w:val="24"/>
          <w:szCs w:val="24"/>
          <w:lang w:val="es-CO"/>
        </w:rPr>
        <w:t>K)$</w:t>
      </w:r>
      <w:proofErr w:type="gramEnd"/>
      <w:r w:rsidRPr="005A690E">
        <w:rPr>
          <w:rFonts w:ascii="Times New Roman" w:hAnsi="Times New Roman" w:cs="Times New Roman"/>
          <w:color w:val="000000" w:themeColor="text1"/>
          <w:sz w:val="24"/>
          <w:szCs w:val="24"/>
          <w:lang w:val="es-CO"/>
        </w:rPr>
        <w:t>, peor caso $O(N^</w:t>
      </w:r>
      <w:proofErr w:type="gramStart"/>
      <w:r w:rsidRPr="005A690E">
        <w:rPr>
          <w:rFonts w:ascii="Times New Roman" w:hAnsi="Times New Roman" w:cs="Times New Roman"/>
          <w:color w:val="000000" w:themeColor="text1"/>
          <w:sz w:val="24"/>
          <w:szCs w:val="24"/>
          <w:lang w:val="es-CO"/>
        </w:rPr>
        <w:t>2)$</w:t>
      </w:r>
      <w:proofErr w:type="gramEnd"/>
      <w:r w:rsidRPr="005A690E">
        <w:rPr>
          <w:rFonts w:ascii="Times New Roman" w:hAnsi="Times New Roman" w:cs="Times New Roman"/>
          <w:color w:val="000000" w:themeColor="text1"/>
          <w:sz w:val="24"/>
          <w:szCs w:val="24"/>
          <w:lang w:val="es-CO"/>
        </w:rPr>
        <w:t>.</w:t>
      </w:r>
    </w:p>
    <w:p w14:paraId="62DBB00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Requisito: Datos distribuidos uniformemente.</w:t>
      </w:r>
    </w:p>
    <w:p w14:paraId="20FBDB13" w14:textId="2F5CDAB8" w:rsidR="005A690E" w:rsidRPr="00C53E2C" w:rsidRDefault="005A690E" w:rsidP="008F4F2B">
      <w:pPr>
        <w:pStyle w:val="Prrafodelista"/>
        <w:numPr>
          <w:ilvl w:val="0"/>
          <w:numId w:val="25"/>
        </w:numPr>
        <w:jc w:val="center"/>
        <w:rPr>
          <w:rFonts w:ascii="Times New Roman" w:hAnsi="Times New Roman" w:cs="Times New Roman"/>
          <w:b/>
          <w:bCs/>
          <w:color w:val="000000" w:themeColor="text1"/>
          <w:sz w:val="24"/>
          <w:szCs w:val="24"/>
          <w:lang w:val="es-CO"/>
        </w:rPr>
      </w:pPr>
      <w:r w:rsidRPr="00C53E2C">
        <w:rPr>
          <w:rFonts w:ascii="Times New Roman" w:hAnsi="Times New Roman" w:cs="Times New Roman"/>
          <w:b/>
          <w:bCs/>
          <w:color w:val="000000" w:themeColor="text1"/>
          <w:sz w:val="24"/>
          <w:szCs w:val="24"/>
          <w:lang w:val="es-CO"/>
        </w:rPr>
        <w:t>Comparación General y Complejidad Temporal</w:t>
      </w:r>
    </w:p>
    <w:tbl>
      <w:tblPr>
        <w:tblW w:w="0" w:type="auto"/>
        <w:tblCellMar>
          <w:top w:w="15" w:type="dxa"/>
          <w:left w:w="15" w:type="dxa"/>
          <w:bottom w:w="15" w:type="dxa"/>
          <w:right w:w="15" w:type="dxa"/>
        </w:tblCellMar>
        <w:tblLook w:val="04A0" w:firstRow="1" w:lastRow="0" w:firstColumn="1" w:lastColumn="0" w:noHBand="0" w:noVBand="1"/>
      </w:tblPr>
      <w:tblGrid>
        <w:gridCol w:w="1490"/>
        <w:gridCol w:w="1538"/>
        <w:gridCol w:w="1538"/>
        <w:gridCol w:w="1538"/>
        <w:gridCol w:w="1067"/>
        <w:gridCol w:w="1453"/>
      </w:tblGrid>
      <w:tr w:rsidR="005A690E" w:rsidRPr="005A690E" w14:paraId="166398E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103107"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Algoritmo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35E488"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Mejor Caso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8D338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Caso Promedio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FDF70B"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Peor Caso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FB1B4B"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Estable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52CBDD"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Memoria Extra</w:t>
            </w:r>
          </w:p>
        </w:tc>
      </w:tr>
      <w:tr w:rsidR="005A690E" w:rsidRPr="005A690E" w14:paraId="7BF3DB2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EEAC6B" w14:textId="77777777" w:rsidR="005A690E" w:rsidRPr="005A690E" w:rsidRDefault="005A690E" w:rsidP="005A690E">
            <w:pPr>
              <w:rPr>
                <w:rFonts w:ascii="Times New Roman" w:hAnsi="Times New Roman" w:cs="Times New Roman"/>
                <w:color w:val="000000" w:themeColor="text1"/>
                <w:sz w:val="24"/>
                <w:szCs w:val="24"/>
                <w:lang w:val="es-CO"/>
              </w:rPr>
            </w:pPr>
            <w:proofErr w:type="spellStart"/>
            <w:r w:rsidRPr="005A690E">
              <w:rPr>
                <w:rFonts w:ascii="Times New Roman" w:hAnsi="Times New Roman" w:cs="Times New Roman"/>
                <w:color w:val="000000" w:themeColor="text1"/>
                <w:sz w:val="24"/>
                <w:szCs w:val="24"/>
                <w:lang w:val="es-CO"/>
              </w:rPr>
              <w:t>Bubble</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59431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6E8D8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roofErr w:type="gramStart"/>
            <w:r w:rsidRPr="005A690E">
              <w:rPr>
                <w:rFonts w:ascii="Times New Roman" w:hAnsi="Times New Roman" w:cs="Times New Roman"/>
                <w:color w:val="000000" w:themeColor="text1"/>
                <w:sz w:val="24"/>
                <w:szCs w:val="24"/>
                <w:lang w:val="es-CO"/>
              </w:rPr>
              <w:t>2)$</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37A61F"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roofErr w:type="gramStart"/>
            <w:r w:rsidRPr="005A690E">
              <w:rPr>
                <w:rFonts w:ascii="Times New Roman" w:hAnsi="Times New Roman" w:cs="Times New Roman"/>
                <w:color w:val="000000" w:themeColor="text1"/>
                <w:sz w:val="24"/>
                <w:szCs w:val="24"/>
                <w:lang w:val="es-CO"/>
              </w:rPr>
              <w:t>2)$</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ECAA55"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Sí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4F6C2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O(1)$</w:t>
            </w:r>
            <w:proofErr w:type="gramEnd"/>
          </w:p>
        </w:tc>
      </w:tr>
      <w:tr w:rsidR="005A690E" w:rsidRPr="005A690E" w14:paraId="01AD2D8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2BEEC4" w14:textId="77777777" w:rsidR="005A690E" w:rsidRPr="005A690E" w:rsidRDefault="005A690E" w:rsidP="005A690E">
            <w:pPr>
              <w:rPr>
                <w:rFonts w:ascii="Times New Roman" w:hAnsi="Times New Roman" w:cs="Times New Roman"/>
                <w:color w:val="000000" w:themeColor="text1"/>
                <w:sz w:val="24"/>
                <w:szCs w:val="24"/>
                <w:lang w:val="es-CO"/>
              </w:rPr>
            </w:pPr>
            <w:proofErr w:type="spellStart"/>
            <w:r w:rsidRPr="005A690E">
              <w:rPr>
                <w:rFonts w:ascii="Times New Roman" w:hAnsi="Times New Roman" w:cs="Times New Roman"/>
                <w:color w:val="000000" w:themeColor="text1"/>
                <w:sz w:val="24"/>
                <w:szCs w:val="24"/>
                <w:lang w:val="es-CO"/>
              </w:rPr>
              <w:t>Selection</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73AFA5"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roofErr w:type="gramStart"/>
            <w:r w:rsidRPr="005A690E">
              <w:rPr>
                <w:rFonts w:ascii="Times New Roman" w:hAnsi="Times New Roman" w:cs="Times New Roman"/>
                <w:color w:val="000000" w:themeColor="text1"/>
                <w:sz w:val="24"/>
                <w:szCs w:val="24"/>
                <w:lang w:val="es-CO"/>
              </w:rPr>
              <w:t>2)$</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2609A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roofErr w:type="gramStart"/>
            <w:r w:rsidRPr="005A690E">
              <w:rPr>
                <w:rFonts w:ascii="Times New Roman" w:hAnsi="Times New Roman" w:cs="Times New Roman"/>
                <w:color w:val="000000" w:themeColor="text1"/>
                <w:sz w:val="24"/>
                <w:szCs w:val="24"/>
                <w:lang w:val="es-CO"/>
              </w:rPr>
              <w:t>2)$</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4C6AA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roofErr w:type="gramStart"/>
            <w:r w:rsidRPr="005A690E">
              <w:rPr>
                <w:rFonts w:ascii="Times New Roman" w:hAnsi="Times New Roman" w:cs="Times New Roman"/>
                <w:color w:val="000000" w:themeColor="text1"/>
                <w:sz w:val="24"/>
                <w:szCs w:val="24"/>
                <w:lang w:val="es-CO"/>
              </w:rPr>
              <w:t>2)$</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A3C06F"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1A5EA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O(1)$</w:t>
            </w:r>
            <w:proofErr w:type="gramEnd"/>
          </w:p>
        </w:tc>
      </w:tr>
      <w:tr w:rsidR="005A690E" w:rsidRPr="005A690E" w14:paraId="7253BCD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B7F16C" w14:textId="77777777" w:rsidR="005A690E" w:rsidRPr="005A690E" w:rsidRDefault="005A690E" w:rsidP="005A690E">
            <w:pPr>
              <w:rPr>
                <w:rFonts w:ascii="Times New Roman" w:hAnsi="Times New Roman" w:cs="Times New Roman"/>
                <w:color w:val="000000" w:themeColor="text1"/>
                <w:sz w:val="24"/>
                <w:szCs w:val="24"/>
                <w:lang w:val="es-CO"/>
              </w:rPr>
            </w:pPr>
            <w:proofErr w:type="spellStart"/>
            <w:r w:rsidRPr="005A690E">
              <w:rPr>
                <w:rFonts w:ascii="Times New Roman" w:hAnsi="Times New Roman" w:cs="Times New Roman"/>
                <w:color w:val="000000" w:themeColor="text1"/>
                <w:sz w:val="24"/>
                <w:szCs w:val="24"/>
                <w:lang w:val="es-CO"/>
              </w:rPr>
              <w:t>Insertion</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B5BF97"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83B7ED"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roofErr w:type="gramStart"/>
            <w:r w:rsidRPr="005A690E">
              <w:rPr>
                <w:rFonts w:ascii="Times New Roman" w:hAnsi="Times New Roman" w:cs="Times New Roman"/>
                <w:color w:val="000000" w:themeColor="text1"/>
                <w:sz w:val="24"/>
                <w:szCs w:val="24"/>
                <w:lang w:val="es-CO"/>
              </w:rPr>
              <w:t>2)$</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340884"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roofErr w:type="gramStart"/>
            <w:r w:rsidRPr="005A690E">
              <w:rPr>
                <w:rFonts w:ascii="Times New Roman" w:hAnsi="Times New Roman" w:cs="Times New Roman"/>
                <w:color w:val="000000" w:themeColor="text1"/>
                <w:sz w:val="24"/>
                <w:szCs w:val="24"/>
                <w:lang w:val="es-CO"/>
              </w:rPr>
              <w:t>2)$</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378EE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Sí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179A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O(1)$</w:t>
            </w:r>
            <w:proofErr w:type="gramEnd"/>
          </w:p>
        </w:tc>
      </w:tr>
      <w:tr w:rsidR="005A690E" w:rsidRPr="005A690E" w14:paraId="2701158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7FD25B" w14:textId="77777777" w:rsidR="005A690E" w:rsidRPr="005A690E" w:rsidRDefault="005A690E" w:rsidP="005A690E">
            <w:pPr>
              <w:rPr>
                <w:rFonts w:ascii="Times New Roman" w:hAnsi="Times New Roman" w:cs="Times New Roman"/>
                <w:color w:val="000000" w:themeColor="text1"/>
                <w:sz w:val="24"/>
                <w:szCs w:val="24"/>
                <w:lang w:val="es-CO"/>
              </w:rPr>
            </w:pPr>
            <w:proofErr w:type="spellStart"/>
            <w:r w:rsidRPr="005A690E">
              <w:rPr>
                <w:rFonts w:ascii="Times New Roman" w:hAnsi="Times New Roman" w:cs="Times New Roman"/>
                <w:color w:val="000000" w:themeColor="text1"/>
                <w:sz w:val="24"/>
                <w:szCs w:val="24"/>
                <w:lang w:val="es-CO"/>
              </w:rPr>
              <w:t>Merge</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B5AF84"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B5F94"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2E77B9"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B3CE9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Sí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089321"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
        </w:tc>
      </w:tr>
      <w:tr w:rsidR="005A690E" w:rsidRPr="005A690E" w14:paraId="355B668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A3D34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lastRenderedPageBreak/>
              <w:t xml:space="preserve">Quick </w:t>
            </w:r>
            <w:proofErr w:type="spellStart"/>
            <w:r w:rsidRPr="005A690E">
              <w:rPr>
                <w:rFonts w:ascii="Times New Roman" w:hAnsi="Times New Roman" w:cs="Times New Roman"/>
                <w:color w:val="000000" w:themeColor="text1"/>
                <w:sz w:val="24"/>
                <w:szCs w:val="24"/>
                <w:lang w:val="es-CO"/>
              </w:rPr>
              <w:t>Sort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EC3E1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165A9C"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9EE85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$O(N^</w:t>
            </w:r>
            <w:proofErr w:type="gramStart"/>
            <w:r w:rsidRPr="005A690E">
              <w:rPr>
                <w:rFonts w:ascii="Times New Roman" w:hAnsi="Times New Roman" w:cs="Times New Roman"/>
                <w:color w:val="000000" w:themeColor="text1"/>
                <w:sz w:val="24"/>
                <w:szCs w:val="24"/>
                <w:lang w:val="es-CO"/>
              </w:rPr>
              <w:t>2)$</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43368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8ECD01"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\log </w:t>
            </w:r>
            <w:proofErr w:type="gramStart"/>
            <w:r w:rsidRPr="005A690E">
              <w:rPr>
                <w:rFonts w:ascii="Times New Roman" w:hAnsi="Times New Roman" w:cs="Times New Roman"/>
                <w:color w:val="000000" w:themeColor="text1"/>
                <w:sz w:val="24"/>
                <w:szCs w:val="24"/>
                <w:lang w:val="es-CO"/>
              </w:rPr>
              <w:t>N)$</w:t>
            </w:r>
            <w:proofErr w:type="gramEnd"/>
          </w:p>
        </w:tc>
      </w:tr>
      <w:tr w:rsidR="005A690E" w:rsidRPr="005A690E" w14:paraId="011408A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79E8C5" w14:textId="77777777" w:rsidR="005A690E" w:rsidRPr="005A690E" w:rsidRDefault="005A690E" w:rsidP="005A690E">
            <w:pPr>
              <w:rPr>
                <w:rFonts w:ascii="Times New Roman" w:hAnsi="Times New Roman" w:cs="Times New Roman"/>
                <w:color w:val="000000" w:themeColor="text1"/>
                <w:sz w:val="24"/>
                <w:szCs w:val="24"/>
                <w:lang w:val="es-CO"/>
              </w:rPr>
            </w:pPr>
            <w:proofErr w:type="spellStart"/>
            <w:r w:rsidRPr="005A690E">
              <w:rPr>
                <w:rFonts w:ascii="Times New Roman" w:hAnsi="Times New Roman" w:cs="Times New Roman"/>
                <w:color w:val="000000" w:themeColor="text1"/>
                <w:sz w:val="24"/>
                <w:szCs w:val="24"/>
                <w:lang w:val="es-CO"/>
              </w:rPr>
              <w:t>Heap</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E39439"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BA339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58E1AC"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D64C78"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4047ED"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O(1)$</w:t>
            </w:r>
            <w:proofErr w:type="gramEnd"/>
          </w:p>
        </w:tc>
      </w:tr>
      <w:tr w:rsidR="005A690E" w:rsidRPr="005A690E" w14:paraId="2E97061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9C6898" w14:textId="77777777" w:rsidR="005A690E" w:rsidRPr="005A690E" w:rsidRDefault="005A690E" w:rsidP="005A690E">
            <w:pPr>
              <w:rPr>
                <w:rFonts w:ascii="Times New Roman" w:hAnsi="Times New Roman" w:cs="Times New Roman"/>
                <w:color w:val="000000" w:themeColor="text1"/>
                <w:sz w:val="24"/>
                <w:szCs w:val="24"/>
                <w:lang w:val="es-CO"/>
              </w:rPr>
            </w:pPr>
            <w:proofErr w:type="spellStart"/>
            <w:r w:rsidRPr="005A690E">
              <w:rPr>
                <w:rFonts w:ascii="Times New Roman" w:hAnsi="Times New Roman" w:cs="Times New Roman"/>
                <w:color w:val="000000" w:themeColor="text1"/>
                <w:sz w:val="24"/>
                <w:szCs w:val="24"/>
                <w:lang w:val="es-CO"/>
              </w:rPr>
              <w:t>Counting</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659A7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 </w:t>
            </w:r>
            <w:proofErr w:type="gramStart"/>
            <w:r w:rsidRPr="005A690E">
              <w:rPr>
                <w:rFonts w:ascii="Times New Roman" w:hAnsi="Times New Roman" w:cs="Times New Roman"/>
                <w:color w:val="000000" w:themeColor="text1"/>
                <w:sz w:val="24"/>
                <w:szCs w:val="24"/>
                <w:lang w:val="es-CO"/>
              </w:rPr>
              <w:t>K)$</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E28C70"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 </w:t>
            </w:r>
            <w:proofErr w:type="gramStart"/>
            <w:r w:rsidRPr="005A690E">
              <w:rPr>
                <w:rFonts w:ascii="Times New Roman" w:hAnsi="Times New Roman" w:cs="Times New Roman"/>
                <w:color w:val="000000" w:themeColor="text1"/>
                <w:sz w:val="24"/>
                <w:szCs w:val="24"/>
                <w:lang w:val="es-CO"/>
              </w:rPr>
              <w:t>K)$</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325EAF"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 </w:t>
            </w:r>
            <w:proofErr w:type="gramStart"/>
            <w:r w:rsidRPr="005A690E">
              <w:rPr>
                <w:rFonts w:ascii="Times New Roman" w:hAnsi="Times New Roman" w:cs="Times New Roman"/>
                <w:color w:val="000000" w:themeColor="text1"/>
                <w:sz w:val="24"/>
                <w:szCs w:val="24"/>
                <w:lang w:val="es-CO"/>
              </w:rPr>
              <w:t>K)$</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6729AD"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Sí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B6C456"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$O(K)$</w:t>
            </w:r>
          </w:p>
        </w:tc>
      </w:tr>
      <w:tr w:rsidR="005A690E" w:rsidRPr="005A690E" w14:paraId="49B3007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D06029" w14:textId="77777777" w:rsidR="005A690E" w:rsidRPr="005A690E" w:rsidRDefault="005A690E" w:rsidP="005A690E">
            <w:pPr>
              <w:rPr>
                <w:rFonts w:ascii="Times New Roman" w:hAnsi="Times New Roman" w:cs="Times New Roman"/>
                <w:color w:val="000000" w:themeColor="text1"/>
                <w:sz w:val="24"/>
                <w:szCs w:val="24"/>
                <w:lang w:val="es-CO"/>
              </w:rPr>
            </w:pPr>
            <w:proofErr w:type="spellStart"/>
            <w:r w:rsidRPr="005A690E">
              <w:rPr>
                <w:rFonts w:ascii="Times New Roman" w:hAnsi="Times New Roman" w:cs="Times New Roman"/>
                <w:color w:val="000000" w:themeColor="text1"/>
                <w:sz w:val="24"/>
                <w:szCs w:val="24"/>
                <w:lang w:val="es-CO"/>
              </w:rPr>
              <w:t>Radix</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06089E"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D \</w:t>
            </w:r>
            <w:proofErr w:type="spellStart"/>
            <w:r w:rsidRPr="005A690E">
              <w:rPr>
                <w:rFonts w:ascii="Times New Roman" w:hAnsi="Times New Roman" w:cs="Times New Roman"/>
                <w:color w:val="000000" w:themeColor="text1"/>
                <w:sz w:val="24"/>
                <w:szCs w:val="24"/>
                <w:lang w:val="es-CO"/>
              </w:rPr>
              <w:t>cdot</w:t>
            </w:r>
            <w:proofErr w:type="spellEnd"/>
            <w:r w:rsidRPr="005A690E">
              <w:rPr>
                <w:rFonts w:ascii="Times New Roman" w:hAnsi="Times New Roman" w:cs="Times New Roman"/>
                <w:color w:val="000000" w:themeColor="text1"/>
                <w:sz w:val="24"/>
                <w:szCs w:val="24"/>
                <w:lang w:val="es-CO"/>
              </w:rPr>
              <w:t xml:space="preserve">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857BD3"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D \</w:t>
            </w:r>
            <w:proofErr w:type="spellStart"/>
            <w:r w:rsidRPr="005A690E">
              <w:rPr>
                <w:rFonts w:ascii="Times New Roman" w:hAnsi="Times New Roman" w:cs="Times New Roman"/>
                <w:color w:val="000000" w:themeColor="text1"/>
                <w:sz w:val="24"/>
                <w:szCs w:val="24"/>
                <w:lang w:val="es-CO"/>
              </w:rPr>
              <w:t>cdot</w:t>
            </w:r>
            <w:proofErr w:type="spellEnd"/>
            <w:r w:rsidRPr="005A690E">
              <w:rPr>
                <w:rFonts w:ascii="Times New Roman" w:hAnsi="Times New Roman" w:cs="Times New Roman"/>
                <w:color w:val="000000" w:themeColor="text1"/>
                <w:sz w:val="24"/>
                <w:szCs w:val="24"/>
                <w:lang w:val="es-CO"/>
              </w:rPr>
              <w:t xml:space="preserve">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EC331B"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D \</w:t>
            </w:r>
            <w:proofErr w:type="spellStart"/>
            <w:r w:rsidRPr="005A690E">
              <w:rPr>
                <w:rFonts w:ascii="Times New Roman" w:hAnsi="Times New Roman" w:cs="Times New Roman"/>
                <w:color w:val="000000" w:themeColor="text1"/>
                <w:sz w:val="24"/>
                <w:szCs w:val="24"/>
                <w:lang w:val="es-CO"/>
              </w:rPr>
              <w:t>cdot</w:t>
            </w:r>
            <w:proofErr w:type="spellEnd"/>
            <w:r w:rsidRPr="005A690E">
              <w:rPr>
                <w:rFonts w:ascii="Times New Roman" w:hAnsi="Times New Roman" w:cs="Times New Roman"/>
                <w:color w:val="000000" w:themeColor="text1"/>
                <w:sz w:val="24"/>
                <w:szCs w:val="24"/>
                <w:lang w:val="es-CO"/>
              </w:rPr>
              <w:t xml:space="preserve"> </w:t>
            </w:r>
            <w:proofErr w:type="gramStart"/>
            <w:r w:rsidRPr="005A690E">
              <w:rPr>
                <w:rFonts w:ascii="Times New Roman" w:hAnsi="Times New Roman" w:cs="Times New Roman"/>
                <w:color w:val="000000" w:themeColor="text1"/>
                <w:sz w:val="24"/>
                <w:szCs w:val="24"/>
                <w:lang w:val="es-CO"/>
              </w:rPr>
              <w:t>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716A67"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Sí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0BB1DB"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 </w:t>
            </w:r>
            <w:proofErr w:type="gramStart"/>
            <w:r w:rsidRPr="005A690E">
              <w:rPr>
                <w:rFonts w:ascii="Times New Roman" w:hAnsi="Times New Roman" w:cs="Times New Roman"/>
                <w:color w:val="000000" w:themeColor="text1"/>
                <w:sz w:val="24"/>
                <w:szCs w:val="24"/>
                <w:lang w:val="es-CO"/>
              </w:rPr>
              <w:t>D)$</w:t>
            </w:r>
            <w:proofErr w:type="gramEnd"/>
          </w:p>
        </w:tc>
      </w:tr>
    </w:tbl>
    <w:p w14:paraId="7326A4C2" w14:textId="4973E415" w:rsidR="005A690E" w:rsidRPr="00C53E2C" w:rsidRDefault="005A690E" w:rsidP="008F4F2B">
      <w:pPr>
        <w:pStyle w:val="Prrafodelista"/>
        <w:numPr>
          <w:ilvl w:val="0"/>
          <w:numId w:val="25"/>
        </w:numPr>
        <w:jc w:val="center"/>
        <w:rPr>
          <w:rFonts w:ascii="Times New Roman" w:hAnsi="Times New Roman" w:cs="Times New Roman"/>
          <w:b/>
          <w:bCs/>
          <w:color w:val="000000" w:themeColor="text1"/>
          <w:sz w:val="24"/>
          <w:szCs w:val="24"/>
          <w:lang w:val="es-CO"/>
        </w:rPr>
      </w:pPr>
      <w:r w:rsidRPr="00C53E2C">
        <w:rPr>
          <w:rFonts w:ascii="Times New Roman" w:hAnsi="Times New Roman" w:cs="Times New Roman"/>
          <w:b/>
          <w:bCs/>
          <w:color w:val="000000" w:themeColor="text1"/>
          <w:sz w:val="24"/>
          <w:szCs w:val="24"/>
          <w:lang w:val="es-CO"/>
        </w:rPr>
        <w:t>Guía de Selección y Ejemplo</w:t>
      </w:r>
    </w:p>
    <w:p w14:paraId="2C8B8F27" w14:textId="2FADC884" w:rsidR="005A690E" w:rsidRPr="008F4F2B" w:rsidRDefault="005A690E" w:rsidP="008F4F2B">
      <w:pPr>
        <w:pStyle w:val="Prrafodelista"/>
        <w:numPr>
          <w:ilvl w:val="1"/>
          <w:numId w:val="25"/>
        </w:numPr>
        <w:rPr>
          <w:rFonts w:ascii="Times New Roman" w:hAnsi="Times New Roman" w:cs="Times New Roman"/>
          <w:b/>
          <w:bCs/>
          <w:color w:val="000000" w:themeColor="text1"/>
          <w:sz w:val="24"/>
          <w:szCs w:val="24"/>
          <w:lang w:val="es-CO"/>
        </w:rPr>
      </w:pPr>
      <w:r w:rsidRPr="008F4F2B">
        <w:rPr>
          <w:rFonts w:ascii="Times New Roman" w:hAnsi="Times New Roman" w:cs="Times New Roman"/>
          <w:b/>
          <w:bCs/>
          <w:color w:val="000000" w:themeColor="text1"/>
          <w:sz w:val="24"/>
          <w:szCs w:val="24"/>
          <w:lang w:val="es-CO"/>
        </w:rPr>
        <w:t>Criterios de Selección</w:t>
      </w:r>
    </w:p>
    <w:p w14:paraId="00FF9B92"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La elección del algoritmo depende de los requisitos del sistema:</w:t>
      </w:r>
    </w:p>
    <w:p w14:paraId="68FFDFB1" w14:textId="77777777" w:rsidR="005A690E" w:rsidRPr="005A690E" w:rsidRDefault="005A690E" w:rsidP="005A690E">
      <w:pPr>
        <w:numPr>
          <w:ilvl w:val="0"/>
          <w:numId w:val="23"/>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 xml:space="preserve">Listas Pequeñas o Casi Ordenadas: </w:t>
      </w:r>
      <w:proofErr w:type="spellStart"/>
      <w:r w:rsidRPr="005A690E">
        <w:rPr>
          <w:rFonts w:ascii="Times New Roman" w:hAnsi="Times New Roman" w:cs="Times New Roman"/>
          <w:color w:val="000000" w:themeColor="text1"/>
          <w:sz w:val="24"/>
          <w:szCs w:val="24"/>
          <w:lang w:val="es-CO"/>
        </w:rPr>
        <w:t>Insertion</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w:t>
      </w:r>
    </w:p>
    <w:p w14:paraId="3B357739" w14:textId="77777777" w:rsidR="005A690E" w:rsidRPr="005A690E" w:rsidRDefault="005A690E" w:rsidP="005A690E">
      <w:pPr>
        <w:numPr>
          <w:ilvl w:val="0"/>
          <w:numId w:val="23"/>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 xml:space="preserve">Listas Grandes, General: Quick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 xml:space="preserve"> (más rápido en promedio).</w:t>
      </w:r>
    </w:p>
    <w:p w14:paraId="0D2B968F" w14:textId="77777777" w:rsidR="005A690E" w:rsidRPr="005A690E" w:rsidRDefault="005A690E" w:rsidP="005A690E">
      <w:pPr>
        <w:numPr>
          <w:ilvl w:val="0"/>
          <w:numId w:val="23"/>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 xml:space="preserve">Cuando la Estabilidad es Crítica: </w:t>
      </w:r>
      <w:proofErr w:type="spellStart"/>
      <w:r w:rsidRPr="005A690E">
        <w:rPr>
          <w:rFonts w:ascii="Times New Roman" w:hAnsi="Times New Roman" w:cs="Times New Roman"/>
          <w:color w:val="000000" w:themeColor="text1"/>
          <w:sz w:val="24"/>
          <w:szCs w:val="24"/>
          <w:lang w:val="es-CO"/>
        </w:rPr>
        <w:t>Merge</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w:t>
      </w:r>
    </w:p>
    <w:p w14:paraId="5C3B9F0D" w14:textId="77777777" w:rsidR="005A690E" w:rsidRPr="005A690E" w:rsidRDefault="005A690E" w:rsidP="005A690E">
      <w:pPr>
        <w:numPr>
          <w:ilvl w:val="0"/>
          <w:numId w:val="23"/>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 xml:space="preserve">Recursos de Memoria Limitados: </w:t>
      </w:r>
      <w:proofErr w:type="spellStart"/>
      <w:r w:rsidRPr="005A690E">
        <w:rPr>
          <w:rFonts w:ascii="Times New Roman" w:hAnsi="Times New Roman" w:cs="Times New Roman"/>
          <w:color w:val="000000" w:themeColor="text1"/>
          <w:sz w:val="24"/>
          <w:szCs w:val="24"/>
          <w:lang w:val="es-CO"/>
        </w:rPr>
        <w:t>Heap</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 xml:space="preserve"> (requiere $</w:t>
      </w:r>
      <w:proofErr w:type="gramStart"/>
      <w:r w:rsidRPr="005A690E">
        <w:rPr>
          <w:rFonts w:ascii="Times New Roman" w:hAnsi="Times New Roman" w:cs="Times New Roman"/>
          <w:color w:val="000000" w:themeColor="text1"/>
          <w:sz w:val="24"/>
          <w:szCs w:val="24"/>
          <w:lang w:val="es-CO"/>
        </w:rPr>
        <w:t>O(1)$</w:t>
      </w:r>
      <w:proofErr w:type="gramEnd"/>
      <w:r w:rsidRPr="005A690E">
        <w:rPr>
          <w:rFonts w:ascii="Times New Roman" w:hAnsi="Times New Roman" w:cs="Times New Roman"/>
          <w:color w:val="000000" w:themeColor="text1"/>
          <w:sz w:val="24"/>
          <w:szCs w:val="24"/>
          <w:lang w:val="es-CO"/>
        </w:rPr>
        <w:t xml:space="preserve"> de espacio auxiliar).</w:t>
      </w:r>
    </w:p>
    <w:p w14:paraId="76518AEA" w14:textId="77777777" w:rsidR="005A690E" w:rsidRPr="005A690E" w:rsidRDefault="005A690E" w:rsidP="005A690E">
      <w:pPr>
        <w:numPr>
          <w:ilvl w:val="0"/>
          <w:numId w:val="23"/>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 xml:space="preserve">Datos Enteros en Rango Fijo: </w:t>
      </w:r>
      <w:proofErr w:type="spellStart"/>
      <w:r w:rsidRPr="005A690E">
        <w:rPr>
          <w:rFonts w:ascii="Times New Roman" w:hAnsi="Times New Roman" w:cs="Times New Roman"/>
          <w:color w:val="000000" w:themeColor="text1"/>
          <w:sz w:val="24"/>
          <w:szCs w:val="24"/>
          <w:lang w:val="es-CO"/>
        </w:rPr>
        <w:t>Counting</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 xml:space="preserve"> o </w:t>
      </w:r>
      <w:proofErr w:type="spellStart"/>
      <w:r w:rsidRPr="005A690E">
        <w:rPr>
          <w:rFonts w:ascii="Times New Roman" w:hAnsi="Times New Roman" w:cs="Times New Roman"/>
          <w:color w:val="000000" w:themeColor="text1"/>
          <w:sz w:val="24"/>
          <w:szCs w:val="24"/>
          <w:lang w:val="es-CO"/>
        </w:rPr>
        <w:t>Radix</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w:t>
      </w:r>
    </w:p>
    <w:p w14:paraId="314B2101" w14:textId="24512BD4" w:rsidR="005A690E" w:rsidRPr="008F4F2B" w:rsidRDefault="005A690E" w:rsidP="008F4F2B">
      <w:pPr>
        <w:pStyle w:val="Prrafodelista"/>
        <w:numPr>
          <w:ilvl w:val="1"/>
          <w:numId w:val="25"/>
        </w:numPr>
        <w:rPr>
          <w:rFonts w:ascii="Times New Roman" w:hAnsi="Times New Roman" w:cs="Times New Roman"/>
          <w:b/>
          <w:bCs/>
          <w:color w:val="000000" w:themeColor="text1"/>
          <w:sz w:val="24"/>
          <w:szCs w:val="24"/>
          <w:lang w:val="es-CO"/>
        </w:rPr>
      </w:pPr>
      <w:r w:rsidRPr="008F4F2B">
        <w:rPr>
          <w:rFonts w:ascii="Times New Roman" w:hAnsi="Times New Roman" w:cs="Times New Roman"/>
          <w:b/>
          <w:bCs/>
          <w:color w:val="000000" w:themeColor="text1"/>
          <w:sz w:val="24"/>
          <w:szCs w:val="24"/>
          <w:lang w:val="es-CO"/>
        </w:rPr>
        <w:t xml:space="preserve">Ejemplo Visual (Quick </w:t>
      </w:r>
      <w:proofErr w:type="spellStart"/>
      <w:r w:rsidRPr="008F4F2B">
        <w:rPr>
          <w:rFonts w:ascii="Times New Roman" w:hAnsi="Times New Roman" w:cs="Times New Roman"/>
          <w:b/>
          <w:bCs/>
          <w:color w:val="000000" w:themeColor="text1"/>
          <w:sz w:val="24"/>
          <w:szCs w:val="24"/>
          <w:lang w:val="es-CO"/>
        </w:rPr>
        <w:t>Sort</w:t>
      </w:r>
      <w:proofErr w:type="spellEnd"/>
      <w:r w:rsidRPr="008F4F2B">
        <w:rPr>
          <w:rFonts w:ascii="Times New Roman" w:hAnsi="Times New Roman" w:cs="Times New Roman"/>
          <w:b/>
          <w:bCs/>
          <w:color w:val="000000" w:themeColor="text1"/>
          <w:sz w:val="24"/>
          <w:szCs w:val="24"/>
          <w:lang w:val="es-CO"/>
        </w:rPr>
        <w:t>)</w:t>
      </w:r>
    </w:p>
    <w:p w14:paraId="2A3DEFB8" w14:textId="77777777" w:rsidR="005A690E" w:rsidRPr="005A690E" w:rsidRDefault="005A690E" w:rsidP="005A690E">
      <w:p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Pasos para ordenar [5, 2, 9, 1, 5]:</w:t>
      </w:r>
    </w:p>
    <w:p w14:paraId="25221CD8" w14:textId="77777777" w:rsidR="005A690E" w:rsidRPr="005A690E" w:rsidRDefault="005A690E" w:rsidP="005A690E">
      <w:pPr>
        <w:numPr>
          <w:ilvl w:val="0"/>
          <w:numId w:val="24"/>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Elegir Pivote: Se elige un elemento como pivote (ejemplo: el último elemento, que es 5).</w:t>
      </w:r>
    </w:p>
    <w:p w14:paraId="28B94A62" w14:textId="77777777" w:rsidR="005A690E" w:rsidRPr="005A690E" w:rsidRDefault="005A690E" w:rsidP="005A690E">
      <w:pPr>
        <w:numPr>
          <w:ilvl w:val="0"/>
          <w:numId w:val="24"/>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Particionar: Los elementos menores (2, 1) van a un lado, y los mayores (9) van al otro. La lista se convierte en [2, 1, 5, 9, 5].</w:t>
      </w:r>
    </w:p>
    <w:p w14:paraId="6767691E" w14:textId="77777777" w:rsidR="005A690E" w:rsidRPr="005A690E" w:rsidRDefault="005A690E" w:rsidP="005A690E">
      <w:pPr>
        <w:numPr>
          <w:ilvl w:val="0"/>
          <w:numId w:val="24"/>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 xml:space="preserve">Ordenar Recursivamente: Se ordenan las </w:t>
      </w:r>
      <w:proofErr w:type="spellStart"/>
      <w:r w:rsidRPr="005A690E">
        <w:rPr>
          <w:rFonts w:ascii="Times New Roman" w:hAnsi="Times New Roman" w:cs="Times New Roman"/>
          <w:color w:val="000000" w:themeColor="text1"/>
          <w:sz w:val="24"/>
          <w:szCs w:val="24"/>
          <w:lang w:val="es-CO"/>
        </w:rPr>
        <w:t>sublistas</w:t>
      </w:r>
      <w:proofErr w:type="spellEnd"/>
      <w:r w:rsidRPr="005A690E">
        <w:rPr>
          <w:rFonts w:ascii="Times New Roman" w:hAnsi="Times New Roman" w:cs="Times New Roman"/>
          <w:color w:val="000000" w:themeColor="text1"/>
          <w:sz w:val="24"/>
          <w:szCs w:val="24"/>
          <w:lang w:val="es-CO"/>
        </w:rPr>
        <w:t xml:space="preserve"> izquierda y derecha.</w:t>
      </w:r>
    </w:p>
    <w:p w14:paraId="053883BC" w14:textId="77777777" w:rsidR="005A690E" w:rsidRPr="005A690E" w:rsidRDefault="005A690E" w:rsidP="005A690E">
      <w:pPr>
        <w:numPr>
          <w:ilvl w:val="0"/>
          <w:numId w:val="24"/>
        </w:numPr>
        <w:rPr>
          <w:rFonts w:ascii="Times New Roman" w:hAnsi="Times New Roman" w:cs="Times New Roman"/>
          <w:color w:val="000000" w:themeColor="text1"/>
          <w:sz w:val="24"/>
          <w:szCs w:val="24"/>
          <w:lang w:val="es-CO"/>
        </w:rPr>
      </w:pPr>
      <w:r w:rsidRPr="005A690E">
        <w:rPr>
          <w:rFonts w:ascii="Times New Roman" w:hAnsi="Times New Roman" w:cs="Times New Roman"/>
          <w:color w:val="000000" w:themeColor="text1"/>
          <w:sz w:val="24"/>
          <w:szCs w:val="24"/>
          <w:lang w:val="es-CO"/>
        </w:rPr>
        <w:t>Combinar: El resultado final es la combinación: [1, 2, 5, 5, 9].</w:t>
      </w:r>
    </w:p>
    <w:p w14:paraId="642282FC" w14:textId="677AC5C3" w:rsidR="005A690E" w:rsidRPr="008F4F2B" w:rsidRDefault="005A690E" w:rsidP="008F4F2B">
      <w:pPr>
        <w:pStyle w:val="Prrafodelista"/>
        <w:numPr>
          <w:ilvl w:val="0"/>
          <w:numId w:val="25"/>
        </w:numPr>
        <w:jc w:val="center"/>
        <w:rPr>
          <w:rFonts w:ascii="Times New Roman" w:hAnsi="Times New Roman" w:cs="Times New Roman"/>
          <w:b/>
          <w:bCs/>
          <w:color w:val="000000" w:themeColor="text1"/>
          <w:sz w:val="24"/>
          <w:szCs w:val="24"/>
          <w:lang w:val="es-CO"/>
        </w:rPr>
      </w:pPr>
      <w:r w:rsidRPr="008F4F2B">
        <w:rPr>
          <w:rFonts w:ascii="Times New Roman" w:hAnsi="Times New Roman" w:cs="Times New Roman"/>
          <w:b/>
          <w:bCs/>
          <w:color w:val="000000" w:themeColor="text1"/>
          <w:sz w:val="24"/>
          <w:szCs w:val="24"/>
          <w:lang w:val="es-CO"/>
        </w:rPr>
        <w:t>Conclusión</w:t>
      </w:r>
    </w:p>
    <w:p w14:paraId="3E8446F3" w14:textId="29590A5A" w:rsidR="009A0766" w:rsidRPr="00C45F94" w:rsidRDefault="005A690E" w:rsidP="008F4F2B">
      <w:pPr>
        <w:rPr>
          <w:rFonts w:ascii="Times New Roman" w:hAnsi="Times New Roman" w:cs="Times New Roman"/>
          <w:b/>
          <w:bCs/>
          <w:color w:val="000000" w:themeColor="text1"/>
          <w:lang w:val="es-CO"/>
        </w:rPr>
      </w:pPr>
      <w:r w:rsidRPr="005A690E">
        <w:rPr>
          <w:rFonts w:ascii="Times New Roman" w:hAnsi="Times New Roman" w:cs="Times New Roman"/>
          <w:color w:val="000000" w:themeColor="text1"/>
          <w:sz w:val="24"/>
          <w:szCs w:val="24"/>
          <w:lang w:val="es-CO"/>
        </w:rPr>
        <w:lastRenderedPageBreak/>
        <w:t>Los métodos de ordenamiento representan un equilibrio fundamental entre la simplicidad de implementación y la eficiencia de ejecución. Si bien los algoritmos cuadráticos ($O(N^</w:t>
      </w:r>
      <w:proofErr w:type="gramStart"/>
      <w:r w:rsidRPr="005A690E">
        <w:rPr>
          <w:rFonts w:ascii="Times New Roman" w:hAnsi="Times New Roman" w:cs="Times New Roman"/>
          <w:color w:val="000000" w:themeColor="text1"/>
          <w:sz w:val="24"/>
          <w:szCs w:val="24"/>
          <w:lang w:val="es-CO"/>
        </w:rPr>
        <w:t>2)$</w:t>
      </w:r>
      <w:proofErr w:type="gramEnd"/>
      <w:r w:rsidRPr="005A690E">
        <w:rPr>
          <w:rFonts w:ascii="Times New Roman" w:hAnsi="Times New Roman" w:cs="Times New Roman"/>
          <w:color w:val="000000" w:themeColor="text1"/>
          <w:sz w:val="24"/>
          <w:szCs w:val="24"/>
          <w:lang w:val="es-CO"/>
        </w:rPr>
        <w:t xml:space="preserve">) como </w:t>
      </w:r>
      <w:proofErr w:type="spellStart"/>
      <w:r w:rsidRPr="005A690E">
        <w:rPr>
          <w:rFonts w:ascii="Times New Roman" w:hAnsi="Times New Roman" w:cs="Times New Roman"/>
          <w:color w:val="000000" w:themeColor="text1"/>
          <w:sz w:val="24"/>
          <w:szCs w:val="24"/>
          <w:lang w:val="es-CO"/>
        </w:rPr>
        <w:t>Bubble</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 xml:space="preserve"> son intuitivos, su uso está restringido a conjuntos de datos muy pequeños. Para colecciones de tamaño considerable, los algoritmos basados en "Divide y Vencerás" como </w:t>
      </w:r>
      <w:proofErr w:type="spellStart"/>
      <w:r w:rsidRPr="005A690E">
        <w:rPr>
          <w:rFonts w:ascii="Times New Roman" w:hAnsi="Times New Roman" w:cs="Times New Roman"/>
          <w:color w:val="000000" w:themeColor="text1"/>
          <w:sz w:val="24"/>
          <w:szCs w:val="24"/>
          <w:lang w:val="es-CO"/>
        </w:rPr>
        <w:t>Merge</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 xml:space="preserve"> y Quick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 con su complejidad $</w:t>
      </w:r>
      <w:proofErr w:type="gramStart"/>
      <w:r w:rsidRPr="005A690E">
        <w:rPr>
          <w:rFonts w:ascii="Times New Roman" w:hAnsi="Times New Roman" w:cs="Times New Roman"/>
          <w:color w:val="000000" w:themeColor="text1"/>
          <w:sz w:val="24"/>
          <w:szCs w:val="24"/>
          <w:lang w:val="es-CO"/>
        </w:rPr>
        <w:t>O(</w:t>
      </w:r>
      <w:proofErr w:type="gramEnd"/>
      <w:r w:rsidRPr="005A690E">
        <w:rPr>
          <w:rFonts w:ascii="Times New Roman" w:hAnsi="Times New Roman" w:cs="Times New Roman"/>
          <w:color w:val="000000" w:themeColor="text1"/>
          <w:sz w:val="24"/>
          <w:szCs w:val="24"/>
          <w:lang w:val="es-CO"/>
        </w:rPr>
        <w:t xml:space="preserve">N \log </w:t>
      </w:r>
      <w:proofErr w:type="gramStart"/>
      <w:r w:rsidRPr="005A690E">
        <w:rPr>
          <w:rFonts w:ascii="Times New Roman" w:hAnsi="Times New Roman" w:cs="Times New Roman"/>
          <w:color w:val="000000" w:themeColor="text1"/>
          <w:sz w:val="24"/>
          <w:szCs w:val="24"/>
          <w:lang w:val="es-CO"/>
        </w:rPr>
        <w:t>N)$</w:t>
      </w:r>
      <w:proofErr w:type="gramEnd"/>
      <w:r w:rsidRPr="005A690E">
        <w:rPr>
          <w:rFonts w:ascii="Times New Roman" w:hAnsi="Times New Roman" w:cs="Times New Roman"/>
          <w:color w:val="000000" w:themeColor="text1"/>
          <w:sz w:val="24"/>
          <w:szCs w:val="24"/>
          <w:lang w:val="es-CO"/>
        </w:rPr>
        <w:t>, son indispensables. La elección final entre ellos dependerá de factores como la necesidad de estabilidad (</w:t>
      </w:r>
      <w:proofErr w:type="spellStart"/>
      <w:r w:rsidRPr="005A690E">
        <w:rPr>
          <w:rFonts w:ascii="Times New Roman" w:hAnsi="Times New Roman" w:cs="Times New Roman"/>
          <w:color w:val="000000" w:themeColor="text1"/>
          <w:sz w:val="24"/>
          <w:szCs w:val="24"/>
          <w:lang w:val="es-CO"/>
        </w:rPr>
        <w:t>Merge</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 xml:space="preserve">) o la limitación de espacio auxiliar (Quick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w:t>
      </w:r>
      <w:proofErr w:type="spellStart"/>
      <w:r w:rsidRPr="005A690E">
        <w:rPr>
          <w:rFonts w:ascii="Times New Roman" w:hAnsi="Times New Roman" w:cs="Times New Roman"/>
          <w:color w:val="000000" w:themeColor="text1"/>
          <w:sz w:val="24"/>
          <w:szCs w:val="24"/>
          <w:lang w:val="es-CO"/>
        </w:rPr>
        <w:t>Heap</w:t>
      </w:r>
      <w:proofErr w:type="spellEnd"/>
      <w:r w:rsidRPr="005A690E">
        <w:rPr>
          <w:rFonts w:ascii="Times New Roman" w:hAnsi="Times New Roman" w:cs="Times New Roman"/>
          <w:color w:val="000000" w:themeColor="text1"/>
          <w:sz w:val="24"/>
          <w:szCs w:val="24"/>
          <w:lang w:val="es-CO"/>
        </w:rPr>
        <w:t xml:space="preserve"> </w:t>
      </w:r>
      <w:proofErr w:type="spellStart"/>
      <w:r w:rsidRPr="005A690E">
        <w:rPr>
          <w:rFonts w:ascii="Times New Roman" w:hAnsi="Times New Roman" w:cs="Times New Roman"/>
          <w:color w:val="000000" w:themeColor="text1"/>
          <w:sz w:val="24"/>
          <w:szCs w:val="24"/>
          <w:lang w:val="es-CO"/>
        </w:rPr>
        <w:t>Sort</w:t>
      </w:r>
      <w:proofErr w:type="spellEnd"/>
      <w:r w:rsidRPr="005A690E">
        <w:rPr>
          <w:rFonts w:ascii="Times New Roman" w:hAnsi="Times New Roman" w:cs="Times New Roman"/>
          <w:color w:val="000000" w:themeColor="text1"/>
          <w:sz w:val="24"/>
          <w:szCs w:val="24"/>
          <w:lang w:val="es-CO"/>
        </w:rPr>
        <w:t xml:space="preserve"> </w:t>
      </w:r>
      <w:r w:rsidRPr="005A690E">
        <w:rPr>
          <w:rFonts w:ascii="Times New Roman" w:hAnsi="Times New Roman" w:cs="Times New Roman"/>
          <w:i/>
          <w:iCs/>
          <w:color w:val="000000" w:themeColor="text1"/>
          <w:sz w:val="24"/>
          <w:szCs w:val="24"/>
          <w:lang w:val="es-CO"/>
        </w:rPr>
        <w:t>in situ</w:t>
      </w:r>
      <w:r w:rsidRPr="005A690E">
        <w:rPr>
          <w:rFonts w:ascii="Times New Roman" w:hAnsi="Times New Roman" w:cs="Times New Roman"/>
          <w:color w:val="000000" w:themeColor="text1"/>
          <w:sz w:val="24"/>
          <w:szCs w:val="24"/>
          <w:lang w:val="es-CO"/>
        </w:rPr>
        <w:t>).</w:t>
      </w:r>
    </w:p>
    <w:sectPr w:rsidR="009A0766" w:rsidRPr="00C45F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3A21FC"/>
    <w:multiLevelType w:val="multilevel"/>
    <w:tmpl w:val="DD06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A284B"/>
    <w:multiLevelType w:val="hybridMultilevel"/>
    <w:tmpl w:val="05E215D8"/>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11" w15:restartNumberingAfterBreak="0">
    <w:nsid w:val="1CF9385B"/>
    <w:multiLevelType w:val="multilevel"/>
    <w:tmpl w:val="B9A0C75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29A3509"/>
    <w:multiLevelType w:val="hybridMultilevel"/>
    <w:tmpl w:val="9A1EDA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226823"/>
    <w:multiLevelType w:val="multilevel"/>
    <w:tmpl w:val="8E7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F3263"/>
    <w:multiLevelType w:val="multilevel"/>
    <w:tmpl w:val="B9A0C75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2465D4E"/>
    <w:multiLevelType w:val="hybridMultilevel"/>
    <w:tmpl w:val="467A392E"/>
    <w:lvl w:ilvl="0" w:tplc="DC9C104A">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6" w15:restartNumberingAfterBreak="0">
    <w:nsid w:val="345014A2"/>
    <w:multiLevelType w:val="multilevel"/>
    <w:tmpl w:val="930E2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11385"/>
    <w:multiLevelType w:val="multilevel"/>
    <w:tmpl w:val="B9A0C75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4E0753B"/>
    <w:multiLevelType w:val="multilevel"/>
    <w:tmpl w:val="930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15E04"/>
    <w:multiLevelType w:val="multilevel"/>
    <w:tmpl w:val="31FE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021B2"/>
    <w:multiLevelType w:val="hybridMultilevel"/>
    <w:tmpl w:val="C046C4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52153DBB"/>
    <w:multiLevelType w:val="hybridMultilevel"/>
    <w:tmpl w:val="F1D89234"/>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22" w15:restartNumberingAfterBreak="0">
    <w:nsid w:val="5A23448B"/>
    <w:multiLevelType w:val="hybridMultilevel"/>
    <w:tmpl w:val="88965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4B426E4"/>
    <w:multiLevelType w:val="multilevel"/>
    <w:tmpl w:val="B9A0C75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4A23A72"/>
    <w:multiLevelType w:val="multilevel"/>
    <w:tmpl w:val="CD8E5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FB5516"/>
    <w:multiLevelType w:val="hybridMultilevel"/>
    <w:tmpl w:val="F70AF9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D5B62DD"/>
    <w:multiLevelType w:val="multilevel"/>
    <w:tmpl w:val="03B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44C6D"/>
    <w:multiLevelType w:val="hybridMultilevel"/>
    <w:tmpl w:val="61B25C8E"/>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num w:numId="1" w16cid:durableId="658776000">
    <w:abstractNumId w:val="8"/>
  </w:num>
  <w:num w:numId="2" w16cid:durableId="714475352">
    <w:abstractNumId w:val="6"/>
  </w:num>
  <w:num w:numId="3" w16cid:durableId="204606915">
    <w:abstractNumId w:val="5"/>
  </w:num>
  <w:num w:numId="4" w16cid:durableId="1523785880">
    <w:abstractNumId w:val="4"/>
  </w:num>
  <w:num w:numId="5" w16cid:durableId="962728488">
    <w:abstractNumId w:val="7"/>
  </w:num>
  <w:num w:numId="6" w16cid:durableId="1206719459">
    <w:abstractNumId w:val="3"/>
  </w:num>
  <w:num w:numId="7" w16cid:durableId="64650246">
    <w:abstractNumId w:val="2"/>
  </w:num>
  <w:num w:numId="8" w16cid:durableId="1563904615">
    <w:abstractNumId w:val="1"/>
  </w:num>
  <w:num w:numId="9" w16cid:durableId="1975986889">
    <w:abstractNumId w:val="0"/>
  </w:num>
  <w:num w:numId="10" w16cid:durableId="142935425">
    <w:abstractNumId w:val="20"/>
  </w:num>
  <w:num w:numId="11" w16cid:durableId="1572620906">
    <w:abstractNumId w:val="25"/>
  </w:num>
  <w:num w:numId="12" w16cid:durableId="1926499643">
    <w:abstractNumId w:val="16"/>
  </w:num>
  <w:num w:numId="13" w16cid:durableId="989476906">
    <w:abstractNumId w:val="13"/>
  </w:num>
  <w:num w:numId="14" w16cid:durableId="839151792">
    <w:abstractNumId w:val="24"/>
  </w:num>
  <w:num w:numId="15" w16cid:durableId="529532339">
    <w:abstractNumId w:val="21"/>
  </w:num>
  <w:num w:numId="16" w16cid:durableId="1661694292">
    <w:abstractNumId w:val="15"/>
  </w:num>
  <w:num w:numId="17" w16cid:durableId="1099333105">
    <w:abstractNumId w:val="22"/>
  </w:num>
  <w:num w:numId="18" w16cid:durableId="993950904">
    <w:abstractNumId w:val="27"/>
  </w:num>
  <w:num w:numId="19" w16cid:durableId="489247549">
    <w:abstractNumId w:val="12"/>
  </w:num>
  <w:num w:numId="20" w16cid:durableId="563830510">
    <w:abstractNumId w:val="10"/>
  </w:num>
  <w:num w:numId="21" w16cid:durableId="344021733">
    <w:abstractNumId w:val="18"/>
  </w:num>
  <w:num w:numId="22" w16cid:durableId="1492402072">
    <w:abstractNumId w:val="26"/>
  </w:num>
  <w:num w:numId="23" w16cid:durableId="525867412">
    <w:abstractNumId w:val="19"/>
  </w:num>
  <w:num w:numId="24" w16cid:durableId="1873573562">
    <w:abstractNumId w:val="9"/>
  </w:num>
  <w:num w:numId="25" w16cid:durableId="1485969784">
    <w:abstractNumId w:val="17"/>
  </w:num>
  <w:num w:numId="26" w16cid:durableId="657076436">
    <w:abstractNumId w:val="23"/>
  </w:num>
  <w:num w:numId="27" w16cid:durableId="1682509398">
    <w:abstractNumId w:val="11"/>
  </w:num>
  <w:num w:numId="28" w16cid:durableId="21471612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12"/>
    <w:rsid w:val="0006063C"/>
    <w:rsid w:val="00064BE3"/>
    <w:rsid w:val="000A50A4"/>
    <w:rsid w:val="000D0631"/>
    <w:rsid w:val="001311F7"/>
    <w:rsid w:val="0015074B"/>
    <w:rsid w:val="001A3506"/>
    <w:rsid w:val="001B6829"/>
    <w:rsid w:val="001F290B"/>
    <w:rsid w:val="001F67D6"/>
    <w:rsid w:val="002400D4"/>
    <w:rsid w:val="0029639D"/>
    <w:rsid w:val="00313F39"/>
    <w:rsid w:val="003257CA"/>
    <w:rsid w:val="00326F90"/>
    <w:rsid w:val="003334E5"/>
    <w:rsid w:val="00381ED1"/>
    <w:rsid w:val="0038582A"/>
    <w:rsid w:val="003956C1"/>
    <w:rsid w:val="004017DC"/>
    <w:rsid w:val="00415C08"/>
    <w:rsid w:val="00444B6B"/>
    <w:rsid w:val="00464854"/>
    <w:rsid w:val="00543BB5"/>
    <w:rsid w:val="00557DC4"/>
    <w:rsid w:val="0057741D"/>
    <w:rsid w:val="00585FDA"/>
    <w:rsid w:val="005A690E"/>
    <w:rsid w:val="005A787F"/>
    <w:rsid w:val="006417BD"/>
    <w:rsid w:val="006B2279"/>
    <w:rsid w:val="00702ED9"/>
    <w:rsid w:val="00737DF3"/>
    <w:rsid w:val="00775D00"/>
    <w:rsid w:val="007E3744"/>
    <w:rsid w:val="007E480D"/>
    <w:rsid w:val="00836FC1"/>
    <w:rsid w:val="008408DC"/>
    <w:rsid w:val="0087143D"/>
    <w:rsid w:val="0087588A"/>
    <w:rsid w:val="008F4F2B"/>
    <w:rsid w:val="00942DB4"/>
    <w:rsid w:val="0095540D"/>
    <w:rsid w:val="00957057"/>
    <w:rsid w:val="009940D9"/>
    <w:rsid w:val="009A02F1"/>
    <w:rsid w:val="009A0766"/>
    <w:rsid w:val="00A24123"/>
    <w:rsid w:val="00A3204B"/>
    <w:rsid w:val="00A646AC"/>
    <w:rsid w:val="00A7239F"/>
    <w:rsid w:val="00AA1D8D"/>
    <w:rsid w:val="00B176ED"/>
    <w:rsid w:val="00B17CED"/>
    <w:rsid w:val="00B3364D"/>
    <w:rsid w:val="00B47730"/>
    <w:rsid w:val="00BA56E9"/>
    <w:rsid w:val="00C12370"/>
    <w:rsid w:val="00C45F94"/>
    <w:rsid w:val="00C51039"/>
    <w:rsid w:val="00C53E2C"/>
    <w:rsid w:val="00C60437"/>
    <w:rsid w:val="00C732DD"/>
    <w:rsid w:val="00CB0664"/>
    <w:rsid w:val="00D93337"/>
    <w:rsid w:val="00DF0A4A"/>
    <w:rsid w:val="00DF6566"/>
    <w:rsid w:val="00E070C4"/>
    <w:rsid w:val="00EC1CC8"/>
    <w:rsid w:val="00EC2A8F"/>
    <w:rsid w:val="00EC55EE"/>
    <w:rsid w:val="00ED108B"/>
    <w:rsid w:val="00F45063"/>
    <w:rsid w:val="00F90AEE"/>
    <w:rsid w:val="00FB573C"/>
    <w:rsid w:val="00FC2F33"/>
    <w:rsid w:val="00FC693F"/>
    <w:rsid w:val="00FD50B8"/>
    <w:rsid w:val="00FF1B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53FCB"/>
  <w14:defaultImageDpi w14:val="300"/>
  <w15:docId w15:val="{80525038-3F6D-4CC8-9269-0D165D08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F67D6"/>
    <w:rPr>
      <w:color w:val="0000FF" w:themeColor="hyperlink"/>
      <w:u w:val="single"/>
    </w:rPr>
  </w:style>
  <w:style w:type="character" w:styleId="Mencinsinresolver">
    <w:name w:val="Unresolved Mention"/>
    <w:basedOn w:val="Fuentedeprrafopredeter"/>
    <w:uiPriority w:val="99"/>
    <w:semiHidden/>
    <w:unhideWhenUsed/>
    <w:rsid w:val="001F67D6"/>
    <w:rPr>
      <w:color w:val="605E5C"/>
      <w:shd w:val="clear" w:color="auto" w:fill="E1DFDD"/>
    </w:rPr>
  </w:style>
  <w:style w:type="paragraph" w:customStyle="1" w:styleId="msonormal0">
    <w:name w:val="msonormal"/>
    <w:basedOn w:val="Normal"/>
    <w:rsid w:val="00381ED1"/>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2655</Words>
  <Characters>14605</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ruiz</cp:lastModifiedBy>
  <cp:revision>2</cp:revision>
  <dcterms:created xsi:type="dcterms:W3CDTF">2025-11-02T04:54:00Z</dcterms:created>
  <dcterms:modified xsi:type="dcterms:W3CDTF">2025-11-02T04:54:00Z</dcterms:modified>
  <cp:category/>
</cp:coreProperties>
</file>