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D942" w14:textId="77777777" w:rsidR="00942DB4" w:rsidRPr="00C45F94" w:rsidRDefault="0087588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Universidad de Cundinamarca</w:t>
      </w:r>
    </w:p>
    <w:p w14:paraId="1E067140" w14:textId="77777777" w:rsidR="00942DB4" w:rsidRPr="00C45F94" w:rsidRDefault="0087588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Estructura de Datos</w:t>
      </w:r>
    </w:p>
    <w:p w14:paraId="7D480451" w14:textId="77777777" w:rsidR="005A787F" w:rsidRDefault="0087588A" w:rsidP="005A787F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br/>
      </w:r>
    </w:p>
    <w:p w14:paraId="6705E9FE" w14:textId="77777777" w:rsidR="003257CA" w:rsidRPr="00C45F94" w:rsidRDefault="003257CA" w:rsidP="005A787F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4F508E89" w14:textId="0ECBA079" w:rsidR="001311F7" w:rsidRPr="00C45F94" w:rsidRDefault="003257CA" w:rsidP="001311F7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3257CA">
        <w:rPr>
          <w:rFonts w:ascii="Times New Roman" w:hAnsi="Times New Roman" w:cs="Times New Roman"/>
          <w:color w:val="000000" w:themeColor="text1"/>
          <w:lang w:val="es-CO"/>
        </w:rPr>
        <w:t>R3-A2-S14 V</w:t>
      </w:r>
      <w:r w:rsidR="00543BB5" w:rsidRPr="003257CA">
        <w:rPr>
          <w:rFonts w:ascii="Times New Roman" w:hAnsi="Times New Roman" w:cs="Times New Roman"/>
          <w:color w:val="000000" w:themeColor="text1"/>
          <w:lang w:val="es-CO"/>
        </w:rPr>
        <w:t>ideo participativo</w:t>
      </w:r>
    </w:p>
    <w:p w14:paraId="17B806EC" w14:textId="77777777" w:rsidR="00942DB4" w:rsidRPr="00C45F94" w:rsidRDefault="0087588A">
      <w:pPr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br/>
      </w:r>
      <w:r w:rsidRPr="00C45F94">
        <w:rPr>
          <w:rFonts w:ascii="Times New Roman" w:hAnsi="Times New Roman" w:cs="Times New Roman"/>
          <w:color w:val="000000" w:themeColor="text1"/>
          <w:lang w:val="es-CO"/>
        </w:rPr>
        <w:br/>
      </w:r>
    </w:p>
    <w:p w14:paraId="09EE3CE4" w14:textId="77777777" w:rsidR="00942DB4" w:rsidRPr="00C45F94" w:rsidRDefault="0087588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Javier Mateo Barrero Vanegas</w:t>
      </w:r>
    </w:p>
    <w:p w14:paraId="53CF4F68" w14:textId="2E9B8F28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Jim Alejandro Quiñones Martínez</w:t>
      </w:r>
    </w:p>
    <w:p w14:paraId="7403F768" w14:textId="156F2041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Luis Ángel Martínez Cuenca</w:t>
      </w:r>
    </w:p>
    <w:p w14:paraId="0992065A" w14:textId="154CF7F5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proofErr w:type="spellStart"/>
      <w:r w:rsidRPr="00C45F94">
        <w:rPr>
          <w:rFonts w:ascii="Times New Roman" w:hAnsi="Times New Roman" w:cs="Times New Roman"/>
          <w:color w:val="000000" w:themeColor="text1"/>
          <w:lang w:val="es-CO"/>
        </w:rPr>
        <w:t>Harick</w:t>
      </w:r>
      <w:proofErr w:type="spellEnd"/>
      <w:r w:rsidRPr="00C45F94">
        <w:rPr>
          <w:rFonts w:ascii="Times New Roman" w:hAnsi="Times New Roman" w:cs="Times New Roman"/>
          <w:color w:val="000000" w:themeColor="text1"/>
          <w:lang w:val="es-CO"/>
        </w:rPr>
        <w:t xml:space="preserve"> Yesid Villarraga </w:t>
      </w:r>
      <w:proofErr w:type="spellStart"/>
      <w:r w:rsidRPr="00C45F94">
        <w:rPr>
          <w:rFonts w:ascii="Times New Roman" w:hAnsi="Times New Roman" w:cs="Times New Roman"/>
          <w:color w:val="000000" w:themeColor="text1"/>
          <w:lang w:val="es-CO"/>
        </w:rPr>
        <w:t>Rincon</w:t>
      </w:r>
      <w:proofErr w:type="spellEnd"/>
    </w:p>
    <w:p w14:paraId="2707CC50" w14:textId="53584ED1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Cristian Esteban Ruiz Parra</w:t>
      </w:r>
    </w:p>
    <w:p w14:paraId="56FD2D2C" w14:textId="77777777" w:rsidR="0057741D" w:rsidRPr="00C45F94" w:rsidRDefault="0057741D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21736AC1" w14:textId="77777777" w:rsidR="0057741D" w:rsidRPr="00C45F94" w:rsidRDefault="0057741D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5D6343C9" w14:textId="77777777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13A2B04D" w14:textId="77777777" w:rsidR="00942DB4" w:rsidRDefault="0087588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 xml:space="preserve">Docente: Dilia </w:t>
      </w:r>
      <w:proofErr w:type="spellStart"/>
      <w:r w:rsidRPr="00C45F94">
        <w:rPr>
          <w:rFonts w:ascii="Times New Roman" w:hAnsi="Times New Roman" w:cs="Times New Roman"/>
          <w:color w:val="000000" w:themeColor="text1"/>
          <w:lang w:val="es-CO"/>
        </w:rPr>
        <w:t>Ines</w:t>
      </w:r>
      <w:proofErr w:type="spellEnd"/>
      <w:r w:rsidRPr="00C45F94">
        <w:rPr>
          <w:rFonts w:ascii="Times New Roman" w:hAnsi="Times New Roman" w:cs="Times New Roman"/>
          <w:color w:val="000000" w:themeColor="text1"/>
          <w:lang w:val="es-CO"/>
        </w:rPr>
        <w:t xml:space="preserve"> Molina Cubillos</w:t>
      </w:r>
    </w:p>
    <w:p w14:paraId="251744A3" w14:textId="77777777" w:rsidR="003257CA" w:rsidRPr="00C45F94" w:rsidRDefault="003257C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635239A9" w14:textId="499C5D73" w:rsidR="00942DB4" w:rsidRPr="00C45F94" w:rsidRDefault="00543BB5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1 de noviembre</w:t>
      </w:r>
      <w:r w:rsidR="00BA56E9" w:rsidRPr="00C45F94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r w:rsidR="0095540D" w:rsidRPr="00C45F94">
        <w:rPr>
          <w:rFonts w:ascii="Times New Roman" w:hAnsi="Times New Roman" w:cs="Times New Roman"/>
          <w:color w:val="000000" w:themeColor="text1"/>
          <w:lang w:val="es-CO"/>
        </w:rPr>
        <w:t>de 2025</w:t>
      </w:r>
    </w:p>
    <w:p w14:paraId="5C175634" w14:textId="2DB78CCF" w:rsidR="006417BD" w:rsidRPr="00C45F94" w:rsidRDefault="006417B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588E606F" w14:textId="77777777" w:rsidR="0095540D" w:rsidRPr="00C45F94" w:rsidRDefault="0095540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1A6A4277" w14:textId="77777777" w:rsidR="0095540D" w:rsidRPr="00C45F94" w:rsidRDefault="0095540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6F23828E" w14:textId="77777777" w:rsidR="0095540D" w:rsidRPr="00C45F94" w:rsidRDefault="0095540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3668E7C5" w14:textId="77777777" w:rsidR="0057741D" w:rsidRPr="00C45F94" w:rsidRDefault="0057741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44E2A7B7" w14:textId="77777777" w:rsidR="0057741D" w:rsidRPr="00C45F94" w:rsidRDefault="0057741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7816A02E" w14:textId="77777777" w:rsidR="0057741D" w:rsidRPr="00C45F94" w:rsidRDefault="0057741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63437983" w14:textId="77777777" w:rsidR="005A787F" w:rsidRDefault="005A787F" w:rsidP="000A50A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sectPr w:rsidR="005A78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A21FC"/>
    <w:multiLevelType w:val="multilevel"/>
    <w:tmpl w:val="DD06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1A284B"/>
    <w:multiLevelType w:val="hybridMultilevel"/>
    <w:tmpl w:val="05E215D8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1CF9385B"/>
    <w:multiLevelType w:val="multilevel"/>
    <w:tmpl w:val="B9A0C7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29A3509"/>
    <w:multiLevelType w:val="hybridMultilevel"/>
    <w:tmpl w:val="9A1EDA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26823"/>
    <w:multiLevelType w:val="multilevel"/>
    <w:tmpl w:val="8E74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F3263"/>
    <w:multiLevelType w:val="multilevel"/>
    <w:tmpl w:val="B9A0C7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2465D4E"/>
    <w:multiLevelType w:val="hybridMultilevel"/>
    <w:tmpl w:val="467A392E"/>
    <w:lvl w:ilvl="0" w:tplc="DC9C104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345014A2"/>
    <w:multiLevelType w:val="multilevel"/>
    <w:tmpl w:val="930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11385"/>
    <w:multiLevelType w:val="multilevel"/>
    <w:tmpl w:val="B9A0C7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4E0753B"/>
    <w:multiLevelType w:val="multilevel"/>
    <w:tmpl w:val="930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15E04"/>
    <w:multiLevelType w:val="multilevel"/>
    <w:tmpl w:val="31F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021B2"/>
    <w:multiLevelType w:val="hybridMultilevel"/>
    <w:tmpl w:val="C046C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153DBB"/>
    <w:multiLevelType w:val="hybridMultilevel"/>
    <w:tmpl w:val="F1D8923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5A23448B"/>
    <w:multiLevelType w:val="hybridMultilevel"/>
    <w:tmpl w:val="88965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B426E4"/>
    <w:multiLevelType w:val="multilevel"/>
    <w:tmpl w:val="B9A0C7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4A23A72"/>
    <w:multiLevelType w:val="multilevel"/>
    <w:tmpl w:val="CD8E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FB5516"/>
    <w:multiLevelType w:val="hybridMultilevel"/>
    <w:tmpl w:val="F70AF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5B62DD"/>
    <w:multiLevelType w:val="multilevel"/>
    <w:tmpl w:val="03B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44C6D"/>
    <w:multiLevelType w:val="hybridMultilevel"/>
    <w:tmpl w:val="61B25C8E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658776000">
    <w:abstractNumId w:val="8"/>
  </w:num>
  <w:num w:numId="2" w16cid:durableId="714475352">
    <w:abstractNumId w:val="6"/>
  </w:num>
  <w:num w:numId="3" w16cid:durableId="204606915">
    <w:abstractNumId w:val="5"/>
  </w:num>
  <w:num w:numId="4" w16cid:durableId="1523785880">
    <w:abstractNumId w:val="4"/>
  </w:num>
  <w:num w:numId="5" w16cid:durableId="962728488">
    <w:abstractNumId w:val="7"/>
  </w:num>
  <w:num w:numId="6" w16cid:durableId="1206719459">
    <w:abstractNumId w:val="3"/>
  </w:num>
  <w:num w:numId="7" w16cid:durableId="64650246">
    <w:abstractNumId w:val="2"/>
  </w:num>
  <w:num w:numId="8" w16cid:durableId="1563904615">
    <w:abstractNumId w:val="1"/>
  </w:num>
  <w:num w:numId="9" w16cid:durableId="1975986889">
    <w:abstractNumId w:val="0"/>
  </w:num>
  <w:num w:numId="10" w16cid:durableId="142935425">
    <w:abstractNumId w:val="20"/>
  </w:num>
  <w:num w:numId="11" w16cid:durableId="1572620906">
    <w:abstractNumId w:val="25"/>
  </w:num>
  <w:num w:numId="12" w16cid:durableId="1926499643">
    <w:abstractNumId w:val="16"/>
  </w:num>
  <w:num w:numId="13" w16cid:durableId="989476906">
    <w:abstractNumId w:val="13"/>
  </w:num>
  <w:num w:numId="14" w16cid:durableId="839151792">
    <w:abstractNumId w:val="24"/>
  </w:num>
  <w:num w:numId="15" w16cid:durableId="529532339">
    <w:abstractNumId w:val="21"/>
  </w:num>
  <w:num w:numId="16" w16cid:durableId="1661694292">
    <w:abstractNumId w:val="15"/>
  </w:num>
  <w:num w:numId="17" w16cid:durableId="1099333105">
    <w:abstractNumId w:val="22"/>
  </w:num>
  <w:num w:numId="18" w16cid:durableId="993950904">
    <w:abstractNumId w:val="27"/>
  </w:num>
  <w:num w:numId="19" w16cid:durableId="489247549">
    <w:abstractNumId w:val="12"/>
  </w:num>
  <w:num w:numId="20" w16cid:durableId="563830510">
    <w:abstractNumId w:val="10"/>
  </w:num>
  <w:num w:numId="21" w16cid:durableId="344021733">
    <w:abstractNumId w:val="18"/>
  </w:num>
  <w:num w:numId="22" w16cid:durableId="1492402072">
    <w:abstractNumId w:val="26"/>
  </w:num>
  <w:num w:numId="23" w16cid:durableId="525867412">
    <w:abstractNumId w:val="19"/>
  </w:num>
  <w:num w:numId="24" w16cid:durableId="1873573562">
    <w:abstractNumId w:val="9"/>
  </w:num>
  <w:num w:numId="25" w16cid:durableId="1485969784">
    <w:abstractNumId w:val="17"/>
  </w:num>
  <w:num w:numId="26" w16cid:durableId="657076436">
    <w:abstractNumId w:val="23"/>
  </w:num>
  <w:num w:numId="27" w16cid:durableId="1682509398">
    <w:abstractNumId w:val="11"/>
  </w:num>
  <w:num w:numId="28" w16cid:durableId="21471612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B12"/>
    <w:rsid w:val="0006063C"/>
    <w:rsid w:val="00064BE3"/>
    <w:rsid w:val="000A50A4"/>
    <w:rsid w:val="000D0631"/>
    <w:rsid w:val="001311F7"/>
    <w:rsid w:val="0015074B"/>
    <w:rsid w:val="001A3506"/>
    <w:rsid w:val="001B6829"/>
    <w:rsid w:val="001F290B"/>
    <w:rsid w:val="001F67D6"/>
    <w:rsid w:val="002400D4"/>
    <w:rsid w:val="0029639D"/>
    <w:rsid w:val="00313F39"/>
    <w:rsid w:val="003257CA"/>
    <w:rsid w:val="00326F90"/>
    <w:rsid w:val="003334E5"/>
    <w:rsid w:val="00381ED1"/>
    <w:rsid w:val="0038582A"/>
    <w:rsid w:val="003956C1"/>
    <w:rsid w:val="004017DC"/>
    <w:rsid w:val="00415C08"/>
    <w:rsid w:val="00444B6B"/>
    <w:rsid w:val="00464854"/>
    <w:rsid w:val="00543BB5"/>
    <w:rsid w:val="00557DC4"/>
    <w:rsid w:val="0057741D"/>
    <w:rsid w:val="00585FDA"/>
    <w:rsid w:val="005A690E"/>
    <w:rsid w:val="005A787F"/>
    <w:rsid w:val="006417BD"/>
    <w:rsid w:val="006B2279"/>
    <w:rsid w:val="006E7693"/>
    <w:rsid w:val="00702ED9"/>
    <w:rsid w:val="00737DF3"/>
    <w:rsid w:val="00775D00"/>
    <w:rsid w:val="007E3744"/>
    <w:rsid w:val="007E480D"/>
    <w:rsid w:val="00836FC1"/>
    <w:rsid w:val="008408DC"/>
    <w:rsid w:val="0087143D"/>
    <w:rsid w:val="0087588A"/>
    <w:rsid w:val="008F4F2B"/>
    <w:rsid w:val="00942DB4"/>
    <w:rsid w:val="0095540D"/>
    <w:rsid w:val="00957057"/>
    <w:rsid w:val="009940D9"/>
    <w:rsid w:val="009A02F1"/>
    <w:rsid w:val="009A0766"/>
    <w:rsid w:val="00A24123"/>
    <w:rsid w:val="00A3204B"/>
    <w:rsid w:val="00A646AC"/>
    <w:rsid w:val="00A7239F"/>
    <w:rsid w:val="00AA1D8D"/>
    <w:rsid w:val="00B176ED"/>
    <w:rsid w:val="00B17CED"/>
    <w:rsid w:val="00B3364D"/>
    <w:rsid w:val="00B47730"/>
    <w:rsid w:val="00BA56E9"/>
    <w:rsid w:val="00C12370"/>
    <w:rsid w:val="00C45F94"/>
    <w:rsid w:val="00C51039"/>
    <w:rsid w:val="00C53E2C"/>
    <w:rsid w:val="00C60437"/>
    <w:rsid w:val="00C732DD"/>
    <w:rsid w:val="00CB0664"/>
    <w:rsid w:val="00CB215C"/>
    <w:rsid w:val="00D93337"/>
    <w:rsid w:val="00DF0A4A"/>
    <w:rsid w:val="00DF6566"/>
    <w:rsid w:val="00E070C4"/>
    <w:rsid w:val="00EC1CC8"/>
    <w:rsid w:val="00EC2A8F"/>
    <w:rsid w:val="00EC55EE"/>
    <w:rsid w:val="00ED108B"/>
    <w:rsid w:val="00F45063"/>
    <w:rsid w:val="00F90AEE"/>
    <w:rsid w:val="00FB573C"/>
    <w:rsid w:val="00FC2F33"/>
    <w:rsid w:val="00FC693F"/>
    <w:rsid w:val="00FD50B8"/>
    <w:rsid w:val="00FF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53FCB"/>
  <w14:defaultImageDpi w14:val="300"/>
  <w15:docId w15:val="{80525038-3F6D-4CC8-9269-0D165D08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F67D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7D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81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3</cp:revision>
  <dcterms:created xsi:type="dcterms:W3CDTF">2025-11-02T04:54:00Z</dcterms:created>
  <dcterms:modified xsi:type="dcterms:W3CDTF">2025-11-03T07:29:00Z</dcterms:modified>
  <cp:category/>
</cp:coreProperties>
</file>