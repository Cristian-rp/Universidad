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D942" w14:textId="77777777" w:rsidR="00942DB4" w:rsidRPr="00A24123" w:rsidRDefault="0087588A">
      <w:pPr>
        <w:jc w:val="center"/>
        <w:rPr>
          <w:rFonts w:ascii="Arial" w:hAnsi="Arial" w:cs="Arial"/>
          <w:color w:val="000000" w:themeColor="text1"/>
          <w:lang w:val="es-CO"/>
        </w:rPr>
      </w:pPr>
      <w:r w:rsidRPr="00A24123">
        <w:rPr>
          <w:rFonts w:ascii="Arial" w:hAnsi="Arial" w:cs="Arial"/>
          <w:color w:val="000000" w:themeColor="text1"/>
          <w:lang w:val="es-CO"/>
        </w:rPr>
        <w:t>Universidad de Cundinamarca</w:t>
      </w:r>
    </w:p>
    <w:p w14:paraId="1E067140" w14:textId="77777777" w:rsidR="00942DB4" w:rsidRPr="00A24123" w:rsidRDefault="0087588A">
      <w:pPr>
        <w:jc w:val="center"/>
        <w:rPr>
          <w:rFonts w:ascii="Arial" w:hAnsi="Arial" w:cs="Arial"/>
          <w:color w:val="000000" w:themeColor="text1"/>
          <w:lang w:val="es-CO"/>
        </w:rPr>
      </w:pPr>
      <w:r w:rsidRPr="00A24123">
        <w:rPr>
          <w:rFonts w:ascii="Arial" w:hAnsi="Arial" w:cs="Arial"/>
          <w:color w:val="000000" w:themeColor="text1"/>
          <w:lang w:val="es-CO"/>
        </w:rPr>
        <w:t>Estructura de Datos</w:t>
      </w:r>
    </w:p>
    <w:p w14:paraId="78336788" w14:textId="77777777" w:rsidR="00942DB4" w:rsidRPr="00A24123" w:rsidRDefault="0087588A">
      <w:pPr>
        <w:rPr>
          <w:rFonts w:ascii="Arial" w:hAnsi="Arial" w:cs="Arial"/>
          <w:color w:val="000000" w:themeColor="text1"/>
          <w:lang w:val="es-CO"/>
        </w:rPr>
      </w:pPr>
      <w:r w:rsidRPr="00A24123">
        <w:rPr>
          <w:rFonts w:ascii="Arial" w:hAnsi="Arial" w:cs="Arial"/>
          <w:color w:val="000000" w:themeColor="text1"/>
          <w:lang w:val="es-CO"/>
        </w:rPr>
        <w:br/>
      </w:r>
      <w:r w:rsidRPr="00A24123">
        <w:rPr>
          <w:rFonts w:ascii="Arial" w:hAnsi="Arial" w:cs="Arial"/>
          <w:color w:val="000000" w:themeColor="text1"/>
          <w:lang w:val="es-CO"/>
        </w:rPr>
        <w:br/>
      </w:r>
    </w:p>
    <w:p w14:paraId="5653E181" w14:textId="516004C9" w:rsidR="0087588A" w:rsidRPr="0087588A" w:rsidRDefault="0087588A" w:rsidP="0087588A">
      <w:pPr>
        <w:tabs>
          <w:tab w:val="left" w:pos="528"/>
          <w:tab w:val="center" w:pos="4320"/>
        </w:tabs>
        <w:jc w:val="center"/>
        <w:rPr>
          <w:rFonts w:ascii="Arial" w:hAnsi="Arial" w:cs="Arial"/>
          <w:b/>
          <w:bCs/>
          <w:color w:val="000000" w:themeColor="text1"/>
          <w:lang w:val="es-CO"/>
        </w:rPr>
      </w:pPr>
      <w:r w:rsidRPr="0087588A">
        <w:rPr>
          <w:rFonts w:ascii="Arial" w:hAnsi="Arial" w:cs="Arial"/>
          <w:b/>
          <w:bCs/>
          <w:color w:val="000000" w:themeColor="text1"/>
          <w:lang w:val="es-CO"/>
        </w:rPr>
        <w:t>R1-A2-S2</w:t>
      </w:r>
      <w:r>
        <w:rPr>
          <w:rFonts w:ascii="Arial" w:hAnsi="Arial" w:cs="Arial"/>
          <w:b/>
          <w:bCs/>
          <w:color w:val="000000" w:themeColor="text1"/>
          <w:lang w:val="es-CO"/>
        </w:rPr>
        <w:t xml:space="preserve"> </w:t>
      </w:r>
      <w:r w:rsidRPr="0087588A">
        <w:rPr>
          <w:rFonts w:ascii="Arial" w:hAnsi="Arial" w:cs="Arial"/>
          <w:b/>
          <w:bCs/>
          <w:color w:val="000000" w:themeColor="text1"/>
          <w:lang w:val="es-CO"/>
        </w:rPr>
        <w:t>Mi herramienta de programación</w:t>
      </w:r>
    </w:p>
    <w:p w14:paraId="6717D0F4" w14:textId="6AFEFBE2" w:rsidR="00942DB4" w:rsidRPr="0087588A" w:rsidRDefault="00942DB4" w:rsidP="0087588A">
      <w:pPr>
        <w:tabs>
          <w:tab w:val="left" w:pos="528"/>
          <w:tab w:val="center" w:pos="4320"/>
        </w:tabs>
        <w:rPr>
          <w:rFonts w:ascii="Arial" w:hAnsi="Arial" w:cs="Arial"/>
          <w:b/>
          <w:bCs/>
          <w:color w:val="000000" w:themeColor="text1"/>
          <w:lang w:val="es-CO"/>
        </w:rPr>
      </w:pPr>
    </w:p>
    <w:p w14:paraId="17B806EC" w14:textId="77777777" w:rsidR="00942DB4" w:rsidRPr="00A24123" w:rsidRDefault="0087588A">
      <w:pPr>
        <w:rPr>
          <w:rFonts w:ascii="Arial" w:hAnsi="Arial" w:cs="Arial"/>
          <w:color w:val="000000" w:themeColor="text1"/>
          <w:lang w:val="es-CO"/>
        </w:rPr>
      </w:pPr>
      <w:r w:rsidRPr="00A24123">
        <w:rPr>
          <w:rFonts w:ascii="Arial" w:hAnsi="Arial" w:cs="Arial"/>
          <w:color w:val="000000" w:themeColor="text1"/>
          <w:lang w:val="es-CO"/>
        </w:rPr>
        <w:br/>
      </w:r>
      <w:r w:rsidRPr="00A24123">
        <w:rPr>
          <w:rFonts w:ascii="Arial" w:hAnsi="Arial" w:cs="Arial"/>
          <w:color w:val="000000" w:themeColor="text1"/>
          <w:lang w:val="es-CO"/>
        </w:rPr>
        <w:br/>
      </w:r>
    </w:p>
    <w:p w14:paraId="09EE3CE4" w14:textId="77777777" w:rsidR="00942DB4" w:rsidRPr="00A24123" w:rsidRDefault="0087588A">
      <w:pPr>
        <w:jc w:val="center"/>
        <w:rPr>
          <w:rFonts w:ascii="Arial" w:hAnsi="Arial" w:cs="Arial"/>
          <w:color w:val="000000" w:themeColor="text1"/>
          <w:lang w:val="es-CO"/>
        </w:rPr>
      </w:pPr>
      <w:r w:rsidRPr="00A24123">
        <w:rPr>
          <w:rFonts w:ascii="Arial" w:hAnsi="Arial" w:cs="Arial"/>
          <w:color w:val="000000" w:themeColor="text1"/>
          <w:lang w:val="es-CO"/>
        </w:rPr>
        <w:t>Javier Mateo Barrero Vanegas</w:t>
      </w:r>
    </w:p>
    <w:p w14:paraId="53CF4F68" w14:textId="2E9B8F28" w:rsidR="001F67D6" w:rsidRPr="00A24123" w:rsidRDefault="001F67D6">
      <w:pPr>
        <w:jc w:val="center"/>
        <w:rPr>
          <w:rFonts w:ascii="Arial" w:hAnsi="Arial" w:cs="Arial"/>
          <w:color w:val="000000" w:themeColor="text1"/>
          <w:lang w:val="es-CO"/>
        </w:rPr>
      </w:pPr>
      <w:r w:rsidRPr="00A24123">
        <w:rPr>
          <w:rFonts w:ascii="Arial" w:hAnsi="Arial" w:cs="Arial"/>
          <w:color w:val="000000" w:themeColor="text1"/>
          <w:lang w:val="es-CO"/>
        </w:rPr>
        <w:t>Jim Alejandro Quiñones Martínez</w:t>
      </w:r>
    </w:p>
    <w:p w14:paraId="7403F768" w14:textId="156F2041" w:rsidR="001F67D6" w:rsidRPr="00A24123" w:rsidRDefault="001F67D6">
      <w:pPr>
        <w:jc w:val="center"/>
        <w:rPr>
          <w:rFonts w:ascii="Arial" w:hAnsi="Arial" w:cs="Arial"/>
          <w:color w:val="000000" w:themeColor="text1"/>
          <w:lang w:val="es-CO"/>
        </w:rPr>
      </w:pPr>
      <w:r w:rsidRPr="00A24123">
        <w:rPr>
          <w:rFonts w:ascii="Arial" w:hAnsi="Arial" w:cs="Arial"/>
          <w:color w:val="000000" w:themeColor="text1"/>
          <w:lang w:val="es-CO"/>
        </w:rPr>
        <w:t>Luis Ángel Martínez Cuenca</w:t>
      </w:r>
    </w:p>
    <w:p w14:paraId="0992065A" w14:textId="154CF7F5" w:rsidR="001F67D6" w:rsidRPr="00A24123" w:rsidRDefault="001F67D6">
      <w:pPr>
        <w:jc w:val="center"/>
        <w:rPr>
          <w:rFonts w:ascii="Arial" w:hAnsi="Arial" w:cs="Arial"/>
          <w:color w:val="000000" w:themeColor="text1"/>
          <w:lang w:val="es-CO"/>
        </w:rPr>
      </w:pPr>
      <w:proofErr w:type="spellStart"/>
      <w:r w:rsidRPr="00A24123">
        <w:rPr>
          <w:rFonts w:ascii="Arial" w:hAnsi="Arial" w:cs="Arial"/>
          <w:color w:val="000000" w:themeColor="text1"/>
          <w:lang w:val="es-CO"/>
        </w:rPr>
        <w:t>Harick</w:t>
      </w:r>
      <w:proofErr w:type="spellEnd"/>
      <w:r w:rsidRPr="00A24123">
        <w:rPr>
          <w:rFonts w:ascii="Arial" w:hAnsi="Arial" w:cs="Arial"/>
          <w:color w:val="000000" w:themeColor="text1"/>
          <w:lang w:val="es-CO"/>
        </w:rPr>
        <w:t xml:space="preserve"> Yesid Villarraga </w:t>
      </w:r>
      <w:proofErr w:type="spellStart"/>
      <w:r w:rsidRPr="00A24123">
        <w:rPr>
          <w:rFonts w:ascii="Arial" w:hAnsi="Arial" w:cs="Arial"/>
          <w:color w:val="000000" w:themeColor="text1"/>
          <w:lang w:val="es-CO"/>
        </w:rPr>
        <w:t>Rincon</w:t>
      </w:r>
      <w:proofErr w:type="spellEnd"/>
    </w:p>
    <w:p w14:paraId="2707CC50" w14:textId="53584ED1" w:rsidR="001F67D6" w:rsidRPr="00A24123" w:rsidRDefault="001F67D6">
      <w:pPr>
        <w:jc w:val="center"/>
        <w:rPr>
          <w:rFonts w:ascii="Arial" w:hAnsi="Arial" w:cs="Arial"/>
          <w:color w:val="000000" w:themeColor="text1"/>
          <w:lang w:val="es-CO"/>
        </w:rPr>
      </w:pPr>
      <w:r w:rsidRPr="00A24123">
        <w:rPr>
          <w:rFonts w:ascii="Arial" w:hAnsi="Arial" w:cs="Arial"/>
          <w:color w:val="000000" w:themeColor="text1"/>
          <w:lang w:val="es-CO"/>
        </w:rPr>
        <w:t>Cristian Esteban Ruiz Parra</w:t>
      </w:r>
    </w:p>
    <w:p w14:paraId="5D6343C9" w14:textId="77777777" w:rsidR="001F67D6" w:rsidRPr="00A24123" w:rsidRDefault="001F67D6">
      <w:pPr>
        <w:jc w:val="center"/>
        <w:rPr>
          <w:rFonts w:ascii="Arial" w:hAnsi="Arial" w:cs="Arial"/>
          <w:color w:val="000000" w:themeColor="text1"/>
          <w:lang w:val="es-CO"/>
        </w:rPr>
      </w:pPr>
    </w:p>
    <w:p w14:paraId="13A2B04D" w14:textId="77777777" w:rsidR="00942DB4" w:rsidRPr="00A24123" w:rsidRDefault="0087588A">
      <w:pPr>
        <w:jc w:val="center"/>
        <w:rPr>
          <w:rFonts w:ascii="Arial" w:hAnsi="Arial" w:cs="Arial"/>
          <w:color w:val="000000" w:themeColor="text1"/>
          <w:lang w:val="es-CO"/>
        </w:rPr>
      </w:pPr>
      <w:r w:rsidRPr="00A24123">
        <w:rPr>
          <w:rFonts w:ascii="Arial" w:hAnsi="Arial" w:cs="Arial"/>
          <w:color w:val="000000" w:themeColor="text1"/>
          <w:lang w:val="es-CO"/>
        </w:rPr>
        <w:t xml:space="preserve">Docente: Dilia </w:t>
      </w:r>
      <w:proofErr w:type="spellStart"/>
      <w:r w:rsidRPr="00A24123">
        <w:rPr>
          <w:rFonts w:ascii="Arial" w:hAnsi="Arial" w:cs="Arial"/>
          <w:color w:val="000000" w:themeColor="text1"/>
          <w:lang w:val="es-CO"/>
        </w:rPr>
        <w:t>Ines</w:t>
      </w:r>
      <w:proofErr w:type="spellEnd"/>
      <w:r w:rsidRPr="00A24123">
        <w:rPr>
          <w:rFonts w:ascii="Arial" w:hAnsi="Arial" w:cs="Arial"/>
          <w:color w:val="000000" w:themeColor="text1"/>
          <w:lang w:val="es-CO"/>
        </w:rPr>
        <w:t xml:space="preserve"> Molina Cubillos</w:t>
      </w:r>
    </w:p>
    <w:p w14:paraId="635239A9" w14:textId="77777777" w:rsidR="00942DB4" w:rsidRPr="00A24123" w:rsidRDefault="0087588A">
      <w:pPr>
        <w:jc w:val="center"/>
        <w:rPr>
          <w:rFonts w:ascii="Arial" w:hAnsi="Arial" w:cs="Arial"/>
          <w:color w:val="000000" w:themeColor="text1"/>
          <w:lang w:val="es-CO"/>
        </w:rPr>
      </w:pPr>
      <w:r w:rsidRPr="00A24123">
        <w:rPr>
          <w:rFonts w:ascii="Arial" w:hAnsi="Arial" w:cs="Arial"/>
          <w:color w:val="000000" w:themeColor="text1"/>
          <w:lang w:val="es-CO"/>
        </w:rPr>
        <w:t>28 de August de 2025</w:t>
      </w:r>
    </w:p>
    <w:p w14:paraId="647AF15E" w14:textId="77777777" w:rsidR="00942DB4" w:rsidRPr="00A24123" w:rsidRDefault="0087588A">
      <w:pPr>
        <w:rPr>
          <w:rFonts w:ascii="Arial" w:hAnsi="Arial" w:cs="Arial"/>
          <w:color w:val="000000" w:themeColor="text1"/>
          <w:lang w:val="es-CO"/>
        </w:rPr>
      </w:pPr>
      <w:r w:rsidRPr="00A24123">
        <w:rPr>
          <w:rFonts w:ascii="Arial" w:hAnsi="Arial" w:cs="Arial"/>
          <w:color w:val="000000" w:themeColor="text1"/>
          <w:lang w:val="es-CO"/>
        </w:rPr>
        <w:br w:type="page"/>
      </w:r>
    </w:p>
    <w:p w14:paraId="1A3F93D4" w14:textId="6DE297B0" w:rsidR="001F67D6" w:rsidRPr="001F67D6" w:rsidRDefault="001F67D6" w:rsidP="001F67D6">
      <w:pPr>
        <w:jc w:val="center"/>
        <w:rPr>
          <w:rFonts w:ascii="Arial" w:hAnsi="Arial" w:cs="Arial"/>
          <w:b/>
          <w:bCs/>
          <w:color w:val="000000" w:themeColor="text1"/>
          <w:lang w:val="es-CO"/>
        </w:rPr>
      </w:pPr>
      <w:r w:rsidRPr="00A24123">
        <w:rPr>
          <w:rFonts w:ascii="Arial" w:hAnsi="Arial" w:cs="Arial"/>
          <w:b/>
          <w:bCs/>
          <w:color w:val="000000" w:themeColor="text1"/>
          <w:lang w:val="es-CO"/>
        </w:rPr>
        <w:lastRenderedPageBreak/>
        <w:t>lenguajes de programación</w:t>
      </w:r>
      <w:r w:rsidRPr="00A24123">
        <w:rPr>
          <w:rFonts w:ascii="Arial" w:hAnsi="Arial" w:cs="Arial"/>
          <w:b/>
          <w:bCs/>
          <w:color w:val="000000" w:themeColor="text1"/>
          <w:lang w:val="es-CO"/>
        </w:rPr>
        <w:t xml:space="preserve"> y Estructura de datos</w:t>
      </w:r>
    </w:p>
    <w:p w14:paraId="1416F2AD" w14:textId="77777777" w:rsidR="001F67D6" w:rsidRPr="001F67D6" w:rsidRDefault="001F67D6" w:rsidP="00A24123">
      <w:pPr>
        <w:spacing w:line="480" w:lineRule="auto"/>
        <w:ind w:firstLine="720"/>
        <w:rPr>
          <w:rFonts w:ascii="Arial" w:hAnsi="Arial" w:cs="Arial"/>
          <w:color w:val="000000" w:themeColor="text1"/>
          <w:lang w:val="es-CO"/>
        </w:rPr>
      </w:pPr>
      <w:r w:rsidRPr="001F67D6">
        <w:rPr>
          <w:rFonts w:ascii="Arial" w:hAnsi="Arial" w:cs="Arial"/>
          <w:color w:val="000000" w:themeColor="text1"/>
          <w:lang w:val="es-CO"/>
        </w:rPr>
        <w:t xml:space="preserve"> Cuando se habla de estructuras de datos hay que saber que este concepto se refiere a listas, pilas, colas, árboles, grafos, entre otras estructuras que sirven para organizar y almacenar la información en la memoria de un computador de forma eficiente y lo importante es que el lenguaje usado tenga: Tipos de datos básicos. Manejo de memoria. Buen soporte de librerías. </w:t>
      </w:r>
    </w:p>
    <w:p w14:paraId="4F689556" w14:textId="77777777" w:rsidR="001F67D6" w:rsidRPr="001F67D6" w:rsidRDefault="001F67D6" w:rsidP="00A24123">
      <w:pPr>
        <w:spacing w:line="480" w:lineRule="auto"/>
        <w:ind w:firstLine="720"/>
        <w:rPr>
          <w:rFonts w:ascii="Arial" w:hAnsi="Arial" w:cs="Arial"/>
          <w:color w:val="000000" w:themeColor="text1"/>
          <w:lang w:val="es-CO"/>
        </w:rPr>
      </w:pPr>
      <w:r w:rsidRPr="001F67D6">
        <w:rPr>
          <w:rFonts w:ascii="Arial" w:hAnsi="Arial" w:cs="Arial"/>
          <w:color w:val="000000" w:themeColor="text1"/>
          <w:lang w:val="es-CO"/>
        </w:rPr>
        <w:t xml:space="preserve">Los lenguajes de programación más utilizados para trabajar con estructuras de datos son C++, Java y Python. </w:t>
      </w:r>
    </w:p>
    <w:p w14:paraId="7A35F0CF" w14:textId="77777777" w:rsidR="001F67D6" w:rsidRPr="001F67D6" w:rsidRDefault="001F67D6" w:rsidP="00A24123">
      <w:pPr>
        <w:spacing w:line="480" w:lineRule="auto"/>
        <w:ind w:firstLine="720"/>
        <w:rPr>
          <w:rFonts w:ascii="Arial" w:hAnsi="Arial" w:cs="Arial"/>
          <w:color w:val="000000" w:themeColor="text1"/>
          <w:lang w:val="es-CO"/>
        </w:rPr>
      </w:pPr>
      <w:r w:rsidRPr="001F67D6">
        <w:rPr>
          <w:rFonts w:ascii="Arial" w:hAnsi="Arial" w:cs="Arial"/>
          <w:color w:val="000000" w:themeColor="text1"/>
          <w:lang w:val="es-CO"/>
        </w:rPr>
        <w:t xml:space="preserve">C++ es una opción popular debido a su eficiencia y control de bajo nivel sobre la memoria. Permite a los programadores manipular directamente la memoria, lo que es crucial para implementar estructuras de datos complejas de manera óptima. </w:t>
      </w:r>
    </w:p>
    <w:p w14:paraId="02643CF9" w14:textId="77777777" w:rsidR="001F67D6" w:rsidRPr="001F67D6" w:rsidRDefault="001F67D6" w:rsidP="00A24123">
      <w:pPr>
        <w:spacing w:line="480" w:lineRule="auto"/>
        <w:ind w:firstLine="720"/>
        <w:rPr>
          <w:rFonts w:ascii="Arial" w:hAnsi="Arial" w:cs="Arial"/>
          <w:color w:val="000000" w:themeColor="text1"/>
          <w:lang w:val="es-CO"/>
        </w:rPr>
      </w:pPr>
      <w:r w:rsidRPr="001F67D6">
        <w:rPr>
          <w:rFonts w:ascii="Arial" w:hAnsi="Arial" w:cs="Arial"/>
          <w:color w:val="000000" w:themeColor="text1"/>
          <w:lang w:val="es-CO"/>
        </w:rPr>
        <w:t>Java es ampliamente utilizado en el ámbito académico y profesional por su sintaxis clara y su gran conjunto de bibliotecas (</w:t>
      </w:r>
      <w:proofErr w:type="spellStart"/>
      <w:r w:rsidRPr="001F67D6">
        <w:rPr>
          <w:rFonts w:ascii="Arial" w:hAnsi="Arial" w:cs="Arial"/>
          <w:i/>
          <w:iCs/>
          <w:color w:val="000000" w:themeColor="text1"/>
          <w:lang w:val="es-CO"/>
        </w:rPr>
        <w:t>Collections</w:t>
      </w:r>
      <w:proofErr w:type="spellEnd"/>
      <w:r w:rsidRPr="001F67D6">
        <w:rPr>
          <w:rFonts w:ascii="Arial" w:hAnsi="Arial" w:cs="Arial"/>
          <w:i/>
          <w:iCs/>
          <w:color w:val="000000" w:themeColor="text1"/>
          <w:lang w:val="es-CO"/>
        </w:rPr>
        <w:t xml:space="preserve"> Framework</w:t>
      </w:r>
      <w:r w:rsidRPr="001F67D6">
        <w:rPr>
          <w:rFonts w:ascii="Arial" w:hAnsi="Arial" w:cs="Arial"/>
          <w:color w:val="000000" w:themeColor="text1"/>
          <w:lang w:val="es-CO"/>
        </w:rPr>
        <w:t xml:space="preserve">), que ya incluyen implementaciones robustas de las estructuras de datos más comunes como </w:t>
      </w:r>
      <w:proofErr w:type="spellStart"/>
      <w:r w:rsidRPr="001F67D6">
        <w:rPr>
          <w:rFonts w:ascii="Arial" w:hAnsi="Arial" w:cs="Arial"/>
          <w:i/>
          <w:iCs/>
          <w:color w:val="000000" w:themeColor="text1"/>
          <w:lang w:val="es-CO"/>
        </w:rPr>
        <w:t>ArrayList</w:t>
      </w:r>
      <w:proofErr w:type="spellEnd"/>
      <w:r w:rsidRPr="001F67D6">
        <w:rPr>
          <w:rFonts w:ascii="Arial" w:hAnsi="Arial" w:cs="Arial"/>
          <w:i/>
          <w:iCs/>
          <w:color w:val="000000" w:themeColor="text1"/>
          <w:lang w:val="es-CO"/>
        </w:rPr>
        <w:t xml:space="preserve">, </w:t>
      </w:r>
      <w:proofErr w:type="spellStart"/>
      <w:r w:rsidRPr="001F67D6">
        <w:rPr>
          <w:rFonts w:ascii="Arial" w:hAnsi="Arial" w:cs="Arial"/>
          <w:i/>
          <w:iCs/>
          <w:color w:val="000000" w:themeColor="text1"/>
          <w:lang w:val="es-CO"/>
        </w:rPr>
        <w:t>LinkedList</w:t>
      </w:r>
      <w:proofErr w:type="spellEnd"/>
      <w:r w:rsidRPr="001F67D6">
        <w:rPr>
          <w:rFonts w:ascii="Arial" w:hAnsi="Arial" w:cs="Arial"/>
          <w:i/>
          <w:iCs/>
          <w:color w:val="000000" w:themeColor="text1"/>
          <w:lang w:val="es-CO"/>
        </w:rPr>
        <w:t xml:space="preserve">, </w:t>
      </w:r>
      <w:proofErr w:type="spellStart"/>
      <w:r w:rsidRPr="001F67D6">
        <w:rPr>
          <w:rFonts w:ascii="Arial" w:hAnsi="Arial" w:cs="Arial"/>
          <w:i/>
          <w:iCs/>
          <w:color w:val="000000" w:themeColor="text1"/>
          <w:lang w:val="es-CO"/>
        </w:rPr>
        <w:t>HashMap</w:t>
      </w:r>
      <w:proofErr w:type="spellEnd"/>
      <w:r w:rsidRPr="001F67D6">
        <w:rPr>
          <w:rFonts w:ascii="Arial" w:hAnsi="Arial" w:cs="Arial"/>
          <w:i/>
          <w:iCs/>
          <w:color w:val="000000" w:themeColor="text1"/>
          <w:lang w:val="es-CO"/>
        </w:rPr>
        <w:t xml:space="preserve"> y </w:t>
      </w:r>
      <w:proofErr w:type="spellStart"/>
      <w:r w:rsidRPr="001F67D6">
        <w:rPr>
          <w:rFonts w:ascii="Arial" w:hAnsi="Arial" w:cs="Arial"/>
          <w:i/>
          <w:iCs/>
          <w:color w:val="000000" w:themeColor="text1"/>
          <w:lang w:val="es-CO"/>
        </w:rPr>
        <w:t>TreeSet</w:t>
      </w:r>
      <w:proofErr w:type="spellEnd"/>
      <w:r w:rsidRPr="001F67D6">
        <w:rPr>
          <w:rFonts w:ascii="Arial" w:hAnsi="Arial" w:cs="Arial"/>
          <w:color w:val="000000" w:themeColor="text1"/>
          <w:lang w:val="es-CO"/>
        </w:rPr>
        <w:t xml:space="preserve">. </w:t>
      </w:r>
    </w:p>
    <w:p w14:paraId="5A83D507" w14:textId="77777777" w:rsidR="001F67D6" w:rsidRDefault="001F67D6" w:rsidP="00A24123">
      <w:pPr>
        <w:spacing w:line="480" w:lineRule="auto"/>
        <w:ind w:firstLine="720"/>
        <w:rPr>
          <w:rFonts w:ascii="Arial" w:hAnsi="Arial" w:cs="Arial"/>
          <w:color w:val="000000" w:themeColor="text1"/>
          <w:lang w:val="es-CO"/>
        </w:rPr>
      </w:pPr>
      <w:r w:rsidRPr="001F67D6">
        <w:rPr>
          <w:rFonts w:ascii="Arial" w:hAnsi="Arial" w:cs="Arial"/>
          <w:color w:val="000000" w:themeColor="text1"/>
          <w:lang w:val="es-CO"/>
        </w:rPr>
        <w:t>Y Python se ha vuelto extremadamente popular debido a su facilidad de uso y sintaxis sencilla. Su biblioteca estándar incluye estructuras de datos integradas como listas (</w:t>
      </w:r>
      <w:proofErr w:type="spellStart"/>
      <w:r w:rsidRPr="001F67D6">
        <w:rPr>
          <w:rFonts w:ascii="Arial" w:hAnsi="Arial" w:cs="Arial"/>
          <w:i/>
          <w:iCs/>
          <w:color w:val="000000" w:themeColor="text1"/>
          <w:lang w:val="es-CO"/>
        </w:rPr>
        <w:t>list</w:t>
      </w:r>
      <w:proofErr w:type="spellEnd"/>
      <w:r w:rsidRPr="001F67D6">
        <w:rPr>
          <w:rFonts w:ascii="Arial" w:hAnsi="Arial" w:cs="Arial"/>
          <w:color w:val="000000" w:themeColor="text1"/>
          <w:lang w:val="es-CO"/>
        </w:rPr>
        <w:t>), tuplas (</w:t>
      </w:r>
      <w:proofErr w:type="spellStart"/>
      <w:r w:rsidRPr="001F67D6">
        <w:rPr>
          <w:rFonts w:ascii="Arial" w:hAnsi="Arial" w:cs="Arial"/>
          <w:i/>
          <w:iCs/>
          <w:color w:val="000000" w:themeColor="text1"/>
          <w:lang w:val="es-CO"/>
        </w:rPr>
        <w:t>tuple</w:t>
      </w:r>
      <w:proofErr w:type="spellEnd"/>
      <w:r w:rsidRPr="001F67D6">
        <w:rPr>
          <w:rFonts w:ascii="Arial" w:hAnsi="Arial" w:cs="Arial"/>
          <w:color w:val="000000" w:themeColor="text1"/>
          <w:lang w:val="es-CO"/>
        </w:rPr>
        <w:t>), diccionarios (</w:t>
      </w:r>
      <w:proofErr w:type="spellStart"/>
      <w:r w:rsidRPr="001F67D6">
        <w:rPr>
          <w:rFonts w:ascii="Arial" w:hAnsi="Arial" w:cs="Arial"/>
          <w:i/>
          <w:iCs/>
          <w:color w:val="000000" w:themeColor="text1"/>
          <w:lang w:val="es-CO"/>
        </w:rPr>
        <w:t>dict</w:t>
      </w:r>
      <w:proofErr w:type="spellEnd"/>
      <w:r w:rsidRPr="001F67D6">
        <w:rPr>
          <w:rFonts w:ascii="Arial" w:hAnsi="Arial" w:cs="Arial"/>
          <w:color w:val="000000" w:themeColor="text1"/>
          <w:lang w:val="es-CO"/>
        </w:rPr>
        <w:t>) y conjuntos (</w:t>
      </w:r>
      <w:r w:rsidRPr="001F67D6">
        <w:rPr>
          <w:rFonts w:ascii="Arial" w:hAnsi="Arial" w:cs="Arial"/>
          <w:i/>
          <w:iCs/>
          <w:color w:val="000000" w:themeColor="text1"/>
          <w:lang w:val="es-CO"/>
        </w:rPr>
        <w:t>set</w:t>
      </w:r>
      <w:r w:rsidRPr="001F67D6">
        <w:rPr>
          <w:rFonts w:ascii="Arial" w:hAnsi="Arial" w:cs="Arial"/>
          <w:color w:val="000000" w:themeColor="text1"/>
          <w:lang w:val="es-CO"/>
        </w:rPr>
        <w:t xml:space="preserve">), lo que 6permite a los desarrolladores centrarse en los algoritmos en lugar de en la implementación de las estructuras de datos desde cero. Otros lenguajes relevantes como C o JavaScript que son pilares fundamentales para el aprendizaje de las estructuras de datos, especialmente para comprender cómo se maneja la memoria y los punteros. </w:t>
      </w:r>
    </w:p>
    <w:p w14:paraId="7B72B67C" w14:textId="77777777" w:rsidR="006417BD" w:rsidRPr="001F67D6" w:rsidRDefault="006417BD" w:rsidP="00A24123">
      <w:pPr>
        <w:spacing w:line="480" w:lineRule="auto"/>
        <w:ind w:firstLine="720"/>
        <w:rPr>
          <w:rFonts w:ascii="Arial" w:hAnsi="Arial" w:cs="Arial"/>
          <w:color w:val="000000" w:themeColor="text1"/>
          <w:lang w:val="es-CO"/>
        </w:rPr>
      </w:pPr>
    </w:p>
    <w:p w14:paraId="5B8A8F58" w14:textId="442C673C" w:rsidR="00942DB4" w:rsidRPr="006417BD" w:rsidRDefault="0087588A" w:rsidP="006417BD">
      <w:pPr>
        <w:jc w:val="center"/>
        <w:rPr>
          <w:rFonts w:ascii="Arial" w:hAnsi="Arial" w:cs="Arial"/>
          <w:b/>
          <w:bCs/>
          <w:lang w:val="es-CO"/>
        </w:rPr>
      </w:pPr>
      <w:r w:rsidRPr="006417BD">
        <w:rPr>
          <w:rFonts w:ascii="Arial" w:hAnsi="Arial" w:cs="Arial"/>
          <w:b/>
          <w:bCs/>
          <w:lang w:val="es-CO"/>
        </w:rPr>
        <w:lastRenderedPageBreak/>
        <w:t>Apuntadores y Paso de Parámetros en Lenguajes de Programación</w:t>
      </w:r>
    </w:p>
    <w:p w14:paraId="6DAA07E5" w14:textId="77777777" w:rsidR="00942DB4" w:rsidRPr="00A24123" w:rsidRDefault="0087588A" w:rsidP="00A24123">
      <w:pPr>
        <w:spacing w:line="480" w:lineRule="auto"/>
        <w:ind w:firstLine="720"/>
        <w:rPr>
          <w:rFonts w:ascii="Arial" w:hAnsi="Arial" w:cs="Arial"/>
          <w:color w:val="000000" w:themeColor="text1"/>
          <w:lang w:val="es-CO"/>
        </w:rPr>
      </w:pPr>
      <w:r w:rsidRPr="00A24123">
        <w:rPr>
          <w:rFonts w:ascii="Arial" w:hAnsi="Arial" w:cs="Arial"/>
          <w:color w:val="000000" w:themeColor="text1"/>
          <w:lang w:val="es-CO"/>
        </w:rPr>
        <w:t>El presente documento tiene como objetivo explicar los conceptos de apuntadores, funciones por valor y funciones por referencia en distintos lenguajes de programación (C++, C# y Python), considerando tanto el aspecto teórico como práctico. La organización sigue un enfoque estructurado con el fin de favorecer la comprensión y aplicación en entornos académicos y profesionales.</w:t>
      </w:r>
    </w:p>
    <w:p w14:paraId="2EFDCFBB" w14:textId="77777777" w:rsidR="00942DB4" w:rsidRPr="00A24123" w:rsidRDefault="0087588A" w:rsidP="006417BD">
      <w:pPr>
        <w:pStyle w:val="Ttulo1"/>
        <w:spacing w:line="480" w:lineRule="auto"/>
        <w:jc w:val="center"/>
        <w:rPr>
          <w:rFonts w:ascii="Arial" w:hAnsi="Arial" w:cs="Arial"/>
          <w:color w:val="000000" w:themeColor="text1"/>
          <w:sz w:val="22"/>
          <w:szCs w:val="22"/>
          <w:lang w:val="es-CO"/>
        </w:rPr>
      </w:pPr>
      <w:r w:rsidRPr="00A24123">
        <w:rPr>
          <w:rFonts w:ascii="Arial" w:hAnsi="Arial" w:cs="Arial"/>
          <w:color w:val="000000" w:themeColor="text1"/>
          <w:sz w:val="22"/>
          <w:szCs w:val="22"/>
          <w:lang w:val="es-CO"/>
        </w:rPr>
        <w:t>Apuntadores (Punteros)</w:t>
      </w:r>
    </w:p>
    <w:p w14:paraId="5A17165E" w14:textId="77777777" w:rsidR="00942DB4" w:rsidRPr="00A24123" w:rsidRDefault="0087588A" w:rsidP="00A24123">
      <w:pPr>
        <w:pStyle w:val="Ttulo2"/>
        <w:spacing w:line="480" w:lineRule="auto"/>
        <w:ind w:firstLine="720"/>
        <w:rPr>
          <w:rFonts w:ascii="Arial" w:hAnsi="Arial" w:cs="Arial"/>
          <w:color w:val="000000" w:themeColor="text1"/>
          <w:sz w:val="22"/>
          <w:szCs w:val="22"/>
          <w:lang w:val="es-CO"/>
        </w:rPr>
      </w:pPr>
      <w:r w:rsidRPr="00A24123">
        <w:rPr>
          <w:rFonts w:ascii="Arial" w:hAnsi="Arial" w:cs="Arial"/>
          <w:color w:val="000000" w:themeColor="text1"/>
          <w:sz w:val="22"/>
          <w:szCs w:val="22"/>
          <w:lang w:val="es-CO"/>
        </w:rPr>
        <w:t>Definición Conceptual</w:t>
      </w:r>
    </w:p>
    <w:p w14:paraId="42C20165" w14:textId="77777777" w:rsidR="00942DB4" w:rsidRPr="00A24123" w:rsidRDefault="0087588A" w:rsidP="00A24123">
      <w:pPr>
        <w:spacing w:line="480" w:lineRule="auto"/>
        <w:ind w:firstLine="720"/>
        <w:rPr>
          <w:rFonts w:ascii="Arial" w:hAnsi="Arial" w:cs="Arial"/>
          <w:color w:val="000000" w:themeColor="text1"/>
          <w:lang w:val="es-CO"/>
        </w:rPr>
      </w:pPr>
      <w:r w:rsidRPr="00A24123">
        <w:rPr>
          <w:rFonts w:ascii="Arial" w:hAnsi="Arial" w:cs="Arial"/>
          <w:color w:val="000000" w:themeColor="text1"/>
          <w:lang w:val="es-CO"/>
        </w:rPr>
        <w:t>Los punteros son variables especiales cuyo valor no es un dato convencional, sino una dirección de memoria donde se almacena información. Representan una abstracción de bajo nivel que permite el acceso y manipulación directa de la memoria.</w:t>
      </w:r>
    </w:p>
    <w:p w14:paraId="27BC5317" w14:textId="77777777" w:rsidR="00942DB4" w:rsidRPr="00A24123" w:rsidRDefault="0087588A" w:rsidP="00A24123">
      <w:pPr>
        <w:pStyle w:val="Ttulo2"/>
        <w:spacing w:line="480" w:lineRule="auto"/>
        <w:ind w:firstLine="720"/>
        <w:rPr>
          <w:rFonts w:ascii="Arial" w:hAnsi="Arial" w:cs="Arial"/>
          <w:color w:val="000000" w:themeColor="text1"/>
          <w:sz w:val="22"/>
          <w:szCs w:val="22"/>
          <w:lang w:val="es-CO"/>
        </w:rPr>
      </w:pPr>
      <w:r w:rsidRPr="00A24123">
        <w:rPr>
          <w:rFonts w:ascii="Arial" w:hAnsi="Arial" w:cs="Arial"/>
          <w:color w:val="000000" w:themeColor="text1"/>
          <w:sz w:val="22"/>
          <w:szCs w:val="22"/>
          <w:lang w:val="es-CO"/>
        </w:rPr>
        <w:t>Fundamento Teórico</w:t>
      </w:r>
    </w:p>
    <w:p w14:paraId="7ECC5332" w14:textId="77777777" w:rsidR="00942DB4" w:rsidRPr="00A24123" w:rsidRDefault="0087588A" w:rsidP="00A24123">
      <w:pPr>
        <w:spacing w:line="480" w:lineRule="auto"/>
        <w:ind w:firstLine="720"/>
        <w:rPr>
          <w:rFonts w:ascii="Arial" w:hAnsi="Arial" w:cs="Arial"/>
          <w:color w:val="000000" w:themeColor="text1"/>
          <w:lang w:val="es-CO"/>
        </w:rPr>
      </w:pPr>
      <w:r w:rsidRPr="00A24123">
        <w:rPr>
          <w:rFonts w:ascii="Arial" w:hAnsi="Arial" w:cs="Arial"/>
          <w:color w:val="000000" w:themeColor="text1"/>
          <w:lang w:val="es-CO"/>
        </w:rPr>
        <w:t>• Naturaleza: Los punteros contienen coordenadas de memoria (direcciones).</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Dereferenciación</w:t>
      </w:r>
      <w:proofErr w:type="spellEnd"/>
      <w:r w:rsidRPr="00A24123">
        <w:rPr>
          <w:rFonts w:ascii="Arial" w:hAnsi="Arial" w:cs="Arial"/>
          <w:color w:val="000000" w:themeColor="text1"/>
          <w:lang w:val="es-CO"/>
        </w:rPr>
        <w:t>: Proceso de acceder al valor almacenado en la dirección memorizada.</w:t>
      </w:r>
      <w:r w:rsidRPr="00A24123">
        <w:rPr>
          <w:rFonts w:ascii="Arial" w:hAnsi="Arial" w:cs="Arial"/>
          <w:color w:val="000000" w:themeColor="text1"/>
          <w:lang w:val="es-CO"/>
        </w:rPr>
        <w:br/>
        <w:t>• Aritmética de punteros: Capacidad de realizar operaciones matemáticas sobre direcciones.</w:t>
      </w:r>
    </w:p>
    <w:p w14:paraId="7FA0AE0E" w14:textId="77777777" w:rsidR="00942DB4" w:rsidRPr="00A24123" w:rsidRDefault="0087588A">
      <w:pPr>
        <w:pStyle w:val="Ttulo2"/>
        <w:rPr>
          <w:rFonts w:ascii="Arial" w:hAnsi="Arial" w:cs="Arial"/>
          <w:color w:val="000000" w:themeColor="text1"/>
          <w:sz w:val="22"/>
          <w:szCs w:val="22"/>
          <w:lang w:val="es-CO"/>
        </w:rPr>
      </w:pPr>
      <w:r w:rsidRPr="00A24123">
        <w:rPr>
          <w:rFonts w:ascii="Arial" w:hAnsi="Arial" w:cs="Arial"/>
          <w:color w:val="000000" w:themeColor="text1"/>
          <w:sz w:val="22"/>
          <w:szCs w:val="22"/>
          <w:lang w:val="es-CO"/>
        </w:rPr>
        <w:t>Ejemplo en C++</w:t>
      </w:r>
    </w:p>
    <w:p w14:paraId="524249E5" w14:textId="77777777" w:rsidR="00942DB4" w:rsidRPr="00A24123" w:rsidRDefault="0087588A">
      <w:pPr>
        <w:rPr>
          <w:rFonts w:ascii="Arial" w:hAnsi="Arial" w:cs="Arial"/>
          <w:color w:val="000000" w:themeColor="text1"/>
          <w:lang w:val="es-CO"/>
        </w:rPr>
      </w:pPr>
      <w:r w:rsidRPr="00A24123">
        <w:rPr>
          <w:rFonts w:ascii="Arial" w:hAnsi="Arial" w:cs="Arial"/>
          <w:color w:val="000000" w:themeColor="text1"/>
          <w:lang w:val="es-CO"/>
        </w:rPr>
        <w:t>#include &lt;iostream&gt;</w:t>
      </w:r>
      <w:r w:rsidRPr="00A24123">
        <w:rPr>
          <w:rFonts w:ascii="Arial" w:hAnsi="Arial" w:cs="Arial"/>
          <w:color w:val="000000" w:themeColor="text1"/>
          <w:lang w:val="es-CO"/>
        </w:rPr>
        <w:br/>
      </w:r>
      <w:proofErr w:type="spellStart"/>
      <w:r w:rsidRPr="00A24123">
        <w:rPr>
          <w:rFonts w:ascii="Arial" w:hAnsi="Arial" w:cs="Arial"/>
          <w:color w:val="000000" w:themeColor="text1"/>
          <w:lang w:val="es-CO"/>
        </w:rPr>
        <w:t>using</w:t>
      </w:r>
      <w:proofErr w:type="spellEnd"/>
      <w:r w:rsidRPr="00A24123">
        <w:rPr>
          <w:rFonts w:ascii="Arial" w:hAnsi="Arial" w:cs="Arial"/>
          <w:color w:val="000000" w:themeColor="text1"/>
          <w:lang w:val="es-CO"/>
        </w:rPr>
        <w:t xml:space="preserve"> </w:t>
      </w:r>
      <w:proofErr w:type="spellStart"/>
      <w:r w:rsidRPr="00A24123">
        <w:rPr>
          <w:rFonts w:ascii="Arial" w:hAnsi="Arial" w:cs="Arial"/>
          <w:color w:val="000000" w:themeColor="text1"/>
          <w:lang w:val="es-CO"/>
        </w:rPr>
        <w:t>namespace</w:t>
      </w:r>
      <w:proofErr w:type="spellEnd"/>
      <w:r w:rsidRPr="00A24123">
        <w:rPr>
          <w:rFonts w:ascii="Arial" w:hAnsi="Arial" w:cs="Arial"/>
          <w:color w:val="000000" w:themeColor="text1"/>
          <w:lang w:val="es-CO"/>
        </w:rPr>
        <w:t xml:space="preserve"> </w:t>
      </w:r>
      <w:proofErr w:type="spellStart"/>
      <w:r w:rsidRPr="00A24123">
        <w:rPr>
          <w:rFonts w:ascii="Arial" w:hAnsi="Arial" w:cs="Arial"/>
          <w:color w:val="000000" w:themeColor="text1"/>
          <w:lang w:val="es-CO"/>
        </w:rPr>
        <w:t>std</w:t>
      </w:r>
      <w:proofErr w:type="spellEnd"/>
      <w:r w:rsidRPr="00A24123">
        <w:rPr>
          <w:rFonts w:ascii="Arial" w:hAnsi="Arial" w:cs="Arial"/>
          <w:color w:val="000000" w:themeColor="text1"/>
          <w:lang w:val="es-CO"/>
        </w:rPr>
        <w:t>;</w:t>
      </w:r>
      <w:r w:rsidRPr="00A24123">
        <w:rPr>
          <w:rFonts w:ascii="Arial" w:hAnsi="Arial" w:cs="Arial"/>
          <w:color w:val="000000" w:themeColor="text1"/>
          <w:lang w:val="es-CO"/>
        </w:rPr>
        <w:br/>
      </w:r>
      <w:r w:rsidRPr="00A24123">
        <w:rPr>
          <w:rFonts w:ascii="Arial" w:hAnsi="Arial" w:cs="Arial"/>
          <w:color w:val="000000" w:themeColor="text1"/>
          <w:lang w:val="es-CO"/>
        </w:rPr>
        <w:br/>
      </w:r>
      <w:proofErr w:type="spellStart"/>
      <w:r w:rsidRPr="00A24123">
        <w:rPr>
          <w:rFonts w:ascii="Arial" w:hAnsi="Arial" w:cs="Arial"/>
          <w:color w:val="000000" w:themeColor="text1"/>
          <w:lang w:val="es-CO"/>
        </w:rPr>
        <w:t>int</w:t>
      </w:r>
      <w:proofErr w:type="spellEnd"/>
      <w:r w:rsidRPr="00A24123">
        <w:rPr>
          <w:rFonts w:ascii="Arial" w:hAnsi="Arial" w:cs="Arial"/>
          <w:color w:val="000000" w:themeColor="text1"/>
          <w:lang w:val="es-CO"/>
        </w:rPr>
        <w:t xml:space="preserve"> </w:t>
      </w:r>
      <w:proofErr w:type="spellStart"/>
      <w:proofErr w:type="gramStart"/>
      <w:r w:rsidRPr="00A24123">
        <w:rPr>
          <w:rFonts w:ascii="Arial" w:hAnsi="Arial" w:cs="Arial"/>
          <w:color w:val="000000" w:themeColor="text1"/>
          <w:lang w:val="es-CO"/>
        </w:rPr>
        <w:t>main</w:t>
      </w:r>
      <w:proofErr w:type="spellEnd"/>
      <w:r w:rsidRPr="00A24123">
        <w:rPr>
          <w:rFonts w:ascii="Arial" w:hAnsi="Arial" w:cs="Arial"/>
          <w:color w:val="000000" w:themeColor="text1"/>
          <w:lang w:val="es-CO"/>
        </w:rPr>
        <w:t>(</w:t>
      </w:r>
      <w:proofErr w:type="gramEnd"/>
      <w:r w:rsidRPr="00A24123">
        <w:rPr>
          <w:rFonts w:ascii="Arial" w:hAnsi="Arial" w:cs="Arial"/>
          <w:color w:val="000000" w:themeColor="text1"/>
          <w:lang w:val="es-CO"/>
        </w:rPr>
        <w:t>) {</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int</w:t>
      </w:r>
      <w:proofErr w:type="spellEnd"/>
      <w:r w:rsidRPr="00A24123">
        <w:rPr>
          <w:rFonts w:ascii="Arial" w:hAnsi="Arial" w:cs="Arial"/>
          <w:color w:val="000000" w:themeColor="text1"/>
          <w:lang w:val="es-CO"/>
        </w:rPr>
        <w:t xml:space="preserve"> x = 10;</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int</w:t>
      </w:r>
      <w:proofErr w:type="spellEnd"/>
      <w:r w:rsidRPr="00A24123">
        <w:rPr>
          <w:rFonts w:ascii="Arial" w:hAnsi="Arial" w:cs="Arial"/>
          <w:color w:val="000000" w:themeColor="text1"/>
          <w:lang w:val="es-CO"/>
        </w:rPr>
        <w:t xml:space="preserve">* </w:t>
      </w:r>
      <w:proofErr w:type="spellStart"/>
      <w:r w:rsidRPr="00A24123">
        <w:rPr>
          <w:rFonts w:ascii="Arial" w:hAnsi="Arial" w:cs="Arial"/>
          <w:color w:val="000000" w:themeColor="text1"/>
          <w:lang w:val="es-CO"/>
        </w:rPr>
        <w:t>ptr</w:t>
      </w:r>
      <w:proofErr w:type="spellEnd"/>
      <w:r w:rsidRPr="00A24123">
        <w:rPr>
          <w:rFonts w:ascii="Arial" w:hAnsi="Arial" w:cs="Arial"/>
          <w:color w:val="000000" w:themeColor="text1"/>
          <w:lang w:val="es-CO"/>
        </w:rPr>
        <w:t xml:space="preserve"> = &amp;x;</w:t>
      </w:r>
      <w:r w:rsidRPr="00A24123">
        <w:rPr>
          <w:rFonts w:ascii="Arial" w:hAnsi="Arial" w:cs="Arial"/>
          <w:color w:val="000000" w:themeColor="text1"/>
          <w:lang w:val="es-CO"/>
        </w:rPr>
        <w:br/>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cout</w:t>
      </w:r>
      <w:proofErr w:type="spellEnd"/>
      <w:r w:rsidRPr="00A24123">
        <w:rPr>
          <w:rFonts w:ascii="Arial" w:hAnsi="Arial" w:cs="Arial"/>
          <w:color w:val="000000" w:themeColor="text1"/>
          <w:lang w:val="es-CO"/>
        </w:rPr>
        <w:t xml:space="preserve"> &lt;&lt; "Valor de x: " &lt;&lt; x &lt;&lt; </w:t>
      </w:r>
      <w:proofErr w:type="spellStart"/>
      <w:r w:rsidRPr="00A24123">
        <w:rPr>
          <w:rFonts w:ascii="Arial" w:hAnsi="Arial" w:cs="Arial"/>
          <w:color w:val="000000" w:themeColor="text1"/>
          <w:lang w:val="es-CO"/>
        </w:rPr>
        <w:t>endl</w:t>
      </w:r>
      <w:proofErr w:type="spellEnd"/>
      <w:r w:rsidRPr="00A24123">
        <w:rPr>
          <w:rFonts w:ascii="Arial" w:hAnsi="Arial" w:cs="Arial"/>
          <w:color w:val="000000" w:themeColor="text1"/>
          <w:lang w:val="es-CO"/>
        </w:rPr>
        <w:t>;</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cout</w:t>
      </w:r>
      <w:proofErr w:type="spellEnd"/>
      <w:r w:rsidRPr="00A24123">
        <w:rPr>
          <w:rFonts w:ascii="Arial" w:hAnsi="Arial" w:cs="Arial"/>
          <w:color w:val="000000" w:themeColor="text1"/>
          <w:lang w:val="es-CO"/>
        </w:rPr>
        <w:t xml:space="preserve"> &lt;&lt; "Dirección de x: " &lt;&lt; &amp;x &lt;&lt; </w:t>
      </w:r>
      <w:proofErr w:type="spellStart"/>
      <w:r w:rsidRPr="00A24123">
        <w:rPr>
          <w:rFonts w:ascii="Arial" w:hAnsi="Arial" w:cs="Arial"/>
          <w:color w:val="000000" w:themeColor="text1"/>
          <w:lang w:val="es-CO"/>
        </w:rPr>
        <w:t>endl</w:t>
      </w:r>
      <w:proofErr w:type="spellEnd"/>
      <w:r w:rsidRPr="00A24123">
        <w:rPr>
          <w:rFonts w:ascii="Arial" w:hAnsi="Arial" w:cs="Arial"/>
          <w:color w:val="000000" w:themeColor="text1"/>
          <w:lang w:val="es-CO"/>
        </w:rPr>
        <w:t>;</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cout</w:t>
      </w:r>
      <w:proofErr w:type="spellEnd"/>
      <w:r w:rsidRPr="00A24123">
        <w:rPr>
          <w:rFonts w:ascii="Arial" w:hAnsi="Arial" w:cs="Arial"/>
          <w:color w:val="000000" w:themeColor="text1"/>
          <w:lang w:val="es-CO"/>
        </w:rPr>
        <w:t xml:space="preserve"> &lt;&lt; "Valor de </w:t>
      </w:r>
      <w:proofErr w:type="spellStart"/>
      <w:r w:rsidRPr="00A24123">
        <w:rPr>
          <w:rFonts w:ascii="Arial" w:hAnsi="Arial" w:cs="Arial"/>
          <w:color w:val="000000" w:themeColor="text1"/>
          <w:lang w:val="es-CO"/>
        </w:rPr>
        <w:t>ptr</w:t>
      </w:r>
      <w:proofErr w:type="spellEnd"/>
      <w:r w:rsidRPr="00A24123">
        <w:rPr>
          <w:rFonts w:ascii="Arial" w:hAnsi="Arial" w:cs="Arial"/>
          <w:color w:val="000000" w:themeColor="text1"/>
          <w:lang w:val="es-CO"/>
        </w:rPr>
        <w:t xml:space="preserve">: " &lt;&lt; </w:t>
      </w:r>
      <w:proofErr w:type="spellStart"/>
      <w:r w:rsidRPr="00A24123">
        <w:rPr>
          <w:rFonts w:ascii="Arial" w:hAnsi="Arial" w:cs="Arial"/>
          <w:color w:val="000000" w:themeColor="text1"/>
          <w:lang w:val="es-CO"/>
        </w:rPr>
        <w:t>ptr</w:t>
      </w:r>
      <w:proofErr w:type="spellEnd"/>
      <w:r w:rsidRPr="00A24123">
        <w:rPr>
          <w:rFonts w:ascii="Arial" w:hAnsi="Arial" w:cs="Arial"/>
          <w:color w:val="000000" w:themeColor="text1"/>
          <w:lang w:val="es-CO"/>
        </w:rPr>
        <w:t xml:space="preserve"> &lt;&lt; </w:t>
      </w:r>
      <w:proofErr w:type="spellStart"/>
      <w:r w:rsidRPr="00A24123">
        <w:rPr>
          <w:rFonts w:ascii="Arial" w:hAnsi="Arial" w:cs="Arial"/>
          <w:color w:val="000000" w:themeColor="text1"/>
          <w:lang w:val="es-CO"/>
        </w:rPr>
        <w:t>endl</w:t>
      </w:r>
      <w:proofErr w:type="spellEnd"/>
      <w:r w:rsidRPr="00A24123">
        <w:rPr>
          <w:rFonts w:ascii="Arial" w:hAnsi="Arial" w:cs="Arial"/>
          <w:color w:val="000000" w:themeColor="text1"/>
          <w:lang w:val="es-CO"/>
        </w:rPr>
        <w:t>;</w:t>
      </w:r>
      <w:r w:rsidRPr="00A24123">
        <w:rPr>
          <w:rFonts w:ascii="Arial" w:hAnsi="Arial" w:cs="Arial"/>
          <w:color w:val="000000" w:themeColor="text1"/>
          <w:lang w:val="es-CO"/>
        </w:rPr>
        <w:br/>
      </w:r>
      <w:r w:rsidRPr="00A24123">
        <w:rPr>
          <w:rFonts w:ascii="Arial" w:hAnsi="Arial" w:cs="Arial"/>
          <w:color w:val="000000" w:themeColor="text1"/>
          <w:lang w:val="es-CO"/>
        </w:rPr>
        <w:lastRenderedPageBreak/>
        <w:t xml:space="preserve">    </w:t>
      </w:r>
      <w:proofErr w:type="spellStart"/>
      <w:r w:rsidRPr="00A24123">
        <w:rPr>
          <w:rFonts w:ascii="Arial" w:hAnsi="Arial" w:cs="Arial"/>
          <w:color w:val="000000" w:themeColor="text1"/>
          <w:lang w:val="es-CO"/>
        </w:rPr>
        <w:t>cout</w:t>
      </w:r>
      <w:proofErr w:type="spellEnd"/>
      <w:r w:rsidRPr="00A24123">
        <w:rPr>
          <w:rFonts w:ascii="Arial" w:hAnsi="Arial" w:cs="Arial"/>
          <w:color w:val="000000" w:themeColor="text1"/>
          <w:lang w:val="es-CO"/>
        </w:rPr>
        <w:t xml:space="preserve"> &lt;&lt; "Valor apuntado: " &lt;&lt; *</w:t>
      </w:r>
      <w:proofErr w:type="spellStart"/>
      <w:r w:rsidRPr="00A24123">
        <w:rPr>
          <w:rFonts w:ascii="Arial" w:hAnsi="Arial" w:cs="Arial"/>
          <w:color w:val="000000" w:themeColor="text1"/>
          <w:lang w:val="es-CO"/>
        </w:rPr>
        <w:t>ptr</w:t>
      </w:r>
      <w:proofErr w:type="spellEnd"/>
      <w:r w:rsidRPr="00A24123">
        <w:rPr>
          <w:rFonts w:ascii="Arial" w:hAnsi="Arial" w:cs="Arial"/>
          <w:color w:val="000000" w:themeColor="text1"/>
          <w:lang w:val="es-CO"/>
        </w:rPr>
        <w:t xml:space="preserve"> &lt;&lt; </w:t>
      </w:r>
      <w:proofErr w:type="spellStart"/>
      <w:r w:rsidRPr="00A24123">
        <w:rPr>
          <w:rFonts w:ascii="Arial" w:hAnsi="Arial" w:cs="Arial"/>
          <w:color w:val="000000" w:themeColor="text1"/>
          <w:lang w:val="es-CO"/>
        </w:rPr>
        <w:t>endl</w:t>
      </w:r>
      <w:proofErr w:type="spellEnd"/>
      <w:r w:rsidRPr="00A24123">
        <w:rPr>
          <w:rFonts w:ascii="Arial" w:hAnsi="Arial" w:cs="Arial"/>
          <w:color w:val="000000" w:themeColor="text1"/>
          <w:lang w:val="es-CO"/>
        </w:rPr>
        <w:t>;</w:t>
      </w:r>
      <w:r w:rsidRPr="00A24123">
        <w:rPr>
          <w:rFonts w:ascii="Arial" w:hAnsi="Arial" w:cs="Arial"/>
          <w:color w:val="000000" w:themeColor="text1"/>
          <w:lang w:val="es-CO"/>
        </w:rPr>
        <w:br/>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ptr</w:t>
      </w:r>
      <w:proofErr w:type="spellEnd"/>
      <w:r w:rsidRPr="00A24123">
        <w:rPr>
          <w:rFonts w:ascii="Arial" w:hAnsi="Arial" w:cs="Arial"/>
          <w:color w:val="000000" w:themeColor="text1"/>
          <w:lang w:val="es-CO"/>
        </w:rPr>
        <w:t xml:space="preserve"> = 20;</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cout</w:t>
      </w:r>
      <w:proofErr w:type="spellEnd"/>
      <w:r w:rsidRPr="00A24123">
        <w:rPr>
          <w:rFonts w:ascii="Arial" w:hAnsi="Arial" w:cs="Arial"/>
          <w:color w:val="000000" w:themeColor="text1"/>
          <w:lang w:val="es-CO"/>
        </w:rPr>
        <w:t xml:space="preserve"> &lt;&lt; "Nuevo valor de x: " &lt;&lt; x &lt;&lt; </w:t>
      </w:r>
      <w:proofErr w:type="spellStart"/>
      <w:r w:rsidRPr="00A24123">
        <w:rPr>
          <w:rFonts w:ascii="Arial" w:hAnsi="Arial" w:cs="Arial"/>
          <w:color w:val="000000" w:themeColor="text1"/>
          <w:lang w:val="es-CO"/>
        </w:rPr>
        <w:t>endl</w:t>
      </w:r>
      <w:proofErr w:type="spellEnd"/>
      <w:r w:rsidRPr="00A24123">
        <w:rPr>
          <w:rFonts w:ascii="Arial" w:hAnsi="Arial" w:cs="Arial"/>
          <w:color w:val="000000" w:themeColor="text1"/>
          <w:lang w:val="es-CO"/>
        </w:rPr>
        <w:t>;</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return</w:t>
      </w:r>
      <w:proofErr w:type="spellEnd"/>
      <w:r w:rsidRPr="00A24123">
        <w:rPr>
          <w:rFonts w:ascii="Arial" w:hAnsi="Arial" w:cs="Arial"/>
          <w:color w:val="000000" w:themeColor="text1"/>
          <w:lang w:val="es-CO"/>
        </w:rPr>
        <w:t xml:space="preserve"> 0;</w:t>
      </w:r>
      <w:r w:rsidRPr="00A24123">
        <w:rPr>
          <w:rFonts w:ascii="Arial" w:hAnsi="Arial" w:cs="Arial"/>
          <w:color w:val="000000" w:themeColor="text1"/>
          <w:lang w:val="es-CO"/>
        </w:rPr>
        <w:br/>
        <w:t>}</w:t>
      </w:r>
    </w:p>
    <w:p w14:paraId="5419A4F1" w14:textId="77777777" w:rsidR="00942DB4" w:rsidRPr="00A24123" w:rsidRDefault="0087588A" w:rsidP="006417BD">
      <w:pPr>
        <w:pStyle w:val="Ttulo1"/>
        <w:spacing w:line="480" w:lineRule="auto"/>
        <w:jc w:val="center"/>
        <w:rPr>
          <w:rFonts w:ascii="Arial" w:hAnsi="Arial" w:cs="Arial"/>
          <w:color w:val="000000" w:themeColor="text1"/>
          <w:sz w:val="22"/>
          <w:szCs w:val="22"/>
          <w:lang w:val="es-CO"/>
        </w:rPr>
      </w:pPr>
      <w:r w:rsidRPr="00A24123">
        <w:rPr>
          <w:rFonts w:ascii="Arial" w:hAnsi="Arial" w:cs="Arial"/>
          <w:color w:val="000000" w:themeColor="text1"/>
          <w:sz w:val="22"/>
          <w:szCs w:val="22"/>
          <w:lang w:val="es-CO"/>
        </w:rPr>
        <w:t>Funciones por Valor</w:t>
      </w:r>
    </w:p>
    <w:p w14:paraId="76D987B7" w14:textId="77777777" w:rsidR="00942DB4" w:rsidRPr="00A24123" w:rsidRDefault="0087588A" w:rsidP="00A24123">
      <w:pPr>
        <w:pStyle w:val="Ttulo2"/>
        <w:spacing w:line="480" w:lineRule="auto"/>
        <w:ind w:firstLine="720"/>
        <w:rPr>
          <w:rFonts w:ascii="Arial" w:hAnsi="Arial" w:cs="Arial"/>
          <w:color w:val="000000" w:themeColor="text1"/>
          <w:sz w:val="22"/>
          <w:szCs w:val="22"/>
          <w:lang w:val="es-CO"/>
        </w:rPr>
      </w:pPr>
      <w:r w:rsidRPr="00A24123">
        <w:rPr>
          <w:rFonts w:ascii="Arial" w:hAnsi="Arial" w:cs="Arial"/>
          <w:color w:val="000000" w:themeColor="text1"/>
          <w:sz w:val="22"/>
          <w:szCs w:val="22"/>
          <w:lang w:val="es-CO"/>
        </w:rPr>
        <w:t>Definición Conceptual</w:t>
      </w:r>
    </w:p>
    <w:p w14:paraId="12387357" w14:textId="77777777" w:rsidR="00942DB4" w:rsidRPr="00A24123" w:rsidRDefault="0087588A" w:rsidP="00A24123">
      <w:pPr>
        <w:spacing w:line="480" w:lineRule="auto"/>
        <w:ind w:firstLine="720"/>
        <w:rPr>
          <w:rFonts w:ascii="Arial" w:hAnsi="Arial" w:cs="Arial"/>
          <w:color w:val="000000" w:themeColor="text1"/>
          <w:lang w:val="es-CO"/>
        </w:rPr>
      </w:pPr>
      <w:r w:rsidRPr="00A24123">
        <w:rPr>
          <w:rFonts w:ascii="Arial" w:hAnsi="Arial" w:cs="Arial"/>
          <w:color w:val="000000" w:themeColor="text1"/>
          <w:lang w:val="es-CO"/>
        </w:rPr>
        <w:t>Mecanismo de paso de parámetros donde se transfiere una copia del valor de la variable original a la función. La función opera sobre una réplica, preservando el valor original intacto.</w:t>
      </w:r>
    </w:p>
    <w:p w14:paraId="1AAD8DD3" w14:textId="77777777" w:rsidR="00942DB4" w:rsidRPr="00A24123" w:rsidRDefault="0087588A" w:rsidP="00A24123">
      <w:pPr>
        <w:pStyle w:val="Ttulo2"/>
        <w:spacing w:line="480" w:lineRule="auto"/>
        <w:ind w:firstLine="720"/>
        <w:rPr>
          <w:rFonts w:ascii="Arial" w:hAnsi="Arial" w:cs="Arial"/>
          <w:color w:val="000000" w:themeColor="text1"/>
          <w:sz w:val="22"/>
          <w:szCs w:val="22"/>
          <w:lang w:val="es-CO"/>
        </w:rPr>
      </w:pPr>
      <w:r w:rsidRPr="00A24123">
        <w:rPr>
          <w:rFonts w:ascii="Arial" w:hAnsi="Arial" w:cs="Arial"/>
          <w:color w:val="000000" w:themeColor="text1"/>
          <w:sz w:val="22"/>
          <w:szCs w:val="22"/>
          <w:lang w:val="es-CO"/>
        </w:rPr>
        <w:t>Fundamento Teórico</w:t>
      </w:r>
    </w:p>
    <w:p w14:paraId="0F269A7E" w14:textId="77777777" w:rsidR="00942DB4" w:rsidRPr="00A24123" w:rsidRDefault="0087588A" w:rsidP="00A24123">
      <w:pPr>
        <w:spacing w:line="480" w:lineRule="auto"/>
        <w:ind w:firstLine="720"/>
        <w:rPr>
          <w:rFonts w:ascii="Arial" w:hAnsi="Arial" w:cs="Arial"/>
          <w:color w:val="000000" w:themeColor="text1"/>
          <w:lang w:val="es-CO"/>
        </w:rPr>
      </w:pPr>
      <w:r w:rsidRPr="00A24123">
        <w:rPr>
          <w:rFonts w:ascii="Arial" w:hAnsi="Arial" w:cs="Arial"/>
          <w:color w:val="000000" w:themeColor="text1"/>
          <w:lang w:val="es-CO"/>
        </w:rPr>
        <w:t>• Aislamiento: La función recibe una instantánea del valor en el momento de la llamada.</w:t>
      </w:r>
      <w:r w:rsidRPr="00A24123">
        <w:rPr>
          <w:rFonts w:ascii="Arial" w:hAnsi="Arial" w:cs="Arial"/>
          <w:color w:val="000000" w:themeColor="text1"/>
          <w:lang w:val="es-CO"/>
        </w:rPr>
        <w:br/>
        <w:t>• Inmutabilidad: Las modificaciones dentro de la función no afectan el entorno externo.</w:t>
      </w:r>
      <w:r w:rsidRPr="00A24123">
        <w:rPr>
          <w:rFonts w:ascii="Arial" w:hAnsi="Arial" w:cs="Arial"/>
          <w:color w:val="000000" w:themeColor="text1"/>
          <w:lang w:val="es-CO"/>
        </w:rPr>
        <w:br/>
        <w:t>• Transparencia referencial: Mismo input siempre produce mismo output.</w:t>
      </w:r>
    </w:p>
    <w:p w14:paraId="57018826" w14:textId="77777777" w:rsidR="00942DB4" w:rsidRPr="00A24123" w:rsidRDefault="0087588A">
      <w:pPr>
        <w:pStyle w:val="Ttulo2"/>
        <w:rPr>
          <w:rFonts w:ascii="Arial" w:hAnsi="Arial" w:cs="Arial"/>
          <w:color w:val="000000" w:themeColor="text1"/>
          <w:sz w:val="22"/>
          <w:szCs w:val="22"/>
          <w:lang w:val="es-CO"/>
        </w:rPr>
      </w:pPr>
      <w:r w:rsidRPr="00A24123">
        <w:rPr>
          <w:rFonts w:ascii="Arial" w:hAnsi="Arial" w:cs="Arial"/>
          <w:color w:val="000000" w:themeColor="text1"/>
          <w:sz w:val="22"/>
          <w:szCs w:val="22"/>
          <w:lang w:val="es-CO"/>
        </w:rPr>
        <w:t>Ejemplo en C++</w:t>
      </w:r>
    </w:p>
    <w:p w14:paraId="70D0F25E" w14:textId="77777777" w:rsidR="00942DB4" w:rsidRPr="00A24123" w:rsidRDefault="0087588A">
      <w:pPr>
        <w:rPr>
          <w:rFonts w:ascii="Arial" w:hAnsi="Arial" w:cs="Arial"/>
          <w:color w:val="000000" w:themeColor="text1"/>
          <w:lang w:val="es-CO"/>
        </w:rPr>
      </w:pPr>
      <w:proofErr w:type="spellStart"/>
      <w:r w:rsidRPr="00A24123">
        <w:rPr>
          <w:rFonts w:ascii="Arial" w:hAnsi="Arial" w:cs="Arial"/>
          <w:color w:val="000000" w:themeColor="text1"/>
          <w:lang w:val="es-CO"/>
        </w:rPr>
        <w:t>void</w:t>
      </w:r>
      <w:proofErr w:type="spellEnd"/>
      <w:r w:rsidRPr="00A24123">
        <w:rPr>
          <w:rFonts w:ascii="Arial" w:hAnsi="Arial" w:cs="Arial"/>
          <w:color w:val="000000" w:themeColor="text1"/>
          <w:lang w:val="es-CO"/>
        </w:rPr>
        <w:t xml:space="preserve"> </w:t>
      </w:r>
      <w:proofErr w:type="spellStart"/>
      <w:proofErr w:type="gramStart"/>
      <w:r w:rsidRPr="00A24123">
        <w:rPr>
          <w:rFonts w:ascii="Arial" w:hAnsi="Arial" w:cs="Arial"/>
          <w:color w:val="000000" w:themeColor="text1"/>
          <w:lang w:val="es-CO"/>
        </w:rPr>
        <w:t>porValor</w:t>
      </w:r>
      <w:proofErr w:type="spellEnd"/>
      <w:r w:rsidRPr="00A24123">
        <w:rPr>
          <w:rFonts w:ascii="Arial" w:hAnsi="Arial" w:cs="Arial"/>
          <w:color w:val="000000" w:themeColor="text1"/>
          <w:lang w:val="es-CO"/>
        </w:rPr>
        <w:t>(</w:t>
      </w:r>
      <w:proofErr w:type="spellStart"/>
      <w:proofErr w:type="gramEnd"/>
      <w:r w:rsidRPr="00A24123">
        <w:rPr>
          <w:rFonts w:ascii="Arial" w:hAnsi="Arial" w:cs="Arial"/>
          <w:color w:val="000000" w:themeColor="text1"/>
          <w:lang w:val="es-CO"/>
        </w:rPr>
        <w:t>int</w:t>
      </w:r>
      <w:proofErr w:type="spellEnd"/>
      <w:r w:rsidRPr="00A24123">
        <w:rPr>
          <w:rFonts w:ascii="Arial" w:hAnsi="Arial" w:cs="Arial"/>
          <w:color w:val="000000" w:themeColor="text1"/>
          <w:lang w:val="es-CO"/>
        </w:rPr>
        <w:t xml:space="preserve"> a) {</w:t>
      </w:r>
      <w:r w:rsidRPr="00A24123">
        <w:rPr>
          <w:rFonts w:ascii="Arial" w:hAnsi="Arial" w:cs="Arial"/>
          <w:color w:val="000000" w:themeColor="text1"/>
          <w:lang w:val="es-CO"/>
        </w:rPr>
        <w:br/>
        <w:t xml:space="preserve">    a = 100;</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cout</w:t>
      </w:r>
      <w:proofErr w:type="spellEnd"/>
      <w:r w:rsidRPr="00A24123">
        <w:rPr>
          <w:rFonts w:ascii="Arial" w:hAnsi="Arial" w:cs="Arial"/>
          <w:color w:val="000000" w:themeColor="text1"/>
          <w:lang w:val="es-CO"/>
        </w:rPr>
        <w:t xml:space="preserve"> &lt;&lt; "Dentro de </w:t>
      </w:r>
      <w:proofErr w:type="spellStart"/>
      <w:r w:rsidRPr="00A24123">
        <w:rPr>
          <w:rFonts w:ascii="Arial" w:hAnsi="Arial" w:cs="Arial"/>
          <w:color w:val="000000" w:themeColor="text1"/>
          <w:lang w:val="es-CO"/>
        </w:rPr>
        <w:t>porValor</w:t>
      </w:r>
      <w:proofErr w:type="spellEnd"/>
      <w:r w:rsidRPr="00A24123">
        <w:rPr>
          <w:rFonts w:ascii="Arial" w:hAnsi="Arial" w:cs="Arial"/>
          <w:color w:val="000000" w:themeColor="text1"/>
          <w:lang w:val="es-CO"/>
        </w:rPr>
        <w:t xml:space="preserve">: " &lt;&lt; a &lt;&lt; </w:t>
      </w:r>
      <w:proofErr w:type="spellStart"/>
      <w:r w:rsidRPr="00A24123">
        <w:rPr>
          <w:rFonts w:ascii="Arial" w:hAnsi="Arial" w:cs="Arial"/>
          <w:color w:val="000000" w:themeColor="text1"/>
          <w:lang w:val="es-CO"/>
        </w:rPr>
        <w:t>endl</w:t>
      </w:r>
      <w:proofErr w:type="spellEnd"/>
      <w:r w:rsidRPr="00A24123">
        <w:rPr>
          <w:rFonts w:ascii="Arial" w:hAnsi="Arial" w:cs="Arial"/>
          <w:color w:val="000000" w:themeColor="text1"/>
          <w:lang w:val="es-CO"/>
        </w:rPr>
        <w:t>;</w:t>
      </w:r>
      <w:r w:rsidRPr="00A24123">
        <w:rPr>
          <w:rFonts w:ascii="Arial" w:hAnsi="Arial" w:cs="Arial"/>
          <w:color w:val="000000" w:themeColor="text1"/>
          <w:lang w:val="es-CO"/>
        </w:rPr>
        <w:br/>
        <w:t>}</w:t>
      </w:r>
      <w:r w:rsidRPr="00A24123">
        <w:rPr>
          <w:rFonts w:ascii="Arial" w:hAnsi="Arial" w:cs="Arial"/>
          <w:color w:val="000000" w:themeColor="text1"/>
          <w:lang w:val="es-CO"/>
        </w:rPr>
        <w:br/>
      </w:r>
      <w:r w:rsidRPr="00A24123">
        <w:rPr>
          <w:rFonts w:ascii="Arial" w:hAnsi="Arial" w:cs="Arial"/>
          <w:color w:val="000000" w:themeColor="text1"/>
          <w:lang w:val="es-CO"/>
        </w:rPr>
        <w:br/>
      </w:r>
      <w:proofErr w:type="spellStart"/>
      <w:r w:rsidRPr="00A24123">
        <w:rPr>
          <w:rFonts w:ascii="Arial" w:hAnsi="Arial" w:cs="Arial"/>
          <w:color w:val="000000" w:themeColor="text1"/>
          <w:lang w:val="es-CO"/>
        </w:rPr>
        <w:t>int</w:t>
      </w:r>
      <w:proofErr w:type="spellEnd"/>
      <w:r w:rsidRPr="00A24123">
        <w:rPr>
          <w:rFonts w:ascii="Arial" w:hAnsi="Arial" w:cs="Arial"/>
          <w:color w:val="000000" w:themeColor="text1"/>
          <w:lang w:val="es-CO"/>
        </w:rPr>
        <w:t xml:space="preserve"> </w:t>
      </w:r>
      <w:proofErr w:type="spellStart"/>
      <w:proofErr w:type="gramStart"/>
      <w:r w:rsidRPr="00A24123">
        <w:rPr>
          <w:rFonts w:ascii="Arial" w:hAnsi="Arial" w:cs="Arial"/>
          <w:color w:val="000000" w:themeColor="text1"/>
          <w:lang w:val="es-CO"/>
        </w:rPr>
        <w:t>main</w:t>
      </w:r>
      <w:proofErr w:type="spellEnd"/>
      <w:r w:rsidRPr="00A24123">
        <w:rPr>
          <w:rFonts w:ascii="Arial" w:hAnsi="Arial" w:cs="Arial"/>
          <w:color w:val="000000" w:themeColor="text1"/>
          <w:lang w:val="es-CO"/>
        </w:rPr>
        <w:t>(</w:t>
      </w:r>
      <w:proofErr w:type="gramEnd"/>
      <w:r w:rsidRPr="00A24123">
        <w:rPr>
          <w:rFonts w:ascii="Arial" w:hAnsi="Arial" w:cs="Arial"/>
          <w:color w:val="000000" w:themeColor="text1"/>
          <w:lang w:val="es-CO"/>
        </w:rPr>
        <w:t>) {</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int</w:t>
      </w:r>
      <w:proofErr w:type="spellEnd"/>
      <w:r w:rsidRPr="00A24123">
        <w:rPr>
          <w:rFonts w:ascii="Arial" w:hAnsi="Arial" w:cs="Arial"/>
          <w:color w:val="000000" w:themeColor="text1"/>
          <w:lang w:val="es-CO"/>
        </w:rPr>
        <w:t xml:space="preserve"> x = 10;</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porValor</w:t>
      </w:r>
      <w:proofErr w:type="spellEnd"/>
      <w:r w:rsidRPr="00A24123">
        <w:rPr>
          <w:rFonts w:ascii="Arial" w:hAnsi="Arial" w:cs="Arial"/>
          <w:color w:val="000000" w:themeColor="text1"/>
          <w:lang w:val="es-CO"/>
        </w:rPr>
        <w:t>(x);</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cout</w:t>
      </w:r>
      <w:proofErr w:type="spellEnd"/>
      <w:r w:rsidRPr="00A24123">
        <w:rPr>
          <w:rFonts w:ascii="Arial" w:hAnsi="Arial" w:cs="Arial"/>
          <w:color w:val="000000" w:themeColor="text1"/>
          <w:lang w:val="es-CO"/>
        </w:rPr>
        <w:t xml:space="preserve"> &lt;&lt; "Después de </w:t>
      </w:r>
      <w:proofErr w:type="spellStart"/>
      <w:r w:rsidRPr="00A24123">
        <w:rPr>
          <w:rFonts w:ascii="Arial" w:hAnsi="Arial" w:cs="Arial"/>
          <w:color w:val="000000" w:themeColor="text1"/>
          <w:lang w:val="es-CO"/>
        </w:rPr>
        <w:t>porValor</w:t>
      </w:r>
      <w:proofErr w:type="spellEnd"/>
      <w:r w:rsidRPr="00A24123">
        <w:rPr>
          <w:rFonts w:ascii="Arial" w:hAnsi="Arial" w:cs="Arial"/>
          <w:color w:val="000000" w:themeColor="text1"/>
          <w:lang w:val="es-CO"/>
        </w:rPr>
        <w:t xml:space="preserve">: " &lt;&lt; x &lt;&lt; </w:t>
      </w:r>
      <w:proofErr w:type="spellStart"/>
      <w:r w:rsidRPr="00A24123">
        <w:rPr>
          <w:rFonts w:ascii="Arial" w:hAnsi="Arial" w:cs="Arial"/>
          <w:color w:val="000000" w:themeColor="text1"/>
          <w:lang w:val="es-CO"/>
        </w:rPr>
        <w:t>endl</w:t>
      </w:r>
      <w:proofErr w:type="spellEnd"/>
      <w:r w:rsidRPr="00A24123">
        <w:rPr>
          <w:rFonts w:ascii="Arial" w:hAnsi="Arial" w:cs="Arial"/>
          <w:color w:val="000000" w:themeColor="text1"/>
          <w:lang w:val="es-CO"/>
        </w:rPr>
        <w:t>;</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return</w:t>
      </w:r>
      <w:proofErr w:type="spellEnd"/>
      <w:r w:rsidRPr="00A24123">
        <w:rPr>
          <w:rFonts w:ascii="Arial" w:hAnsi="Arial" w:cs="Arial"/>
          <w:color w:val="000000" w:themeColor="text1"/>
          <w:lang w:val="es-CO"/>
        </w:rPr>
        <w:t xml:space="preserve"> 0;</w:t>
      </w:r>
      <w:r w:rsidRPr="00A24123">
        <w:rPr>
          <w:rFonts w:ascii="Arial" w:hAnsi="Arial" w:cs="Arial"/>
          <w:color w:val="000000" w:themeColor="text1"/>
          <w:lang w:val="es-CO"/>
        </w:rPr>
        <w:br/>
        <w:t>}</w:t>
      </w:r>
    </w:p>
    <w:p w14:paraId="1AEEF4D0" w14:textId="77777777" w:rsidR="00942DB4" w:rsidRPr="00A24123" w:rsidRDefault="0087588A" w:rsidP="006417BD">
      <w:pPr>
        <w:pStyle w:val="Ttulo1"/>
        <w:spacing w:line="480" w:lineRule="auto"/>
        <w:jc w:val="center"/>
        <w:rPr>
          <w:rFonts w:ascii="Arial" w:hAnsi="Arial" w:cs="Arial"/>
          <w:color w:val="000000" w:themeColor="text1"/>
          <w:sz w:val="22"/>
          <w:szCs w:val="22"/>
          <w:lang w:val="es-CO"/>
        </w:rPr>
      </w:pPr>
      <w:r w:rsidRPr="00A24123">
        <w:rPr>
          <w:rFonts w:ascii="Arial" w:hAnsi="Arial" w:cs="Arial"/>
          <w:color w:val="000000" w:themeColor="text1"/>
          <w:sz w:val="22"/>
          <w:szCs w:val="22"/>
          <w:lang w:val="es-CO"/>
        </w:rPr>
        <w:lastRenderedPageBreak/>
        <w:t>Funciones por Referencia</w:t>
      </w:r>
    </w:p>
    <w:p w14:paraId="5C32A25B" w14:textId="77777777" w:rsidR="00942DB4" w:rsidRPr="00A24123" w:rsidRDefault="0087588A" w:rsidP="00A24123">
      <w:pPr>
        <w:pStyle w:val="Ttulo2"/>
        <w:spacing w:line="480" w:lineRule="auto"/>
        <w:ind w:firstLine="720"/>
        <w:rPr>
          <w:rFonts w:ascii="Arial" w:hAnsi="Arial" w:cs="Arial"/>
          <w:color w:val="000000" w:themeColor="text1"/>
          <w:sz w:val="22"/>
          <w:szCs w:val="22"/>
          <w:lang w:val="es-CO"/>
        </w:rPr>
      </w:pPr>
      <w:r w:rsidRPr="00A24123">
        <w:rPr>
          <w:rFonts w:ascii="Arial" w:hAnsi="Arial" w:cs="Arial"/>
          <w:color w:val="000000" w:themeColor="text1"/>
          <w:sz w:val="22"/>
          <w:szCs w:val="22"/>
          <w:lang w:val="es-CO"/>
        </w:rPr>
        <w:t>Definición Conceptual</w:t>
      </w:r>
    </w:p>
    <w:p w14:paraId="1D8B7240" w14:textId="77777777" w:rsidR="00942DB4" w:rsidRPr="00A24123" w:rsidRDefault="0087588A" w:rsidP="00A24123">
      <w:pPr>
        <w:spacing w:line="480" w:lineRule="auto"/>
        <w:ind w:firstLine="720"/>
        <w:rPr>
          <w:rFonts w:ascii="Arial" w:hAnsi="Arial" w:cs="Arial"/>
          <w:color w:val="000000" w:themeColor="text1"/>
          <w:lang w:val="es-CO"/>
        </w:rPr>
      </w:pPr>
      <w:r w:rsidRPr="00A24123">
        <w:rPr>
          <w:rFonts w:ascii="Arial" w:hAnsi="Arial" w:cs="Arial"/>
          <w:color w:val="000000" w:themeColor="text1"/>
          <w:lang w:val="es-CO"/>
        </w:rPr>
        <w:t>Mecanismo donde se pasa la dirección de memoria (referencia) de una variable en lugar de su valor. La función opera directamente sobre la ubicación de memoria original.</w:t>
      </w:r>
    </w:p>
    <w:p w14:paraId="09AAB807" w14:textId="77777777" w:rsidR="00942DB4" w:rsidRPr="00A24123" w:rsidRDefault="0087588A" w:rsidP="00A24123">
      <w:pPr>
        <w:pStyle w:val="Ttulo2"/>
        <w:spacing w:line="480" w:lineRule="auto"/>
        <w:ind w:firstLine="720"/>
        <w:rPr>
          <w:rFonts w:ascii="Arial" w:hAnsi="Arial" w:cs="Arial"/>
          <w:color w:val="000000" w:themeColor="text1"/>
          <w:sz w:val="22"/>
          <w:szCs w:val="22"/>
          <w:lang w:val="es-CO"/>
        </w:rPr>
      </w:pPr>
      <w:r w:rsidRPr="00A24123">
        <w:rPr>
          <w:rFonts w:ascii="Arial" w:hAnsi="Arial" w:cs="Arial"/>
          <w:color w:val="000000" w:themeColor="text1"/>
          <w:sz w:val="22"/>
          <w:szCs w:val="22"/>
          <w:lang w:val="es-CO"/>
        </w:rPr>
        <w:t>Fundamento Teórico</w:t>
      </w:r>
    </w:p>
    <w:p w14:paraId="75628F8D" w14:textId="77777777" w:rsidR="00942DB4" w:rsidRPr="00A24123" w:rsidRDefault="0087588A" w:rsidP="00A24123">
      <w:pPr>
        <w:spacing w:line="480" w:lineRule="auto"/>
        <w:ind w:firstLine="720"/>
        <w:rPr>
          <w:rFonts w:ascii="Arial" w:hAnsi="Arial" w:cs="Arial"/>
          <w:color w:val="000000" w:themeColor="text1"/>
          <w:lang w:val="es-CO"/>
        </w:rPr>
      </w:pPr>
      <w:r w:rsidRPr="00A24123">
        <w:rPr>
          <w:rFonts w:ascii="Arial" w:hAnsi="Arial" w:cs="Arial"/>
          <w:color w:val="000000" w:themeColor="text1"/>
          <w:lang w:val="es-CO"/>
        </w:rPr>
        <w:t xml:space="preserve">• </w:t>
      </w:r>
      <w:proofErr w:type="spellStart"/>
      <w:r w:rsidRPr="00A24123">
        <w:rPr>
          <w:rFonts w:ascii="Arial" w:hAnsi="Arial" w:cs="Arial"/>
          <w:color w:val="000000" w:themeColor="text1"/>
          <w:lang w:val="es-CO"/>
        </w:rPr>
        <w:t>Aliasing</w:t>
      </w:r>
      <w:proofErr w:type="spellEnd"/>
      <w:r w:rsidRPr="00A24123">
        <w:rPr>
          <w:rFonts w:ascii="Arial" w:hAnsi="Arial" w:cs="Arial"/>
          <w:color w:val="000000" w:themeColor="text1"/>
          <w:lang w:val="es-CO"/>
        </w:rPr>
        <w:t>: Múltiples nombres para la misma ubicación de memoria.</w:t>
      </w:r>
      <w:r w:rsidRPr="00A24123">
        <w:rPr>
          <w:rFonts w:ascii="Arial" w:hAnsi="Arial" w:cs="Arial"/>
          <w:color w:val="000000" w:themeColor="text1"/>
          <w:lang w:val="es-CO"/>
        </w:rPr>
        <w:br/>
        <w:t>• Efectos colaterales: Las modificaciones persisten después del retorno.</w:t>
      </w:r>
      <w:r w:rsidRPr="00A24123">
        <w:rPr>
          <w:rFonts w:ascii="Arial" w:hAnsi="Arial" w:cs="Arial"/>
          <w:color w:val="000000" w:themeColor="text1"/>
          <w:lang w:val="es-CO"/>
        </w:rPr>
        <w:br/>
        <w:t>• Compartición de estado: La función puede alterar el contexto del llamador.</w:t>
      </w:r>
    </w:p>
    <w:p w14:paraId="6129F81A" w14:textId="77777777" w:rsidR="00942DB4" w:rsidRPr="00A24123" w:rsidRDefault="0087588A">
      <w:pPr>
        <w:pStyle w:val="Ttulo2"/>
        <w:rPr>
          <w:rFonts w:ascii="Arial" w:hAnsi="Arial" w:cs="Arial"/>
          <w:color w:val="000000" w:themeColor="text1"/>
          <w:sz w:val="22"/>
          <w:szCs w:val="22"/>
          <w:lang w:val="es-CO"/>
        </w:rPr>
      </w:pPr>
      <w:r w:rsidRPr="00A24123">
        <w:rPr>
          <w:rFonts w:ascii="Arial" w:hAnsi="Arial" w:cs="Arial"/>
          <w:color w:val="000000" w:themeColor="text1"/>
          <w:sz w:val="22"/>
          <w:szCs w:val="22"/>
          <w:lang w:val="es-CO"/>
        </w:rPr>
        <w:t>Ejemplo en C++</w:t>
      </w:r>
    </w:p>
    <w:p w14:paraId="221FDC3B" w14:textId="77777777" w:rsidR="00942DB4" w:rsidRPr="00A24123" w:rsidRDefault="0087588A">
      <w:pPr>
        <w:rPr>
          <w:rFonts w:ascii="Arial" w:hAnsi="Arial" w:cs="Arial"/>
          <w:color w:val="000000" w:themeColor="text1"/>
          <w:lang w:val="es-CO"/>
        </w:rPr>
      </w:pPr>
      <w:proofErr w:type="spellStart"/>
      <w:r w:rsidRPr="00A24123">
        <w:rPr>
          <w:rFonts w:ascii="Arial" w:hAnsi="Arial" w:cs="Arial"/>
          <w:color w:val="000000" w:themeColor="text1"/>
          <w:lang w:val="es-CO"/>
        </w:rPr>
        <w:t>void</w:t>
      </w:r>
      <w:proofErr w:type="spellEnd"/>
      <w:r w:rsidRPr="00A24123">
        <w:rPr>
          <w:rFonts w:ascii="Arial" w:hAnsi="Arial" w:cs="Arial"/>
          <w:color w:val="000000" w:themeColor="text1"/>
          <w:lang w:val="es-CO"/>
        </w:rPr>
        <w:t xml:space="preserve"> </w:t>
      </w:r>
      <w:proofErr w:type="spellStart"/>
      <w:proofErr w:type="gramStart"/>
      <w:r w:rsidRPr="00A24123">
        <w:rPr>
          <w:rFonts w:ascii="Arial" w:hAnsi="Arial" w:cs="Arial"/>
          <w:color w:val="000000" w:themeColor="text1"/>
          <w:lang w:val="es-CO"/>
        </w:rPr>
        <w:t>porReferencia</w:t>
      </w:r>
      <w:proofErr w:type="spellEnd"/>
      <w:r w:rsidRPr="00A24123">
        <w:rPr>
          <w:rFonts w:ascii="Arial" w:hAnsi="Arial" w:cs="Arial"/>
          <w:color w:val="000000" w:themeColor="text1"/>
          <w:lang w:val="es-CO"/>
        </w:rPr>
        <w:t>(</w:t>
      </w:r>
      <w:proofErr w:type="spellStart"/>
      <w:proofErr w:type="gramEnd"/>
      <w:r w:rsidRPr="00A24123">
        <w:rPr>
          <w:rFonts w:ascii="Arial" w:hAnsi="Arial" w:cs="Arial"/>
          <w:color w:val="000000" w:themeColor="text1"/>
          <w:lang w:val="es-CO"/>
        </w:rPr>
        <w:t>int</w:t>
      </w:r>
      <w:proofErr w:type="spellEnd"/>
      <w:r w:rsidRPr="00A24123">
        <w:rPr>
          <w:rFonts w:ascii="Arial" w:hAnsi="Arial" w:cs="Arial"/>
          <w:color w:val="000000" w:themeColor="text1"/>
          <w:lang w:val="es-CO"/>
        </w:rPr>
        <w:t xml:space="preserve"> &amp;a) {</w:t>
      </w:r>
      <w:r w:rsidRPr="00A24123">
        <w:rPr>
          <w:rFonts w:ascii="Arial" w:hAnsi="Arial" w:cs="Arial"/>
          <w:color w:val="000000" w:themeColor="text1"/>
          <w:lang w:val="es-CO"/>
        </w:rPr>
        <w:br/>
        <w:t xml:space="preserve">    a = 100;</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cout</w:t>
      </w:r>
      <w:proofErr w:type="spellEnd"/>
      <w:r w:rsidRPr="00A24123">
        <w:rPr>
          <w:rFonts w:ascii="Arial" w:hAnsi="Arial" w:cs="Arial"/>
          <w:color w:val="000000" w:themeColor="text1"/>
          <w:lang w:val="es-CO"/>
        </w:rPr>
        <w:t xml:space="preserve"> &lt;&lt; "Dentro de </w:t>
      </w:r>
      <w:proofErr w:type="spellStart"/>
      <w:r w:rsidRPr="00A24123">
        <w:rPr>
          <w:rFonts w:ascii="Arial" w:hAnsi="Arial" w:cs="Arial"/>
          <w:color w:val="000000" w:themeColor="text1"/>
          <w:lang w:val="es-CO"/>
        </w:rPr>
        <w:t>porReferencia</w:t>
      </w:r>
      <w:proofErr w:type="spellEnd"/>
      <w:r w:rsidRPr="00A24123">
        <w:rPr>
          <w:rFonts w:ascii="Arial" w:hAnsi="Arial" w:cs="Arial"/>
          <w:color w:val="000000" w:themeColor="text1"/>
          <w:lang w:val="es-CO"/>
        </w:rPr>
        <w:t xml:space="preserve">: " &lt;&lt; a &lt;&lt; </w:t>
      </w:r>
      <w:proofErr w:type="spellStart"/>
      <w:r w:rsidRPr="00A24123">
        <w:rPr>
          <w:rFonts w:ascii="Arial" w:hAnsi="Arial" w:cs="Arial"/>
          <w:color w:val="000000" w:themeColor="text1"/>
          <w:lang w:val="es-CO"/>
        </w:rPr>
        <w:t>endl</w:t>
      </w:r>
      <w:proofErr w:type="spellEnd"/>
      <w:r w:rsidRPr="00A24123">
        <w:rPr>
          <w:rFonts w:ascii="Arial" w:hAnsi="Arial" w:cs="Arial"/>
          <w:color w:val="000000" w:themeColor="text1"/>
          <w:lang w:val="es-CO"/>
        </w:rPr>
        <w:t>;</w:t>
      </w:r>
      <w:r w:rsidRPr="00A24123">
        <w:rPr>
          <w:rFonts w:ascii="Arial" w:hAnsi="Arial" w:cs="Arial"/>
          <w:color w:val="000000" w:themeColor="text1"/>
          <w:lang w:val="es-CO"/>
        </w:rPr>
        <w:br/>
        <w:t>}</w:t>
      </w:r>
      <w:r w:rsidRPr="00A24123">
        <w:rPr>
          <w:rFonts w:ascii="Arial" w:hAnsi="Arial" w:cs="Arial"/>
          <w:color w:val="000000" w:themeColor="text1"/>
          <w:lang w:val="es-CO"/>
        </w:rPr>
        <w:br/>
      </w:r>
      <w:r w:rsidRPr="00A24123">
        <w:rPr>
          <w:rFonts w:ascii="Arial" w:hAnsi="Arial" w:cs="Arial"/>
          <w:color w:val="000000" w:themeColor="text1"/>
          <w:lang w:val="es-CO"/>
        </w:rPr>
        <w:br/>
      </w:r>
      <w:proofErr w:type="spellStart"/>
      <w:r w:rsidRPr="00A24123">
        <w:rPr>
          <w:rFonts w:ascii="Arial" w:hAnsi="Arial" w:cs="Arial"/>
          <w:color w:val="000000" w:themeColor="text1"/>
          <w:lang w:val="es-CO"/>
        </w:rPr>
        <w:t>int</w:t>
      </w:r>
      <w:proofErr w:type="spellEnd"/>
      <w:r w:rsidRPr="00A24123">
        <w:rPr>
          <w:rFonts w:ascii="Arial" w:hAnsi="Arial" w:cs="Arial"/>
          <w:color w:val="000000" w:themeColor="text1"/>
          <w:lang w:val="es-CO"/>
        </w:rPr>
        <w:t xml:space="preserve"> </w:t>
      </w:r>
      <w:proofErr w:type="spellStart"/>
      <w:proofErr w:type="gramStart"/>
      <w:r w:rsidRPr="00A24123">
        <w:rPr>
          <w:rFonts w:ascii="Arial" w:hAnsi="Arial" w:cs="Arial"/>
          <w:color w:val="000000" w:themeColor="text1"/>
          <w:lang w:val="es-CO"/>
        </w:rPr>
        <w:t>main</w:t>
      </w:r>
      <w:proofErr w:type="spellEnd"/>
      <w:r w:rsidRPr="00A24123">
        <w:rPr>
          <w:rFonts w:ascii="Arial" w:hAnsi="Arial" w:cs="Arial"/>
          <w:color w:val="000000" w:themeColor="text1"/>
          <w:lang w:val="es-CO"/>
        </w:rPr>
        <w:t>(</w:t>
      </w:r>
      <w:proofErr w:type="gramEnd"/>
      <w:r w:rsidRPr="00A24123">
        <w:rPr>
          <w:rFonts w:ascii="Arial" w:hAnsi="Arial" w:cs="Arial"/>
          <w:color w:val="000000" w:themeColor="text1"/>
          <w:lang w:val="es-CO"/>
        </w:rPr>
        <w:t>) {</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int</w:t>
      </w:r>
      <w:proofErr w:type="spellEnd"/>
      <w:r w:rsidRPr="00A24123">
        <w:rPr>
          <w:rFonts w:ascii="Arial" w:hAnsi="Arial" w:cs="Arial"/>
          <w:color w:val="000000" w:themeColor="text1"/>
          <w:lang w:val="es-CO"/>
        </w:rPr>
        <w:t xml:space="preserve"> x = 10;</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porReferencia</w:t>
      </w:r>
      <w:proofErr w:type="spellEnd"/>
      <w:r w:rsidRPr="00A24123">
        <w:rPr>
          <w:rFonts w:ascii="Arial" w:hAnsi="Arial" w:cs="Arial"/>
          <w:color w:val="000000" w:themeColor="text1"/>
          <w:lang w:val="es-CO"/>
        </w:rPr>
        <w:t>(x);</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cout</w:t>
      </w:r>
      <w:proofErr w:type="spellEnd"/>
      <w:r w:rsidRPr="00A24123">
        <w:rPr>
          <w:rFonts w:ascii="Arial" w:hAnsi="Arial" w:cs="Arial"/>
          <w:color w:val="000000" w:themeColor="text1"/>
          <w:lang w:val="es-CO"/>
        </w:rPr>
        <w:t xml:space="preserve"> &lt;&lt; "Después de </w:t>
      </w:r>
      <w:proofErr w:type="spellStart"/>
      <w:r w:rsidRPr="00A24123">
        <w:rPr>
          <w:rFonts w:ascii="Arial" w:hAnsi="Arial" w:cs="Arial"/>
          <w:color w:val="000000" w:themeColor="text1"/>
          <w:lang w:val="es-CO"/>
        </w:rPr>
        <w:t>porReferencia</w:t>
      </w:r>
      <w:proofErr w:type="spellEnd"/>
      <w:r w:rsidRPr="00A24123">
        <w:rPr>
          <w:rFonts w:ascii="Arial" w:hAnsi="Arial" w:cs="Arial"/>
          <w:color w:val="000000" w:themeColor="text1"/>
          <w:lang w:val="es-CO"/>
        </w:rPr>
        <w:t xml:space="preserve">: " &lt;&lt; x &lt;&lt; </w:t>
      </w:r>
      <w:proofErr w:type="spellStart"/>
      <w:r w:rsidRPr="00A24123">
        <w:rPr>
          <w:rFonts w:ascii="Arial" w:hAnsi="Arial" w:cs="Arial"/>
          <w:color w:val="000000" w:themeColor="text1"/>
          <w:lang w:val="es-CO"/>
        </w:rPr>
        <w:t>endl</w:t>
      </w:r>
      <w:proofErr w:type="spellEnd"/>
      <w:r w:rsidRPr="00A24123">
        <w:rPr>
          <w:rFonts w:ascii="Arial" w:hAnsi="Arial" w:cs="Arial"/>
          <w:color w:val="000000" w:themeColor="text1"/>
          <w:lang w:val="es-CO"/>
        </w:rPr>
        <w:t>;</w:t>
      </w:r>
      <w:r w:rsidRPr="00A24123">
        <w:rPr>
          <w:rFonts w:ascii="Arial" w:hAnsi="Arial" w:cs="Arial"/>
          <w:color w:val="000000" w:themeColor="text1"/>
          <w:lang w:val="es-CO"/>
        </w:rPr>
        <w:br/>
        <w:t xml:space="preserve">    </w:t>
      </w:r>
      <w:proofErr w:type="spellStart"/>
      <w:r w:rsidRPr="00A24123">
        <w:rPr>
          <w:rFonts w:ascii="Arial" w:hAnsi="Arial" w:cs="Arial"/>
          <w:color w:val="000000" w:themeColor="text1"/>
          <w:lang w:val="es-CO"/>
        </w:rPr>
        <w:t>return</w:t>
      </w:r>
      <w:proofErr w:type="spellEnd"/>
      <w:r w:rsidRPr="00A24123">
        <w:rPr>
          <w:rFonts w:ascii="Arial" w:hAnsi="Arial" w:cs="Arial"/>
          <w:color w:val="000000" w:themeColor="text1"/>
          <w:lang w:val="es-CO"/>
        </w:rPr>
        <w:t xml:space="preserve"> 0;</w:t>
      </w:r>
      <w:r w:rsidRPr="00A24123">
        <w:rPr>
          <w:rFonts w:ascii="Arial" w:hAnsi="Arial" w:cs="Arial"/>
          <w:color w:val="000000" w:themeColor="text1"/>
          <w:lang w:val="es-CO"/>
        </w:rPr>
        <w:br/>
        <w:t>}</w:t>
      </w:r>
    </w:p>
    <w:p w14:paraId="3B5094A8" w14:textId="77777777" w:rsidR="00942DB4" w:rsidRPr="00A24123" w:rsidRDefault="0087588A" w:rsidP="00A24123">
      <w:pPr>
        <w:pStyle w:val="Ttulo1"/>
        <w:jc w:val="center"/>
        <w:rPr>
          <w:rFonts w:ascii="Arial" w:hAnsi="Arial" w:cs="Arial"/>
          <w:color w:val="000000" w:themeColor="text1"/>
          <w:sz w:val="22"/>
          <w:szCs w:val="22"/>
        </w:rPr>
      </w:pPr>
      <w:proofErr w:type="spellStart"/>
      <w:r w:rsidRPr="00A24123">
        <w:rPr>
          <w:rFonts w:ascii="Arial" w:hAnsi="Arial" w:cs="Arial"/>
          <w:color w:val="000000" w:themeColor="text1"/>
          <w:sz w:val="22"/>
          <w:szCs w:val="22"/>
        </w:rPr>
        <w:t>Comparativa</w:t>
      </w:r>
      <w:proofErr w:type="spellEnd"/>
      <w:r w:rsidRPr="00A24123">
        <w:rPr>
          <w:rFonts w:ascii="Arial" w:hAnsi="Arial" w:cs="Arial"/>
          <w:color w:val="000000" w:themeColor="text1"/>
          <w:sz w:val="22"/>
          <w:szCs w:val="22"/>
        </w:rPr>
        <w:t xml:space="preserve"> entre </w:t>
      </w:r>
      <w:proofErr w:type="spellStart"/>
      <w:r w:rsidRPr="00A24123">
        <w:rPr>
          <w:rFonts w:ascii="Arial" w:hAnsi="Arial" w:cs="Arial"/>
          <w:color w:val="000000" w:themeColor="text1"/>
          <w:sz w:val="22"/>
          <w:szCs w:val="22"/>
        </w:rPr>
        <w:t>Lenguajes</w:t>
      </w:r>
      <w:proofErr w:type="spellEnd"/>
    </w:p>
    <w:tbl>
      <w:tblPr>
        <w:tblStyle w:val="Tablaconcuadrcula"/>
        <w:tblW w:w="0" w:type="auto"/>
        <w:tblLook w:val="04A0" w:firstRow="1" w:lastRow="0" w:firstColumn="1" w:lastColumn="0" w:noHBand="0" w:noVBand="1"/>
      </w:tblPr>
      <w:tblGrid>
        <w:gridCol w:w="2158"/>
        <w:gridCol w:w="2157"/>
        <w:gridCol w:w="2157"/>
        <w:gridCol w:w="2158"/>
      </w:tblGrid>
      <w:tr w:rsidR="00A24123" w:rsidRPr="00A24123" w14:paraId="2020E892" w14:textId="77777777" w:rsidTr="006417BD">
        <w:tc>
          <w:tcPr>
            <w:tcW w:w="2160" w:type="dxa"/>
          </w:tcPr>
          <w:p w14:paraId="1D63C6FA" w14:textId="77777777" w:rsidR="00942DB4" w:rsidRPr="00A24123" w:rsidRDefault="0087588A">
            <w:pPr>
              <w:rPr>
                <w:rFonts w:ascii="Arial" w:hAnsi="Arial" w:cs="Arial"/>
                <w:color w:val="000000" w:themeColor="text1"/>
              </w:rPr>
            </w:pPr>
            <w:proofErr w:type="spellStart"/>
            <w:r w:rsidRPr="00A24123">
              <w:rPr>
                <w:rFonts w:ascii="Arial" w:hAnsi="Arial" w:cs="Arial"/>
                <w:color w:val="000000" w:themeColor="text1"/>
              </w:rPr>
              <w:t>Concepto</w:t>
            </w:r>
            <w:proofErr w:type="spellEnd"/>
          </w:p>
        </w:tc>
        <w:tc>
          <w:tcPr>
            <w:tcW w:w="2160" w:type="dxa"/>
          </w:tcPr>
          <w:p w14:paraId="17D52569" w14:textId="77777777" w:rsidR="00942DB4" w:rsidRPr="00A24123" w:rsidRDefault="0087588A">
            <w:pPr>
              <w:rPr>
                <w:rFonts w:ascii="Arial" w:hAnsi="Arial" w:cs="Arial"/>
                <w:color w:val="000000" w:themeColor="text1"/>
              </w:rPr>
            </w:pPr>
            <w:r w:rsidRPr="00A24123">
              <w:rPr>
                <w:rFonts w:ascii="Arial" w:hAnsi="Arial" w:cs="Arial"/>
                <w:color w:val="000000" w:themeColor="text1"/>
              </w:rPr>
              <w:t>C++</w:t>
            </w:r>
          </w:p>
        </w:tc>
        <w:tc>
          <w:tcPr>
            <w:tcW w:w="2160" w:type="dxa"/>
          </w:tcPr>
          <w:p w14:paraId="6708F6A6" w14:textId="77777777" w:rsidR="00942DB4" w:rsidRPr="00A24123" w:rsidRDefault="0087588A">
            <w:pPr>
              <w:rPr>
                <w:rFonts w:ascii="Arial" w:hAnsi="Arial" w:cs="Arial"/>
                <w:color w:val="000000" w:themeColor="text1"/>
              </w:rPr>
            </w:pPr>
            <w:r w:rsidRPr="00A24123">
              <w:rPr>
                <w:rFonts w:ascii="Arial" w:hAnsi="Arial" w:cs="Arial"/>
                <w:color w:val="000000" w:themeColor="text1"/>
              </w:rPr>
              <w:t>C#</w:t>
            </w:r>
          </w:p>
        </w:tc>
        <w:tc>
          <w:tcPr>
            <w:tcW w:w="2160" w:type="dxa"/>
          </w:tcPr>
          <w:p w14:paraId="5DEB1F69" w14:textId="77777777" w:rsidR="00942DB4" w:rsidRPr="00A24123" w:rsidRDefault="0087588A">
            <w:pPr>
              <w:rPr>
                <w:rFonts w:ascii="Arial" w:hAnsi="Arial" w:cs="Arial"/>
                <w:color w:val="000000" w:themeColor="text1"/>
              </w:rPr>
            </w:pPr>
            <w:r w:rsidRPr="00A24123">
              <w:rPr>
                <w:rFonts w:ascii="Arial" w:hAnsi="Arial" w:cs="Arial"/>
                <w:color w:val="000000" w:themeColor="text1"/>
              </w:rPr>
              <w:t>Python</w:t>
            </w:r>
          </w:p>
        </w:tc>
      </w:tr>
      <w:tr w:rsidR="00A24123" w:rsidRPr="00A24123" w14:paraId="057C42EC" w14:textId="77777777" w:rsidTr="006417BD">
        <w:tc>
          <w:tcPr>
            <w:tcW w:w="2160" w:type="dxa"/>
          </w:tcPr>
          <w:p w14:paraId="2986F252" w14:textId="77777777" w:rsidR="00942DB4" w:rsidRPr="00A24123" w:rsidRDefault="0087588A">
            <w:pPr>
              <w:rPr>
                <w:rFonts w:ascii="Arial" w:hAnsi="Arial" w:cs="Arial"/>
                <w:color w:val="000000" w:themeColor="text1"/>
              </w:rPr>
            </w:pPr>
            <w:proofErr w:type="spellStart"/>
            <w:r w:rsidRPr="00A24123">
              <w:rPr>
                <w:rFonts w:ascii="Arial" w:hAnsi="Arial" w:cs="Arial"/>
                <w:color w:val="000000" w:themeColor="text1"/>
              </w:rPr>
              <w:t>Punteros</w:t>
            </w:r>
            <w:proofErr w:type="spellEnd"/>
            <w:r w:rsidRPr="00A24123">
              <w:rPr>
                <w:rFonts w:ascii="Arial" w:hAnsi="Arial" w:cs="Arial"/>
                <w:color w:val="000000" w:themeColor="text1"/>
              </w:rPr>
              <w:t xml:space="preserve"> </w:t>
            </w:r>
            <w:proofErr w:type="spellStart"/>
            <w:r w:rsidRPr="00A24123">
              <w:rPr>
                <w:rFonts w:ascii="Arial" w:hAnsi="Arial" w:cs="Arial"/>
                <w:color w:val="000000" w:themeColor="text1"/>
              </w:rPr>
              <w:t>explícitos</w:t>
            </w:r>
            <w:proofErr w:type="spellEnd"/>
          </w:p>
        </w:tc>
        <w:tc>
          <w:tcPr>
            <w:tcW w:w="2160" w:type="dxa"/>
          </w:tcPr>
          <w:p w14:paraId="390AFFFE" w14:textId="77777777" w:rsidR="00942DB4" w:rsidRPr="00A24123" w:rsidRDefault="0087588A">
            <w:pPr>
              <w:rPr>
                <w:rFonts w:ascii="Arial" w:hAnsi="Arial" w:cs="Arial"/>
                <w:color w:val="000000" w:themeColor="text1"/>
              </w:rPr>
            </w:pPr>
            <w:r w:rsidRPr="00A24123">
              <w:rPr>
                <w:rFonts w:ascii="Arial" w:hAnsi="Arial" w:cs="Arial"/>
                <w:color w:val="000000" w:themeColor="text1"/>
              </w:rPr>
              <w:t>Sí (nativo)</w:t>
            </w:r>
          </w:p>
        </w:tc>
        <w:tc>
          <w:tcPr>
            <w:tcW w:w="2160" w:type="dxa"/>
          </w:tcPr>
          <w:p w14:paraId="760B82B2" w14:textId="77777777" w:rsidR="00942DB4" w:rsidRPr="00A24123" w:rsidRDefault="0087588A">
            <w:pPr>
              <w:rPr>
                <w:rFonts w:ascii="Arial" w:hAnsi="Arial" w:cs="Arial"/>
                <w:color w:val="000000" w:themeColor="text1"/>
              </w:rPr>
            </w:pPr>
            <w:r w:rsidRPr="00A24123">
              <w:rPr>
                <w:rFonts w:ascii="Arial" w:hAnsi="Arial" w:cs="Arial"/>
                <w:color w:val="000000" w:themeColor="text1"/>
              </w:rPr>
              <w:t>Sí (solo en unsafe)</w:t>
            </w:r>
          </w:p>
        </w:tc>
        <w:tc>
          <w:tcPr>
            <w:tcW w:w="2160" w:type="dxa"/>
          </w:tcPr>
          <w:p w14:paraId="32A1D52F" w14:textId="77777777" w:rsidR="00942DB4" w:rsidRPr="00A24123" w:rsidRDefault="0087588A">
            <w:pPr>
              <w:rPr>
                <w:rFonts w:ascii="Arial" w:hAnsi="Arial" w:cs="Arial"/>
                <w:color w:val="000000" w:themeColor="text1"/>
              </w:rPr>
            </w:pPr>
            <w:r w:rsidRPr="00A24123">
              <w:rPr>
                <w:rFonts w:ascii="Arial" w:hAnsi="Arial" w:cs="Arial"/>
                <w:color w:val="000000" w:themeColor="text1"/>
              </w:rPr>
              <w:t>No</w:t>
            </w:r>
          </w:p>
        </w:tc>
      </w:tr>
      <w:tr w:rsidR="00A24123" w:rsidRPr="00A24123" w14:paraId="53D21261" w14:textId="77777777" w:rsidTr="006417BD">
        <w:tc>
          <w:tcPr>
            <w:tcW w:w="2160" w:type="dxa"/>
          </w:tcPr>
          <w:p w14:paraId="0B1FF8DB" w14:textId="77777777" w:rsidR="00942DB4" w:rsidRPr="00A24123" w:rsidRDefault="0087588A">
            <w:pPr>
              <w:rPr>
                <w:rFonts w:ascii="Arial" w:hAnsi="Arial" w:cs="Arial"/>
                <w:color w:val="000000" w:themeColor="text1"/>
              </w:rPr>
            </w:pPr>
            <w:r w:rsidRPr="00A24123">
              <w:rPr>
                <w:rFonts w:ascii="Arial" w:hAnsi="Arial" w:cs="Arial"/>
                <w:color w:val="000000" w:themeColor="text1"/>
              </w:rPr>
              <w:t xml:space="preserve">Paso </w:t>
            </w:r>
            <w:proofErr w:type="spellStart"/>
            <w:r w:rsidRPr="00A24123">
              <w:rPr>
                <w:rFonts w:ascii="Arial" w:hAnsi="Arial" w:cs="Arial"/>
                <w:color w:val="000000" w:themeColor="text1"/>
              </w:rPr>
              <w:t>por</w:t>
            </w:r>
            <w:proofErr w:type="spellEnd"/>
            <w:r w:rsidRPr="00A24123">
              <w:rPr>
                <w:rFonts w:ascii="Arial" w:hAnsi="Arial" w:cs="Arial"/>
                <w:color w:val="000000" w:themeColor="text1"/>
              </w:rPr>
              <w:t xml:space="preserve"> valor</w:t>
            </w:r>
          </w:p>
        </w:tc>
        <w:tc>
          <w:tcPr>
            <w:tcW w:w="2160" w:type="dxa"/>
          </w:tcPr>
          <w:p w14:paraId="649AA7F9" w14:textId="77777777" w:rsidR="00942DB4" w:rsidRPr="00A24123" w:rsidRDefault="0087588A">
            <w:pPr>
              <w:rPr>
                <w:rFonts w:ascii="Arial" w:hAnsi="Arial" w:cs="Arial"/>
                <w:color w:val="000000" w:themeColor="text1"/>
              </w:rPr>
            </w:pPr>
            <w:r w:rsidRPr="00A24123">
              <w:rPr>
                <w:rFonts w:ascii="Arial" w:hAnsi="Arial" w:cs="Arial"/>
                <w:color w:val="000000" w:themeColor="text1"/>
              </w:rPr>
              <w:t>Sí (copias)</w:t>
            </w:r>
          </w:p>
        </w:tc>
        <w:tc>
          <w:tcPr>
            <w:tcW w:w="2160" w:type="dxa"/>
          </w:tcPr>
          <w:p w14:paraId="1C2AE110" w14:textId="77777777" w:rsidR="00942DB4" w:rsidRPr="00A24123" w:rsidRDefault="0087588A">
            <w:pPr>
              <w:rPr>
                <w:rFonts w:ascii="Arial" w:hAnsi="Arial" w:cs="Arial"/>
                <w:color w:val="000000" w:themeColor="text1"/>
              </w:rPr>
            </w:pPr>
            <w:r w:rsidRPr="00A24123">
              <w:rPr>
                <w:rFonts w:ascii="Arial" w:hAnsi="Arial" w:cs="Arial"/>
                <w:color w:val="000000" w:themeColor="text1"/>
              </w:rPr>
              <w:t>Sí (copias)</w:t>
            </w:r>
          </w:p>
        </w:tc>
        <w:tc>
          <w:tcPr>
            <w:tcW w:w="2160" w:type="dxa"/>
          </w:tcPr>
          <w:p w14:paraId="3408E1FA" w14:textId="77777777" w:rsidR="00942DB4" w:rsidRPr="00A24123" w:rsidRDefault="0087588A">
            <w:pPr>
              <w:rPr>
                <w:rFonts w:ascii="Arial" w:hAnsi="Arial" w:cs="Arial"/>
                <w:color w:val="000000" w:themeColor="text1"/>
              </w:rPr>
            </w:pPr>
            <w:r w:rsidRPr="00A24123">
              <w:rPr>
                <w:rFonts w:ascii="Arial" w:hAnsi="Arial" w:cs="Arial"/>
                <w:color w:val="000000" w:themeColor="text1"/>
              </w:rPr>
              <w:t>Sí (para inmutables)</w:t>
            </w:r>
          </w:p>
        </w:tc>
      </w:tr>
      <w:tr w:rsidR="00A24123" w:rsidRPr="00A24123" w14:paraId="3BE32D91" w14:textId="77777777" w:rsidTr="006417BD">
        <w:tc>
          <w:tcPr>
            <w:tcW w:w="2160" w:type="dxa"/>
          </w:tcPr>
          <w:p w14:paraId="3D17F5EB" w14:textId="77777777" w:rsidR="00942DB4" w:rsidRPr="00A24123" w:rsidRDefault="0087588A">
            <w:pPr>
              <w:rPr>
                <w:rFonts w:ascii="Arial" w:hAnsi="Arial" w:cs="Arial"/>
                <w:color w:val="000000" w:themeColor="text1"/>
              </w:rPr>
            </w:pPr>
            <w:r w:rsidRPr="00A24123">
              <w:rPr>
                <w:rFonts w:ascii="Arial" w:hAnsi="Arial" w:cs="Arial"/>
                <w:color w:val="000000" w:themeColor="text1"/>
              </w:rPr>
              <w:t xml:space="preserve">Paso </w:t>
            </w:r>
            <w:proofErr w:type="spellStart"/>
            <w:r w:rsidRPr="00A24123">
              <w:rPr>
                <w:rFonts w:ascii="Arial" w:hAnsi="Arial" w:cs="Arial"/>
                <w:color w:val="000000" w:themeColor="text1"/>
              </w:rPr>
              <w:t>por</w:t>
            </w:r>
            <w:proofErr w:type="spellEnd"/>
            <w:r w:rsidRPr="00A24123">
              <w:rPr>
                <w:rFonts w:ascii="Arial" w:hAnsi="Arial" w:cs="Arial"/>
                <w:color w:val="000000" w:themeColor="text1"/>
              </w:rPr>
              <w:t xml:space="preserve"> </w:t>
            </w:r>
            <w:proofErr w:type="spellStart"/>
            <w:r w:rsidRPr="00A24123">
              <w:rPr>
                <w:rFonts w:ascii="Arial" w:hAnsi="Arial" w:cs="Arial"/>
                <w:color w:val="000000" w:themeColor="text1"/>
              </w:rPr>
              <w:t>referencia</w:t>
            </w:r>
            <w:proofErr w:type="spellEnd"/>
          </w:p>
        </w:tc>
        <w:tc>
          <w:tcPr>
            <w:tcW w:w="2160" w:type="dxa"/>
          </w:tcPr>
          <w:p w14:paraId="5B421AAD" w14:textId="77777777" w:rsidR="00942DB4" w:rsidRPr="00A24123" w:rsidRDefault="0087588A">
            <w:pPr>
              <w:rPr>
                <w:rFonts w:ascii="Arial" w:hAnsi="Arial" w:cs="Arial"/>
                <w:color w:val="000000" w:themeColor="text1"/>
              </w:rPr>
            </w:pPr>
            <w:r w:rsidRPr="00A24123">
              <w:rPr>
                <w:rFonts w:ascii="Arial" w:hAnsi="Arial" w:cs="Arial"/>
                <w:color w:val="000000" w:themeColor="text1"/>
              </w:rPr>
              <w:t>Sí (con &amp;)</w:t>
            </w:r>
          </w:p>
        </w:tc>
        <w:tc>
          <w:tcPr>
            <w:tcW w:w="2160" w:type="dxa"/>
          </w:tcPr>
          <w:p w14:paraId="120644AE" w14:textId="77777777" w:rsidR="00942DB4" w:rsidRPr="00A24123" w:rsidRDefault="0087588A">
            <w:pPr>
              <w:rPr>
                <w:rFonts w:ascii="Arial" w:hAnsi="Arial" w:cs="Arial"/>
                <w:color w:val="000000" w:themeColor="text1"/>
              </w:rPr>
            </w:pPr>
            <w:r w:rsidRPr="00A24123">
              <w:rPr>
                <w:rFonts w:ascii="Arial" w:hAnsi="Arial" w:cs="Arial"/>
                <w:color w:val="000000" w:themeColor="text1"/>
              </w:rPr>
              <w:t>Sí (con ref/out)</w:t>
            </w:r>
          </w:p>
        </w:tc>
        <w:tc>
          <w:tcPr>
            <w:tcW w:w="2160" w:type="dxa"/>
          </w:tcPr>
          <w:p w14:paraId="158574EC" w14:textId="77777777" w:rsidR="00942DB4" w:rsidRPr="00A24123" w:rsidRDefault="0087588A">
            <w:pPr>
              <w:rPr>
                <w:rFonts w:ascii="Arial" w:hAnsi="Arial" w:cs="Arial"/>
                <w:color w:val="000000" w:themeColor="text1"/>
              </w:rPr>
            </w:pPr>
            <w:r w:rsidRPr="00A24123">
              <w:rPr>
                <w:rFonts w:ascii="Arial" w:hAnsi="Arial" w:cs="Arial"/>
                <w:color w:val="000000" w:themeColor="text1"/>
              </w:rPr>
              <w:t>Por referencia de objeto</w:t>
            </w:r>
          </w:p>
        </w:tc>
      </w:tr>
      <w:tr w:rsidR="00A24123" w:rsidRPr="00A24123" w14:paraId="31BD378B" w14:textId="77777777" w:rsidTr="006417BD">
        <w:tc>
          <w:tcPr>
            <w:tcW w:w="2160" w:type="dxa"/>
          </w:tcPr>
          <w:p w14:paraId="1557F77C" w14:textId="77777777" w:rsidR="00942DB4" w:rsidRPr="00A24123" w:rsidRDefault="0087588A">
            <w:pPr>
              <w:rPr>
                <w:rFonts w:ascii="Arial" w:hAnsi="Arial" w:cs="Arial"/>
                <w:color w:val="000000" w:themeColor="text1"/>
              </w:rPr>
            </w:pPr>
            <w:proofErr w:type="spellStart"/>
            <w:r w:rsidRPr="00A24123">
              <w:rPr>
                <w:rFonts w:ascii="Arial" w:hAnsi="Arial" w:cs="Arial"/>
                <w:color w:val="000000" w:themeColor="text1"/>
              </w:rPr>
              <w:t>Modificación</w:t>
            </w:r>
            <w:proofErr w:type="spellEnd"/>
            <w:r w:rsidRPr="00A24123">
              <w:rPr>
                <w:rFonts w:ascii="Arial" w:hAnsi="Arial" w:cs="Arial"/>
                <w:color w:val="000000" w:themeColor="text1"/>
              </w:rPr>
              <w:t xml:space="preserve"> de </w:t>
            </w:r>
            <w:proofErr w:type="spellStart"/>
            <w:r w:rsidRPr="00A24123">
              <w:rPr>
                <w:rFonts w:ascii="Arial" w:hAnsi="Arial" w:cs="Arial"/>
                <w:color w:val="000000" w:themeColor="text1"/>
              </w:rPr>
              <w:t>parámetros</w:t>
            </w:r>
            <w:proofErr w:type="spellEnd"/>
          </w:p>
        </w:tc>
        <w:tc>
          <w:tcPr>
            <w:tcW w:w="2160" w:type="dxa"/>
          </w:tcPr>
          <w:p w14:paraId="6ABE016C" w14:textId="77777777" w:rsidR="00942DB4" w:rsidRPr="00A24123" w:rsidRDefault="0087588A">
            <w:pPr>
              <w:rPr>
                <w:rFonts w:ascii="Arial" w:hAnsi="Arial" w:cs="Arial"/>
                <w:color w:val="000000" w:themeColor="text1"/>
              </w:rPr>
            </w:pPr>
            <w:r w:rsidRPr="00A24123">
              <w:rPr>
                <w:rFonts w:ascii="Arial" w:hAnsi="Arial" w:cs="Arial"/>
                <w:color w:val="000000" w:themeColor="text1"/>
              </w:rPr>
              <w:t>Directa con &amp; o *</w:t>
            </w:r>
          </w:p>
        </w:tc>
        <w:tc>
          <w:tcPr>
            <w:tcW w:w="2160" w:type="dxa"/>
          </w:tcPr>
          <w:p w14:paraId="164980FA" w14:textId="77777777" w:rsidR="00942DB4" w:rsidRPr="00A24123" w:rsidRDefault="0087588A">
            <w:pPr>
              <w:rPr>
                <w:rFonts w:ascii="Arial" w:hAnsi="Arial" w:cs="Arial"/>
                <w:color w:val="000000" w:themeColor="text1"/>
              </w:rPr>
            </w:pPr>
            <w:r w:rsidRPr="00A24123">
              <w:rPr>
                <w:rFonts w:ascii="Arial" w:hAnsi="Arial" w:cs="Arial"/>
                <w:color w:val="000000" w:themeColor="text1"/>
              </w:rPr>
              <w:t>Con ref/out</w:t>
            </w:r>
          </w:p>
        </w:tc>
        <w:tc>
          <w:tcPr>
            <w:tcW w:w="2160" w:type="dxa"/>
          </w:tcPr>
          <w:p w14:paraId="1CE5AA26" w14:textId="77777777" w:rsidR="00942DB4" w:rsidRPr="00A24123" w:rsidRDefault="0087588A">
            <w:pPr>
              <w:rPr>
                <w:rFonts w:ascii="Arial" w:hAnsi="Arial" w:cs="Arial"/>
                <w:color w:val="000000" w:themeColor="text1"/>
              </w:rPr>
            </w:pPr>
            <w:r w:rsidRPr="00A24123">
              <w:rPr>
                <w:rFonts w:ascii="Arial" w:hAnsi="Arial" w:cs="Arial"/>
                <w:color w:val="000000" w:themeColor="text1"/>
              </w:rPr>
              <w:t>Depende del tipo</w:t>
            </w:r>
          </w:p>
        </w:tc>
      </w:tr>
    </w:tbl>
    <w:p w14:paraId="3F5CEAAF" w14:textId="77777777" w:rsidR="006417BD" w:rsidRDefault="006417BD" w:rsidP="00A24123">
      <w:pPr>
        <w:pStyle w:val="Ttulo1"/>
        <w:jc w:val="center"/>
        <w:rPr>
          <w:rFonts w:ascii="Arial" w:hAnsi="Arial" w:cs="Arial"/>
          <w:color w:val="000000" w:themeColor="text1"/>
          <w:sz w:val="22"/>
          <w:szCs w:val="22"/>
        </w:rPr>
      </w:pPr>
    </w:p>
    <w:p w14:paraId="586CCDDF" w14:textId="3F0BB649" w:rsidR="006417BD" w:rsidRPr="006417BD" w:rsidRDefault="006417BD" w:rsidP="00A24123">
      <w:pPr>
        <w:pStyle w:val="Ttulo1"/>
        <w:jc w:val="center"/>
        <w:rPr>
          <w:rFonts w:ascii="Arial" w:hAnsi="Arial" w:cs="Arial"/>
          <w:color w:val="000000" w:themeColor="text1"/>
          <w:sz w:val="22"/>
          <w:szCs w:val="22"/>
          <w:lang w:val="es-CO"/>
        </w:rPr>
      </w:pPr>
      <w:r w:rsidRPr="006417BD">
        <w:rPr>
          <w:rFonts w:ascii="Arial" w:hAnsi="Arial" w:cs="Arial"/>
          <w:color w:val="000000" w:themeColor="text1"/>
          <w:sz w:val="22"/>
          <w:szCs w:val="22"/>
          <w:lang w:val="es-CO"/>
        </w:rPr>
        <w:t xml:space="preserve">Marco </w:t>
      </w:r>
      <w:proofErr w:type="spellStart"/>
      <w:r w:rsidRPr="006417BD">
        <w:rPr>
          <w:rFonts w:ascii="Arial" w:hAnsi="Arial" w:cs="Arial"/>
          <w:color w:val="000000" w:themeColor="text1"/>
          <w:sz w:val="22"/>
          <w:szCs w:val="22"/>
          <w:lang w:val="es-CO"/>
        </w:rPr>
        <w:t>Teorico</w:t>
      </w:r>
      <w:proofErr w:type="spellEnd"/>
    </w:p>
    <w:p w14:paraId="6EE5BE60" w14:textId="77777777" w:rsidR="006417BD" w:rsidRDefault="006417BD" w:rsidP="006417BD">
      <w:pPr>
        <w:spacing w:line="480" w:lineRule="auto"/>
        <w:ind w:firstLine="720"/>
        <w:rPr>
          <w:lang w:val="es-CO"/>
        </w:rPr>
      </w:pPr>
      <w:r w:rsidRPr="006417BD">
        <w:rPr>
          <w:lang w:val="es-CO"/>
        </w:rPr>
        <w:t>En este ejemplo podemos evidenciar como la función por valor altero solamente a la copia dada por el sistema como "</w:t>
      </w:r>
      <w:proofErr w:type="spellStart"/>
      <w:r w:rsidRPr="006417BD">
        <w:rPr>
          <w:lang w:val="es-CO"/>
        </w:rPr>
        <w:t>num</w:t>
      </w:r>
      <w:proofErr w:type="spellEnd"/>
      <w:r w:rsidRPr="006417BD">
        <w:rPr>
          <w:lang w:val="es-CO"/>
        </w:rPr>
        <w:t>" siendo que "</w:t>
      </w:r>
      <w:proofErr w:type="spellStart"/>
      <w:r w:rsidRPr="006417BD">
        <w:rPr>
          <w:lang w:val="es-CO"/>
        </w:rPr>
        <w:t>numero_original</w:t>
      </w:r>
      <w:proofErr w:type="spellEnd"/>
      <w:r w:rsidRPr="006417BD">
        <w:rPr>
          <w:lang w:val="es-CO"/>
        </w:rPr>
        <w:t xml:space="preserve">" no </w:t>
      </w:r>
      <w:proofErr w:type="spellStart"/>
      <w:r w:rsidRPr="006417BD">
        <w:rPr>
          <w:lang w:val="es-CO"/>
        </w:rPr>
        <w:t>a</w:t>
      </w:r>
      <w:proofErr w:type="spellEnd"/>
      <w:r w:rsidRPr="006417BD">
        <w:rPr>
          <w:lang w:val="es-CO"/>
        </w:rPr>
        <w:t xml:space="preserve"> sido alterado demostrando el principio de dicha función.</w:t>
      </w:r>
    </w:p>
    <w:p w14:paraId="7BA31BEF" w14:textId="3E7A24E2" w:rsidR="006417BD" w:rsidRDefault="006417BD" w:rsidP="006417BD">
      <w:pPr>
        <w:spacing w:line="480" w:lineRule="auto"/>
        <w:ind w:firstLine="720"/>
        <w:rPr>
          <w:lang w:val="es-CO"/>
        </w:rPr>
      </w:pPr>
      <w:r>
        <w:rPr>
          <w:noProof/>
          <w:lang w:val="es-CO"/>
        </w:rPr>
        <w:drawing>
          <wp:inline distT="0" distB="0" distL="0" distR="0" wp14:anchorId="272C6808" wp14:editId="7F546200">
            <wp:extent cx="4831080" cy="2156460"/>
            <wp:effectExtent l="0" t="0" r="7620" b="0"/>
            <wp:docPr id="1441051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31080" cy="2156460"/>
                    </a:xfrm>
                    <a:prstGeom prst="rect">
                      <a:avLst/>
                    </a:prstGeom>
                    <a:noFill/>
                    <a:ln>
                      <a:noFill/>
                    </a:ln>
                  </pic:spPr>
                </pic:pic>
              </a:graphicData>
            </a:graphic>
          </wp:inline>
        </w:drawing>
      </w:r>
    </w:p>
    <w:p w14:paraId="75D8BBF5" w14:textId="41D831CF" w:rsidR="006417BD" w:rsidRDefault="006417BD" w:rsidP="006417BD">
      <w:pPr>
        <w:spacing w:line="480" w:lineRule="auto"/>
        <w:ind w:firstLine="720"/>
        <w:jc w:val="center"/>
        <w:rPr>
          <w:lang w:val="es-CO"/>
        </w:rPr>
      </w:pPr>
      <w:r>
        <w:rPr>
          <w:noProof/>
          <w:lang w:val="es-CO"/>
        </w:rPr>
        <w:drawing>
          <wp:inline distT="0" distB="0" distL="0" distR="0" wp14:anchorId="7EC51872" wp14:editId="129D9134">
            <wp:extent cx="4198620" cy="807720"/>
            <wp:effectExtent l="0" t="0" r="0" b="0"/>
            <wp:docPr id="10105699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98620" cy="807720"/>
                    </a:xfrm>
                    <a:prstGeom prst="rect">
                      <a:avLst/>
                    </a:prstGeom>
                    <a:noFill/>
                    <a:ln>
                      <a:noFill/>
                    </a:ln>
                  </pic:spPr>
                </pic:pic>
              </a:graphicData>
            </a:graphic>
          </wp:inline>
        </w:drawing>
      </w:r>
    </w:p>
    <w:p w14:paraId="5D5C9246" w14:textId="05FA31B7" w:rsidR="006417BD" w:rsidRDefault="006417BD" w:rsidP="006417BD">
      <w:pPr>
        <w:spacing w:line="480" w:lineRule="auto"/>
        <w:ind w:firstLine="720"/>
        <w:rPr>
          <w:lang w:val="es-CO"/>
        </w:rPr>
      </w:pPr>
      <w:r w:rsidRPr="006417BD">
        <w:rPr>
          <w:lang w:val="es-CO"/>
        </w:rPr>
        <w:t xml:space="preserve">En las </w:t>
      </w:r>
      <w:proofErr w:type="spellStart"/>
      <w:r w:rsidRPr="006417BD">
        <w:rPr>
          <w:lang w:val="es-CO"/>
        </w:rPr>
        <w:t>funciónes</w:t>
      </w:r>
      <w:proofErr w:type="spellEnd"/>
      <w:r w:rsidRPr="006417BD">
        <w:rPr>
          <w:lang w:val="es-CO"/>
        </w:rPr>
        <w:t xml:space="preserve"> por referencia se genera un cambio visible en la lista original, tal </w:t>
      </w:r>
      <w:proofErr w:type="spellStart"/>
      <w:r w:rsidRPr="006417BD">
        <w:rPr>
          <w:lang w:val="es-CO"/>
        </w:rPr>
        <w:t>omo</w:t>
      </w:r>
      <w:proofErr w:type="spellEnd"/>
      <w:r w:rsidRPr="006417BD">
        <w:rPr>
          <w:lang w:val="es-CO"/>
        </w:rPr>
        <w:t xml:space="preserve"> se ve en el arreglo hecho en </w:t>
      </w:r>
      <w:proofErr w:type="spellStart"/>
      <w:r w:rsidRPr="006417BD">
        <w:rPr>
          <w:lang w:val="es-CO"/>
        </w:rPr>
        <w:t>python</w:t>
      </w:r>
      <w:proofErr w:type="spellEnd"/>
      <w:r w:rsidRPr="006417BD">
        <w:rPr>
          <w:lang w:val="es-CO"/>
        </w:rPr>
        <w:t xml:space="preserve">, </w:t>
      </w:r>
      <w:proofErr w:type="spellStart"/>
      <w:r w:rsidRPr="006417BD">
        <w:rPr>
          <w:lang w:val="es-CO"/>
        </w:rPr>
        <w:t>tambien</w:t>
      </w:r>
      <w:proofErr w:type="spellEnd"/>
      <w:r w:rsidRPr="006417BD">
        <w:rPr>
          <w:lang w:val="es-CO"/>
        </w:rPr>
        <w:t xml:space="preserve"> mostrando en una parte del </w:t>
      </w:r>
      <w:proofErr w:type="spellStart"/>
      <w:r w:rsidRPr="006417BD">
        <w:rPr>
          <w:lang w:val="es-CO"/>
        </w:rPr>
        <w:t>codigo</w:t>
      </w:r>
      <w:proofErr w:type="spellEnd"/>
      <w:r w:rsidRPr="006417BD">
        <w:rPr>
          <w:lang w:val="es-CO"/>
        </w:rPr>
        <w:t xml:space="preserve"> la diferencia clara entre modificar y reasignar, mostrando </w:t>
      </w:r>
      <w:proofErr w:type="spellStart"/>
      <w:r w:rsidRPr="006417BD">
        <w:rPr>
          <w:lang w:val="es-CO"/>
        </w:rPr>
        <w:t>asi</w:t>
      </w:r>
      <w:proofErr w:type="spellEnd"/>
      <w:r w:rsidRPr="006417BD">
        <w:rPr>
          <w:lang w:val="es-CO"/>
        </w:rPr>
        <w:t xml:space="preserve"> que solo la modificación "</w:t>
      </w:r>
      <w:proofErr w:type="spellStart"/>
      <w:r w:rsidRPr="006417BD">
        <w:rPr>
          <w:lang w:val="es-CO"/>
        </w:rPr>
        <w:t>append</w:t>
      </w:r>
      <w:proofErr w:type="spellEnd"/>
      <w:r w:rsidRPr="006417BD">
        <w:rPr>
          <w:lang w:val="es-CO"/>
        </w:rPr>
        <w:t>" fue la que altero algo de la lista.</w:t>
      </w:r>
    </w:p>
    <w:p w14:paraId="6283B59E" w14:textId="3854C21A" w:rsidR="006417BD" w:rsidRDefault="006417BD" w:rsidP="006417BD">
      <w:pPr>
        <w:spacing w:line="480" w:lineRule="auto"/>
        <w:ind w:firstLine="720"/>
        <w:jc w:val="center"/>
        <w:rPr>
          <w:lang w:val="es-CO"/>
        </w:rPr>
      </w:pPr>
      <w:r>
        <w:rPr>
          <w:noProof/>
          <w:lang w:val="es-CO"/>
        </w:rPr>
        <w:lastRenderedPageBreak/>
        <w:drawing>
          <wp:inline distT="0" distB="0" distL="0" distR="0" wp14:anchorId="1F0420EF" wp14:editId="7125204B">
            <wp:extent cx="5052060" cy="4922520"/>
            <wp:effectExtent l="0" t="0" r="0" b="0"/>
            <wp:docPr id="2634767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2060" cy="4922520"/>
                    </a:xfrm>
                    <a:prstGeom prst="rect">
                      <a:avLst/>
                    </a:prstGeom>
                    <a:noFill/>
                    <a:ln>
                      <a:noFill/>
                    </a:ln>
                  </pic:spPr>
                </pic:pic>
              </a:graphicData>
            </a:graphic>
          </wp:inline>
        </w:drawing>
      </w:r>
    </w:p>
    <w:p w14:paraId="425CD0F5" w14:textId="7DC91BBF" w:rsidR="006417BD" w:rsidRDefault="006417BD" w:rsidP="006417BD">
      <w:pPr>
        <w:spacing w:line="480" w:lineRule="auto"/>
        <w:ind w:firstLine="720"/>
        <w:jc w:val="center"/>
        <w:rPr>
          <w:lang w:val="es-CO"/>
        </w:rPr>
      </w:pPr>
      <w:r>
        <w:rPr>
          <w:noProof/>
          <w:lang w:val="es-CO"/>
        </w:rPr>
        <w:drawing>
          <wp:inline distT="0" distB="0" distL="0" distR="0" wp14:anchorId="1584B9DF" wp14:editId="75FE8C5B">
            <wp:extent cx="4335780" cy="1783080"/>
            <wp:effectExtent l="0" t="0" r="7620" b="7620"/>
            <wp:docPr id="11683606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35780" cy="1783080"/>
                    </a:xfrm>
                    <a:prstGeom prst="rect">
                      <a:avLst/>
                    </a:prstGeom>
                    <a:noFill/>
                    <a:ln>
                      <a:noFill/>
                    </a:ln>
                  </pic:spPr>
                </pic:pic>
              </a:graphicData>
            </a:graphic>
          </wp:inline>
        </w:drawing>
      </w:r>
    </w:p>
    <w:p w14:paraId="699481D8" w14:textId="77777777" w:rsidR="0087588A" w:rsidRDefault="0087588A" w:rsidP="006417BD">
      <w:pPr>
        <w:spacing w:line="480" w:lineRule="auto"/>
        <w:ind w:firstLine="720"/>
        <w:jc w:val="center"/>
        <w:rPr>
          <w:lang w:val="es-CO"/>
        </w:rPr>
      </w:pPr>
    </w:p>
    <w:p w14:paraId="7D1316AC" w14:textId="77777777" w:rsidR="0087588A" w:rsidRDefault="0087588A" w:rsidP="006417BD">
      <w:pPr>
        <w:spacing w:line="480" w:lineRule="auto"/>
        <w:ind w:firstLine="720"/>
        <w:jc w:val="center"/>
        <w:rPr>
          <w:lang w:val="es-CO"/>
        </w:rPr>
      </w:pPr>
    </w:p>
    <w:p w14:paraId="6E29393D" w14:textId="76DB4336" w:rsidR="0087588A" w:rsidRDefault="0087588A" w:rsidP="0087588A">
      <w:pPr>
        <w:spacing w:line="480" w:lineRule="auto"/>
        <w:jc w:val="center"/>
        <w:rPr>
          <w:rFonts w:ascii="Arial" w:hAnsi="Arial" w:cs="Arial"/>
          <w:b/>
          <w:bCs/>
          <w:lang w:val="es-CO"/>
        </w:rPr>
      </w:pPr>
      <w:r w:rsidRPr="0087588A">
        <w:rPr>
          <w:rFonts w:ascii="Arial" w:hAnsi="Arial" w:cs="Arial"/>
          <w:b/>
          <w:bCs/>
          <w:lang w:val="es-CO"/>
        </w:rPr>
        <w:lastRenderedPageBreak/>
        <w:t>Código completo</w:t>
      </w:r>
    </w:p>
    <w:p w14:paraId="51843C01" w14:textId="77777777" w:rsidR="0087588A" w:rsidRPr="0087588A" w:rsidRDefault="0087588A" w:rsidP="0087588A">
      <w:pPr>
        <w:spacing w:line="480" w:lineRule="auto"/>
        <w:rPr>
          <w:rFonts w:ascii="Arial" w:hAnsi="Arial" w:cs="Arial"/>
          <w:b/>
          <w:bCs/>
          <w:lang w:val="es-CO"/>
        </w:rPr>
      </w:pPr>
      <w:r w:rsidRPr="0087588A">
        <w:rPr>
          <w:rFonts w:ascii="Arial" w:hAnsi="Arial" w:cs="Arial"/>
          <w:b/>
          <w:bCs/>
          <w:i/>
          <w:iCs/>
          <w:lang w:val="es-CO"/>
        </w:rPr>
        <w:t>"""</w:t>
      </w:r>
      <w:r w:rsidRPr="0087588A">
        <w:rPr>
          <w:rFonts w:ascii="Arial" w:hAnsi="Arial" w:cs="Arial"/>
          <w:b/>
          <w:bCs/>
          <w:i/>
          <w:iCs/>
          <w:lang w:val="es-CO"/>
        </w:rPr>
        <w:br/>
        <w:t># FUNCIONES POR VALOR</w:t>
      </w:r>
      <w:r w:rsidRPr="0087588A">
        <w:rPr>
          <w:rFonts w:ascii="Arial" w:hAnsi="Arial" w:cs="Arial"/>
          <w:b/>
          <w:bCs/>
          <w:i/>
          <w:iCs/>
          <w:lang w:val="es-CO"/>
        </w:rPr>
        <w:br/>
      </w:r>
      <w:proofErr w:type="spellStart"/>
      <w:r w:rsidRPr="0087588A">
        <w:rPr>
          <w:rFonts w:ascii="Arial" w:hAnsi="Arial" w:cs="Arial"/>
          <w:b/>
          <w:bCs/>
          <w:i/>
          <w:iCs/>
          <w:lang w:val="es-CO"/>
        </w:rPr>
        <w:t>def</w:t>
      </w:r>
      <w:proofErr w:type="spellEnd"/>
      <w:r w:rsidRPr="0087588A">
        <w:rPr>
          <w:rFonts w:ascii="Arial" w:hAnsi="Arial" w:cs="Arial"/>
          <w:b/>
          <w:bCs/>
          <w:i/>
          <w:iCs/>
          <w:lang w:val="es-CO"/>
        </w:rPr>
        <w:t xml:space="preserve"> </w:t>
      </w:r>
      <w:proofErr w:type="spellStart"/>
      <w:r w:rsidRPr="0087588A">
        <w:rPr>
          <w:rFonts w:ascii="Arial" w:hAnsi="Arial" w:cs="Arial"/>
          <w:b/>
          <w:bCs/>
          <w:i/>
          <w:iCs/>
          <w:lang w:val="es-CO"/>
        </w:rPr>
        <w:t>modificar_numero</w:t>
      </w:r>
      <w:proofErr w:type="spellEnd"/>
      <w:r w:rsidRPr="0087588A">
        <w:rPr>
          <w:rFonts w:ascii="Arial" w:hAnsi="Arial" w:cs="Arial"/>
          <w:b/>
          <w:bCs/>
          <w:i/>
          <w:iCs/>
          <w:lang w:val="es-CO"/>
        </w:rPr>
        <w:t>(</w:t>
      </w:r>
      <w:proofErr w:type="spellStart"/>
      <w:r w:rsidRPr="0087588A">
        <w:rPr>
          <w:rFonts w:ascii="Arial" w:hAnsi="Arial" w:cs="Arial"/>
          <w:b/>
          <w:bCs/>
          <w:i/>
          <w:iCs/>
          <w:lang w:val="es-CO"/>
        </w:rPr>
        <w:t>num</w:t>
      </w:r>
      <w:proofErr w:type="spellEnd"/>
      <w:r w:rsidRPr="0087588A">
        <w:rPr>
          <w:rFonts w:ascii="Arial" w:hAnsi="Arial" w:cs="Arial"/>
          <w:b/>
          <w:bCs/>
          <w:i/>
          <w:iCs/>
          <w:lang w:val="es-CO"/>
        </w:rPr>
        <w:t>):</w:t>
      </w:r>
      <w:r w:rsidRPr="0087588A">
        <w:rPr>
          <w:rFonts w:ascii="Arial" w:hAnsi="Arial" w:cs="Arial"/>
          <w:b/>
          <w:bCs/>
          <w:i/>
          <w:iCs/>
          <w:lang w:val="es-CO"/>
        </w:rPr>
        <w:br/>
        <w:t xml:space="preserve">    </w:t>
      </w:r>
      <w:proofErr w:type="spellStart"/>
      <w:r w:rsidRPr="0087588A">
        <w:rPr>
          <w:rFonts w:ascii="Arial" w:hAnsi="Arial" w:cs="Arial"/>
          <w:b/>
          <w:bCs/>
          <w:i/>
          <w:iCs/>
          <w:lang w:val="es-CO"/>
        </w:rPr>
        <w:t>num</w:t>
      </w:r>
      <w:proofErr w:type="spellEnd"/>
      <w:r w:rsidRPr="0087588A">
        <w:rPr>
          <w:rFonts w:ascii="Arial" w:hAnsi="Arial" w:cs="Arial"/>
          <w:b/>
          <w:bCs/>
          <w:i/>
          <w:iCs/>
          <w:lang w:val="es-CO"/>
        </w:rPr>
        <w:t xml:space="preserve"> = 100  # Esto NO afecta al original</w:t>
      </w:r>
      <w:r w:rsidRPr="0087588A">
        <w:rPr>
          <w:rFonts w:ascii="Arial" w:hAnsi="Arial" w:cs="Arial"/>
          <w:b/>
          <w:bCs/>
          <w:i/>
          <w:iCs/>
          <w:lang w:val="es-CO"/>
        </w:rPr>
        <w:br/>
        <w:t xml:space="preserve">    </w:t>
      </w:r>
      <w:proofErr w:type="spellStart"/>
      <w:r w:rsidRPr="0087588A">
        <w:rPr>
          <w:rFonts w:ascii="Arial" w:hAnsi="Arial" w:cs="Arial"/>
          <w:b/>
          <w:bCs/>
          <w:i/>
          <w:iCs/>
          <w:lang w:val="es-CO"/>
        </w:rPr>
        <w:t>print</w:t>
      </w:r>
      <w:proofErr w:type="spellEnd"/>
      <w:r w:rsidRPr="0087588A">
        <w:rPr>
          <w:rFonts w:ascii="Arial" w:hAnsi="Arial" w:cs="Arial"/>
          <w:b/>
          <w:bCs/>
          <w:i/>
          <w:iCs/>
          <w:lang w:val="es-CO"/>
        </w:rPr>
        <w:t>(</w:t>
      </w:r>
      <w:proofErr w:type="spellStart"/>
      <w:r w:rsidRPr="0087588A">
        <w:rPr>
          <w:rFonts w:ascii="Arial" w:hAnsi="Arial" w:cs="Arial"/>
          <w:b/>
          <w:bCs/>
          <w:i/>
          <w:iCs/>
          <w:lang w:val="es-CO"/>
        </w:rPr>
        <w:t>f"Dentro</w:t>
      </w:r>
      <w:proofErr w:type="spellEnd"/>
      <w:r w:rsidRPr="0087588A">
        <w:rPr>
          <w:rFonts w:ascii="Arial" w:hAnsi="Arial" w:cs="Arial"/>
          <w:b/>
          <w:bCs/>
          <w:i/>
          <w:iCs/>
          <w:lang w:val="es-CO"/>
        </w:rPr>
        <w:t xml:space="preserve"> de función: </w:t>
      </w:r>
      <w:proofErr w:type="spellStart"/>
      <w:r w:rsidRPr="0087588A">
        <w:rPr>
          <w:rFonts w:ascii="Arial" w:hAnsi="Arial" w:cs="Arial"/>
          <w:b/>
          <w:bCs/>
          <w:i/>
          <w:iCs/>
          <w:lang w:val="es-CO"/>
        </w:rPr>
        <w:t>num</w:t>
      </w:r>
      <w:proofErr w:type="spellEnd"/>
      <w:r w:rsidRPr="0087588A">
        <w:rPr>
          <w:rFonts w:ascii="Arial" w:hAnsi="Arial" w:cs="Arial"/>
          <w:b/>
          <w:bCs/>
          <w:i/>
          <w:iCs/>
          <w:lang w:val="es-CO"/>
        </w:rPr>
        <w:t xml:space="preserve"> = {</w:t>
      </w:r>
      <w:proofErr w:type="spellStart"/>
      <w:r w:rsidRPr="0087588A">
        <w:rPr>
          <w:rFonts w:ascii="Arial" w:hAnsi="Arial" w:cs="Arial"/>
          <w:b/>
          <w:bCs/>
          <w:i/>
          <w:iCs/>
          <w:lang w:val="es-CO"/>
        </w:rPr>
        <w:t>num</w:t>
      </w:r>
      <w:proofErr w:type="spellEnd"/>
      <w:r w:rsidRPr="0087588A">
        <w:rPr>
          <w:rFonts w:ascii="Arial" w:hAnsi="Arial" w:cs="Arial"/>
          <w:b/>
          <w:bCs/>
          <w:i/>
          <w:iCs/>
          <w:lang w:val="es-CO"/>
        </w:rPr>
        <w:t>}")</w:t>
      </w:r>
      <w:r w:rsidRPr="0087588A">
        <w:rPr>
          <w:rFonts w:ascii="Arial" w:hAnsi="Arial" w:cs="Arial"/>
          <w:b/>
          <w:bCs/>
          <w:i/>
          <w:iCs/>
          <w:lang w:val="es-CO"/>
        </w:rPr>
        <w:br/>
      </w:r>
      <w:r w:rsidRPr="0087588A">
        <w:rPr>
          <w:rFonts w:ascii="Arial" w:hAnsi="Arial" w:cs="Arial"/>
          <w:b/>
          <w:bCs/>
          <w:i/>
          <w:iCs/>
          <w:lang w:val="es-CO"/>
        </w:rPr>
        <w:br/>
      </w:r>
      <w:proofErr w:type="spellStart"/>
      <w:r w:rsidRPr="0087588A">
        <w:rPr>
          <w:rFonts w:ascii="Arial" w:hAnsi="Arial" w:cs="Arial"/>
          <w:b/>
          <w:bCs/>
          <w:i/>
          <w:iCs/>
          <w:lang w:val="es-CO"/>
        </w:rPr>
        <w:t>numero_original</w:t>
      </w:r>
      <w:proofErr w:type="spellEnd"/>
      <w:r w:rsidRPr="0087588A">
        <w:rPr>
          <w:rFonts w:ascii="Arial" w:hAnsi="Arial" w:cs="Arial"/>
          <w:b/>
          <w:bCs/>
          <w:i/>
          <w:iCs/>
          <w:lang w:val="es-CO"/>
        </w:rPr>
        <w:t xml:space="preserve"> = 5</w:t>
      </w:r>
      <w:r w:rsidRPr="0087588A">
        <w:rPr>
          <w:rFonts w:ascii="Arial" w:hAnsi="Arial" w:cs="Arial"/>
          <w:b/>
          <w:bCs/>
          <w:i/>
          <w:iCs/>
          <w:lang w:val="es-CO"/>
        </w:rPr>
        <w:br/>
      </w:r>
      <w:proofErr w:type="spellStart"/>
      <w:r w:rsidRPr="0087588A">
        <w:rPr>
          <w:rFonts w:ascii="Arial" w:hAnsi="Arial" w:cs="Arial"/>
          <w:b/>
          <w:bCs/>
          <w:i/>
          <w:iCs/>
          <w:lang w:val="es-CO"/>
        </w:rPr>
        <w:t>print</w:t>
      </w:r>
      <w:proofErr w:type="spellEnd"/>
      <w:r w:rsidRPr="0087588A">
        <w:rPr>
          <w:rFonts w:ascii="Arial" w:hAnsi="Arial" w:cs="Arial"/>
          <w:b/>
          <w:bCs/>
          <w:i/>
          <w:iCs/>
          <w:lang w:val="es-CO"/>
        </w:rPr>
        <w:t>(</w:t>
      </w:r>
      <w:proofErr w:type="spellStart"/>
      <w:r w:rsidRPr="0087588A">
        <w:rPr>
          <w:rFonts w:ascii="Arial" w:hAnsi="Arial" w:cs="Arial"/>
          <w:b/>
          <w:bCs/>
          <w:i/>
          <w:iCs/>
          <w:lang w:val="es-CO"/>
        </w:rPr>
        <w:t>f"Antes</w:t>
      </w:r>
      <w:proofErr w:type="spellEnd"/>
      <w:r w:rsidRPr="0087588A">
        <w:rPr>
          <w:rFonts w:ascii="Arial" w:hAnsi="Arial" w:cs="Arial"/>
          <w:b/>
          <w:bCs/>
          <w:i/>
          <w:iCs/>
          <w:lang w:val="es-CO"/>
        </w:rPr>
        <w:t xml:space="preserve">: </w:t>
      </w:r>
      <w:proofErr w:type="spellStart"/>
      <w:r w:rsidRPr="0087588A">
        <w:rPr>
          <w:rFonts w:ascii="Arial" w:hAnsi="Arial" w:cs="Arial"/>
          <w:b/>
          <w:bCs/>
          <w:i/>
          <w:iCs/>
          <w:lang w:val="es-CO"/>
        </w:rPr>
        <w:t>numero_original</w:t>
      </w:r>
      <w:proofErr w:type="spellEnd"/>
      <w:r w:rsidRPr="0087588A">
        <w:rPr>
          <w:rFonts w:ascii="Arial" w:hAnsi="Arial" w:cs="Arial"/>
          <w:b/>
          <w:bCs/>
          <w:i/>
          <w:iCs/>
          <w:lang w:val="es-CO"/>
        </w:rPr>
        <w:t xml:space="preserve"> = {</w:t>
      </w:r>
      <w:proofErr w:type="spellStart"/>
      <w:r w:rsidRPr="0087588A">
        <w:rPr>
          <w:rFonts w:ascii="Arial" w:hAnsi="Arial" w:cs="Arial"/>
          <w:b/>
          <w:bCs/>
          <w:i/>
          <w:iCs/>
          <w:lang w:val="es-CO"/>
        </w:rPr>
        <w:t>numero_original</w:t>
      </w:r>
      <w:proofErr w:type="spellEnd"/>
      <w:r w:rsidRPr="0087588A">
        <w:rPr>
          <w:rFonts w:ascii="Arial" w:hAnsi="Arial" w:cs="Arial"/>
          <w:b/>
          <w:bCs/>
          <w:i/>
          <w:iCs/>
          <w:lang w:val="es-CO"/>
        </w:rPr>
        <w:t>}")</w:t>
      </w:r>
      <w:r w:rsidRPr="0087588A">
        <w:rPr>
          <w:rFonts w:ascii="Arial" w:hAnsi="Arial" w:cs="Arial"/>
          <w:b/>
          <w:bCs/>
          <w:i/>
          <w:iCs/>
          <w:lang w:val="es-CO"/>
        </w:rPr>
        <w:br/>
      </w:r>
      <w:proofErr w:type="spellStart"/>
      <w:r w:rsidRPr="0087588A">
        <w:rPr>
          <w:rFonts w:ascii="Arial" w:hAnsi="Arial" w:cs="Arial"/>
          <w:b/>
          <w:bCs/>
          <w:i/>
          <w:iCs/>
          <w:lang w:val="es-CO"/>
        </w:rPr>
        <w:t>modificar_numero</w:t>
      </w:r>
      <w:proofErr w:type="spellEnd"/>
      <w:r w:rsidRPr="0087588A">
        <w:rPr>
          <w:rFonts w:ascii="Arial" w:hAnsi="Arial" w:cs="Arial"/>
          <w:b/>
          <w:bCs/>
          <w:i/>
          <w:iCs/>
          <w:lang w:val="es-CO"/>
        </w:rPr>
        <w:t>(</w:t>
      </w:r>
      <w:proofErr w:type="spellStart"/>
      <w:r w:rsidRPr="0087588A">
        <w:rPr>
          <w:rFonts w:ascii="Arial" w:hAnsi="Arial" w:cs="Arial"/>
          <w:b/>
          <w:bCs/>
          <w:i/>
          <w:iCs/>
          <w:lang w:val="es-CO"/>
        </w:rPr>
        <w:t>numero_original</w:t>
      </w:r>
      <w:proofErr w:type="spellEnd"/>
      <w:r w:rsidRPr="0087588A">
        <w:rPr>
          <w:rFonts w:ascii="Arial" w:hAnsi="Arial" w:cs="Arial"/>
          <w:b/>
          <w:bCs/>
          <w:i/>
          <w:iCs/>
          <w:lang w:val="es-CO"/>
        </w:rPr>
        <w:t>)</w:t>
      </w:r>
      <w:r w:rsidRPr="0087588A">
        <w:rPr>
          <w:rFonts w:ascii="Arial" w:hAnsi="Arial" w:cs="Arial"/>
          <w:b/>
          <w:bCs/>
          <w:i/>
          <w:iCs/>
          <w:lang w:val="es-CO"/>
        </w:rPr>
        <w:br/>
      </w:r>
      <w:proofErr w:type="spellStart"/>
      <w:r w:rsidRPr="0087588A">
        <w:rPr>
          <w:rFonts w:ascii="Arial" w:hAnsi="Arial" w:cs="Arial"/>
          <w:b/>
          <w:bCs/>
          <w:i/>
          <w:iCs/>
          <w:lang w:val="es-CO"/>
        </w:rPr>
        <w:t>print</w:t>
      </w:r>
      <w:proofErr w:type="spellEnd"/>
      <w:r w:rsidRPr="0087588A">
        <w:rPr>
          <w:rFonts w:ascii="Arial" w:hAnsi="Arial" w:cs="Arial"/>
          <w:b/>
          <w:bCs/>
          <w:i/>
          <w:iCs/>
          <w:lang w:val="es-CO"/>
        </w:rPr>
        <w:t>(</w:t>
      </w:r>
      <w:proofErr w:type="spellStart"/>
      <w:r w:rsidRPr="0087588A">
        <w:rPr>
          <w:rFonts w:ascii="Arial" w:hAnsi="Arial" w:cs="Arial"/>
          <w:b/>
          <w:bCs/>
          <w:i/>
          <w:iCs/>
          <w:lang w:val="es-CO"/>
        </w:rPr>
        <w:t>f"Después</w:t>
      </w:r>
      <w:proofErr w:type="spellEnd"/>
      <w:r w:rsidRPr="0087588A">
        <w:rPr>
          <w:rFonts w:ascii="Arial" w:hAnsi="Arial" w:cs="Arial"/>
          <w:b/>
          <w:bCs/>
          <w:i/>
          <w:iCs/>
          <w:lang w:val="es-CO"/>
        </w:rPr>
        <w:t xml:space="preserve">: </w:t>
      </w:r>
      <w:proofErr w:type="spellStart"/>
      <w:r w:rsidRPr="0087588A">
        <w:rPr>
          <w:rFonts w:ascii="Arial" w:hAnsi="Arial" w:cs="Arial"/>
          <w:b/>
          <w:bCs/>
          <w:i/>
          <w:iCs/>
          <w:lang w:val="es-CO"/>
        </w:rPr>
        <w:t>numero_original</w:t>
      </w:r>
      <w:proofErr w:type="spellEnd"/>
      <w:r w:rsidRPr="0087588A">
        <w:rPr>
          <w:rFonts w:ascii="Arial" w:hAnsi="Arial" w:cs="Arial"/>
          <w:b/>
          <w:bCs/>
          <w:i/>
          <w:iCs/>
          <w:lang w:val="es-CO"/>
        </w:rPr>
        <w:t xml:space="preserve"> = {</w:t>
      </w:r>
      <w:proofErr w:type="spellStart"/>
      <w:r w:rsidRPr="0087588A">
        <w:rPr>
          <w:rFonts w:ascii="Arial" w:hAnsi="Arial" w:cs="Arial"/>
          <w:b/>
          <w:bCs/>
          <w:i/>
          <w:iCs/>
          <w:lang w:val="es-CO"/>
        </w:rPr>
        <w:t>numero_original</w:t>
      </w:r>
      <w:proofErr w:type="spellEnd"/>
      <w:r w:rsidRPr="0087588A">
        <w:rPr>
          <w:rFonts w:ascii="Arial" w:hAnsi="Arial" w:cs="Arial"/>
          <w:b/>
          <w:bCs/>
          <w:i/>
          <w:iCs/>
          <w:lang w:val="es-CO"/>
        </w:rPr>
        <w:t>}")</w:t>
      </w:r>
      <w:r w:rsidRPr="0087588A">
        <w:rPr>
          <w:rFonts w:ascii="Arial" w:hAnsi="Arial" w:cs="Arial"/>
          <w:b/>
          <w:bCs/>
          <w:i/>
          <w:iCs/>
          <w:lang w:val="es-CO"/>
        </w:rPr>
        <w:br/>
      </w:r>
      <w:proofErr w:type="spellStart"/>
      <w:r w:rsidRPr="0087588A">
        <w:rPr>
          <w:rFonts w:ascii="Arial" w:hAnsi="Arial" w:cs="Arial"/>
          <w:b/>
          <w:bCs/>
          <w:i/>
          <w:iCs/>
          <w:lang w:val="es-CO"/>
        </w:rPr>
        <w:t>print</w:t>
      </w:r>
      <w:proofErr w:type="spellEnd"/>
      <w:r w:rsidRPr="0087588A">
        <w:rPr>
          <w:rFonts w:ascii="Arial" w:hAnsi="Arial" w:cs="Arial"/>
          <w:b/>
          <w:bCs/>
          <w:i/>
          <w:iCs/>
          <w:lang w:val="es-CO"/>
        </w:rPr>
        <w:t>("El número original NO cambió (Función por valor)\n")</w:t>
      </w:r>
      <w:r w:rsidRPr="0087588A">
        <w:rPr>
          <w:rFonts w:ascii="Arial" w:hAnsi="Arial" w:cs="Arial"/>
          <w:b/>
          <w:bCs/>
          <w:i/>
          <w:iCs/>
          <w:lang w:val="es-CO"/>
        </w:rPr>
        <w:br/>
      </w:r>
      <w:r w:rsidRPr="0087588A">
        <w:rPr>
          <w:rFonts w:ascii="Arial" w:hAnsi="Arial" w:cs="Arial"/>
          <w:b/>
          <w:bCs/>
          <w:i/>
          <w:iCs/>
          <w:lang w:val="es-CO"/>
        </w:rPr>
        <w:br/>
        <w:t>"""</w:t>
      </w:r>
      <w:r w:rsidRPr="0087588A">
        <w:rPr>
          <w:rFonts w:ascii="Arial" w:hAnsi="Arial" w:cs="Arial"/>
          <w:b/>
          <w:bCs/>
          <w:i/>
          <w:iCs/>
          <w:lang w:val="es-CO"/>
        </w:rPr>
        <w:br/>
      </w:r>
      <w:r w:rsidRPr="0087588A">
        <w:rPr>
          <w:rFonts w:ascii="Arial" w:hAnsi="Arial" w:cs="Arial"/>
          <w:b/>
          <w:bCs/>
          <w:lang w:val="es-CO"/>
        </w:rPr>
        <w:t># FUNCIONES POR REFERENCIA</w:t>
      </w:r>
      <w:r w:rsidRPr="0087588A">
        <w:rPr>
          <w:rFonts w:ascii="Arial" w:hAnsi="Arial" w:cs="Arial"/>
          <w:b/>
          <w:bCs/>
          <w:lang w:val="es-CO"/>
        </w:rPr>
        <w:br/>
      </w:r>
      <w:proofErr w:type="spellStart"/>
      <w:r w:rsidRPr="0087588A">
        <w:rPr>
          <w:rFonts w:ascii="Arial" w:hAnsi="Arial" w:cs="Arial"/>
          <w:b/>
          <w:bCs/>
          <w:lang w:val="es-CO"/>
        </w:rPr>
        <w:t>def</w:t>
      </w:r>
      <w:proofErr w:type="spellEnd"/>
      <w:r w:rsidRPr="0087588A">
        <w:rPr>
          <w:rFonts w:ascii="Arial" w:hAnsi="Arial" w:cs="Arial"/>
          <w:b/>
          <w:bCs/>
          <w:lang w:val="es-CO"/>
        </w:rPr>
        <w:t xml:space="preserve"> </w:t>
      </w:r>
      <w:proofErr w:type="spellStart"/>
      <w:r w:rsidRPr="0087588A">
        <w:rPr>
          <w:rFonts w:ascii="Arial" w:hAnsi="Arial" w:cs="Arial"/>
          <w:b/>
          <w:bCs/>
          <w:lang w:val="es-CO"/>
        </w:rPr>
        <w:t>modificar_lista</w:t>
      </w:r>
      <w:proofErr w:type="spellEnd"/>
      <w:r w:rsidRPr="0087588A">
        <w:rPr>
          <w:rFonts w:ascii="Arial" w:hAnsi="Arial" w:cs="Arial"/>
          <w:b/>
          <w:bCs/>
          <w:lang w:val="es-CO"/>
        </w:rPr>
        <w:t>(lista):</w:t>
      </w:r>
      <w:r w:rsidRPr="0087588A">
        <w:rPr>
          <w:rFonts w:ascii="Arial" w:hAnsi="Arial" w:cs="Arial"/>
          <w:b/>
          <w:bCs/>
          <w:lang w:val="es-CO"/>
        </w:rPr>
        <w:br/>
        <w:t xml:space="preserve">    </w:t>
      </w:r>
      <w:proofErr w:type="spellStart"/>
      <w:r w:rsidRPr="0087588A">
        <w:rPr>
          <w:rFonts w:ascii="Arial" w:hAnsi="Arial" w:cs="Arial"/>
          <w:b/>
          <w:bCs/>
          <w:lang w:val="es-CO"/>
        </w:rPr>
        <w:t>lista.append</w:t>
      </w:r>
      <w:proofErr w:type="spellEnd"/>
      <w:r w:rsidRPr="0087588A">
        <w:rPr>
          <w:rFonts w:ascii="Arial" w:hAnsi="Arial" w:cs="Arial"/>
          <w:b/>
          <w:bCs/>
          <w:lang w:val="es-CO"/>
        </w:rPr>
        <w:t>(4)  # Esto y lo de abajo afecta al original</w:t>
      </w:r>
      <w:r w:rsidRPr="0087588A">
        <w:rPr>
          <w:rFonts w:ascii="Arial" w:hAnsi="Arial" w:cs="Arial"/>
          <w:b/>
          <w:bCs/>
          <w:lang w:val="es-CO"/>
        </w:rPr>
        <w:br/>
        <w:t xml:space="preserve">    lista[0] = 100</w:t>
      </w:r>
      <w:r w:rsidRPr="0087588A">
        <w:rPr>
          <w:rFonts w:ascii="Arial" w:hAnsi="Arial" w:cs="Arial"/>
          <w:b/>
          <w:bCs/>
          <w:lang w:val="es-CO"/>
        </w:rPr>
        <w:br/>
        <w:t xml:space="preserve">    </w:t>
      </w:r>
      <w:proofErr w:type="spellStart"/>
      <w:r w:rsidRPr="0087588A">
        <w:rPr>
          <w:rFonts w:ascii="Arial" w:hAnsi="Arial" w:cs="Arial"/>
          <w:b/>
          <w:bCs/>
          <w:lang w:val="es-CO"/>
        </w:rPr>
        <w:t>print</w:t>
      </w:r>
      <w:proofErr w:type="spellEnd"/>
      <w:r w:rsidRPr="0087588A">
        <w:rPr>
          <w:rFonts w:ascii="Arial" w:hAnsi="Arial" w:cs="Arial"/>
          <w:b/>
          <w:bCs/>
          <w:lang w:val="es-CO"/>
        </w:rPr>
        <w:t>(</w:t>
      </w:r>
      <w:proofErr w:type="spellStart"/>
      <w:r w:rsidRPr="0087588A">
        <w:rPr>
          <w:rFonts w:ascii="Arial" w:hAnsi="Arial" w:cs="Arial"/>
          <w:b/>
          <w:bCs/>
          <w:lang w:val="es-CO"/>
        </w:rPr>
        <w:t>f"Dentro</w:t>
      </w:r>
      <w:proofErr w:type="spellEnd"/>
      <w:r w:rsidRPr="0087588A">
        <w:rPr>
          <w:rFonts w:ascii="Arial" w:hAnsi="Arial" w:cs="Arial"/>
          <w:b/>
          <w:bCs/>
          <w:lang w:val="es-CO"/>
        </w:rPr>
        <w:t xml:space="preserve"> de función: lista = {lista}")</w:t>
      </w:r>
      <w:r w:rsidRPr="0087588A">
        <w:rPr>
          <w:rFonts w:ascii="Arial" w:hAnsi="Arial" w:cs="Arial"/>
          <w:b/>
          <w:bCs/>
          <w:lang w:val="es-CO"/>
        </w:rPr>
        <w:br/>
      </w:r>
      <w:r w:rsidRPr="0087588A">
        <w:rPr>
          <w:rFonts w:ascii="Arial" w:hAnsi="Arial" w:cs="Arial"/>
          <w:b/>
          <w:bCs/>
          <w:lang w:val="es-CO"/>
        </w:rPr>
        <w:br/>
      </w:r>
      <w:proofErr w:type="spellStart"/>
      <w:r w:rsidRPr="0087588A">
        <w:rPr>
          <w:rFonts w:ascii="Arial" w:hAnsi="Arial" w:cs="Arial"/>
          <w:b/>
          <w:bCs/>
          <w:lang w:val="es-CO"/>
        </w:rPr>
        <w:t>lista_original</w:t>
      </w:r>
      <w:proofErr w:type="spellEnd"/>
      <w:r w:rsidRPr="0087588A">
        <w:rPr>
          <w:rFonts w:ascii="Arial" w:hAnsi="Arial" w:cs="Arial"/>
          <w:b/>
          <w:bCs/>
          <w:lang w:val="es-CO"/>
        </w:rPr>
        <w:t xml:space="preserve"> = [1, 2, 3]</w:t>
      </w:r>
      <w:r w:rsidRPr="0087588A">
        <w:rPr>
          <w:rFonts w:ascii="Arial" w:hAnsi="Arial" w:cs="Arial"/>
          <w:b/>
          <w:bCs/>
          <w:lang w:val="es-CO"/>
        </w:rPr>
        <w:br/>
      </w:r>
      <w:proofErr w:type="spellStart"/>
      <w:r w:rsidRPr="0087588A">
        <w:rPr>
          <w:rFonts w:ascii="Arial" w:hAnsi="Arial" w:cs="Arial"/>
          <w:b/>
          <w:bCs/>
          <w:lang w:val="es-CO"/>
        </w:rPr>
        <w:t>print</w:t>
      </w:r>
      <w:proofErr w:type="spellEnd"/>
      <w:r w:rsidRPr="0087588A">
        <w:rPr>
          <w:rFonts w:ascii="Arial" w:hAnsi="Arial" w:cs="Arial"/>
          <w:b/>
          <w:bCs/>
          <w:lang w:val="es-CO"/>
        </w:rPr>
        <w:t>(</w:t>
      </w:r>
      <w:proofErr w:type="spellStart"/>
      <w:r w:rsidRPr="0087588A">
        <w:rPr>
          <w:rFonts w:ascii="Arial" w:hAnsi="Arial" w:cs="Arial"/>
          <w:b/>
          <w:bCs/>
          <w:lang w:val="es-CO"/>
        </w:rPr>
        <w:t>f"Antes</w:t>
      </w:r>
      <w:proofErr w:type="spellEnd"/>
      <w:r w:rsidRPr="0087588A">
        <w:rPr>
          <w:rFonts w:ascii="Arial" w:hAnsi="Arial" w:cs="Arial"/>
          <w:b/>
          <w:bCs/>
          <w:lang w:val="es-CO"/>
        </w:rPr>
        <w:t xml:space="preserve">: </w:t>
      </w:r>
      <w:proofErr w:type="spellStart"/>
      <w:r w:rsidRPr="0087588A">
        <w:rPr>
          <w:rFonts w:ascii="Arial" w:hAnsi="Arial" w:cs="Arial"/>
          <w:b/>
          <w:bCs/>
          <w:lang w:val="es-CO"/>
        </w:rPr>
        <w:t>lista_original</w:t>
      </w:r>
      <w:proofErr w:type="spellEnd"/>
      <w:r w:rsidRPr="0087588A">
        <w:rPr>
          <w:rFonts w:ascii="Arial" w:hAnsi="Arial" w:cs="Arial"/>
          <w:b/>
          <w:bCs/>
          <w:lang w:val="es-CO"/>
        </w:rPr>
        <w:t xml:space="preserve"> = {</w:t>
      </w:r>
      <w:proofErr w:type="spellStart"/>
      <w:r w:rsidRPr="0087588A">
        <w:rPr>
          <w:rFonts w:ascii="Arial" w:hAnsi="Arial" w:cs="Arial"/>
          <w:b/>
          <w:bCs/>
          <w:lang w:val="es-CO"/>
        </w:rPr>
        <w:t>lista_original</w:t>
      </w:r>
      <w:proofErr w:type="spellEnd"/>
      <w:r w:rsidRPr="0087588A">
        <w:rPr>
          <w:rFonts w:ascii="Arial" w:hAnsi="Arial" w:cs="Arial"/>
          <w:b/>
          <w:bCs/>
          <w:lang w:val="es-CO"/>
        </w:rPr>
        <w:t>}")</w:t>
      </w:r>
      <w:r w:rsidRPr="0087588A">
        <w:rPr>
          <w:rFonts w:ascii="Arial" w:hAnsi="Arial" w:cs="Arial"/>
          <w:b/>
          <w:bCs/>
          <w:lang w:val="es-CO"/>
        </w:rPr>
        <w:br/>
      </w:r>
      <w:proofErr w:type="spellStart"/>
      <w:r w:rsidRPr="0087588A">
        <w:rPr>
          <w:rFonts w:ascii="Arial" w:hAnsi="Arial" w:cs="Arial"/>
          <w:b/>
          <w:bCs/>
          <w:lang w:val="es-CO"/>
        </w:rPr>
        <w:t>modificar_lista</w:t>
      </w:r>
      <w:proofErr w:type="spellEnd"/>
      <w:r w:rsidRPr="0087588A">
        <w:rPr>
          <w:rFonts w:ascii="Arial" w:hAnsi="Arial" w:cs="Arial"/>
          <w:b/>
          <w:bCs/>
          <w:lang w:val="es-CO"/>
        </w:rPr>
        <w:t>(</w:t>
      </w:r>
      <w:proofErr w:type="spellStart"/>
      <w:r w:rsidRPr="0087588A">
        <w:rPr>
          <w:rFonts w:ascii="Arial" w:hAnsi="Arial" w:cs="Arial"/>
          <w:b/>
          <w:bCs/>
          <w:lang w:val="es-CO"/>
        </w:rPr>
        <w:t>lista_original</w:t>
      </w:r>
      <w:proofErr w:type="spellEnd"/>
      <w:r w:rsidRPr="0087588A">
        <w:rPr>
          <w:rFonts w:ascii="Arial" w:hAnsi="Arial" w:cs="Arial"/>
          <w:b/>
          <w:bCs/>
          <w:lang w:val="es-CO"/>
        </w:rPr>
        <w:t>)</w:t>
      </w:r>
      <w:r w:rsidRPr="0087588A">
        <w:rPr>
          <w:rFonts w:ascii="Arial" w:hAnsi="Arial" w:cs="Arial"/>
          <w:b/>
          <w:bCs/>
          <w:lang w:val="es-CO"/>
        </w:rPr>
        <w:br/>
      </w:r>
      <w:proofErr w:type="spellStart"/>
      <w:r w:rsidRPr="0087588A">
        <w:rPr>
          <w:rFonts w:ascii="Arial" w:hAnsi="Arial" w:cs="Arial"/>
          <w:b/>
          <w:bCs/>
          <w:lang w:val="es-CO"/>
        </w:rPr>
        <w:t>print</w:t>
      </w:r>
      <w:proofErr w:type="spellEnd"/>
      <w:r w:rsidRPr="0087588A">
        <w:rPr>
          <w:rFonts w:ascii="Arial" w:hAnsi="Arial" w:cs="Arial"/>
          <w:b/>
          <w:bCs/>
          <w:lang w:val="es-CO"/>
        </w:rPr>
        <w:t>(</w:t>
      </w:r>
      <w:proofErr w:type="spellStart"/>
      <w:r w:rsidRPr="0087588A">
        <w:rPr>
          <w:rFonts w:ascii="Arial" w:hAnsi="Arial" w:cs="Arial"/>
          <w:b/>
          <w:bCs/>
          <w:lang w:val="es-CO"/>
        </w:rPr>
        <w:t>f"Después</w:t>
      </w:r>
      <w:proofErr w:type="spellEnd"/>
      <w:r w:rsidRPr="0087588A">
        <w:rPr>
          <w:rFonts w:ascii="Arial" w:hAnsi="Arial" w:cs="Arial"/>
          <w:b/>
          <w:bCs/>
          <w:lang w:val="es-CO"/>
        </w:rPr>
        <w:t xml:space="preserve">: </w:t>
      </w:r>
      <w:proofErr w:type="spellStart"/>
      <w:r w:rsidRPr="0087588A">
        <w:rPr>
          <w:rFonts w:ascii="Arial" w:hAnsi="Arial" w:cs="Arial"/>
          <w:b/>
          <w:bCs/>
          <w:lang w:val="es-CO"/>
        </w:rPr>
        <w:t>lista_original</w:t>
      </w:r>
      <w:proofErr w:type="spellEnd"/>
      <w:r w:rsidRPr="0087588A">
        <w:rPr>
          <w:rFonts w:ascii="Arial" w:hAnsi="Arial" w:cs="Arial"/>
          <w:b/>
          <w:bCs/>
          <w:lang w:val="es-CO"/>
        </w:rPr>
        <w:t xml:space="preserve"> = {</w:t>
      </w:r>
      <w:proofErr w:type="spellStart"/>
      <w:r w:rsidRPr="0087588A">
        <w:rPr>
          <w:rFonts w:ascii="Arial" w:hAnsi="Arial" w:cs="Arial"/>
          <w:b/>
          <w:bCs/>
          <w:lang w:val="es-CO"/>
        </w:rPr>
        <w:t>lista_original</w:t>
      </w:r>
      <w:proofErr w:type="spellEnd"/>
      <w:r w:rsidRPr="0087588A">
        <w:rPr>
          <w:rFonts w:ascii="Arial" w:hAnsi="Arial" w:cs="Arial"/>
          <w:b/>
          <w:bCs/>
          <w:lang w:val="es-CO"/>
        </w:rPr>
        <w:t>}")</w:t>
      </w:r>
      <w:r w:rsidRPr="0087588A">
        <w:rPr>
          <w:rFonts w:ascii="Arial" w:hAnsi="Arial" w:cs="Arial"/>
          <w:b/>
          <w:bCs/>
          <w:lang w:val="es-CO"/>
        </w:rPr>
        <w:br/>
      </w:r>
      <w:proofErr w:type="spellStart"/>
      <w:r w:rsidRPr="0087588A">
        <w:rPr>
          <w:rFonts w:ascii="Arial" w:hAnsi="Arial" w:cs="Arial"/>
          <w:b/>
          <w:bCs/>
          <w:lang w:val="es-CO"/>
        </w:rPr>
        <w:t>print</w:t>
      </w:r>
      <w:proofErr w:type="spellEnd"/>
      <w:r w:rsidRPr="0087588A">
        <w:rPr>
          <w:rFonts w:ascii="Arial" w:hAnsi="Arial" w:cs="Arial"/>
          <w:b/>
          <w:bCs/>
          <w:lang w:val="es-CO"/>
        </w:rPr>
        <w:t>(" La lista original SÍ cambió (Función por referencia)\n")</w:t>
      </w:r>
      <w:r w:rsidRPr="0087588A">
        <w:rPr>
          <w:rFonts w:ascii="Arial" w:hAnsi="Arial" w:cs="Arial"/>
          <w:b/>
          <w:bCs/>
          <w:lang w:val="es-CO"/>
        </w:rPr>
        <w:br/>
      </w:r>
      <w:r w:rsidRPr="0087588A">
        <w:rPr>
          <w:rFonts w:ascii="Arial" w:hAnsi="Arial" w:cs="Arial"/>
          <w:b/>
          <w:bCs/>
          <w:lang w:val="es-CO"/>
        </w:rPr>
        <w:lastRenderedPageBreak/>
        <w:br/>
        <w:t># DIFERENCIA IMPORTANTE:</w:t>
      </w:r>
      <w:r w:rsidRPr="0087588A">
        <w:rPr>
          <w:rFonts w:ascii="Arial" w:hAnsi="Arial" w:cs="Arial"/>
          <w:b/>
          <w:bCs/>
          <w:lang w:val="es-CO"/>
        </w:rPr>
        <w:br/>
      </w:r>
      <w:proofErr w:type="spellStart"/>
      <w:r w:rsidRPr="0087588A">
        <w:rPr>
          <w:rFonts w:ascii="Arial" w:hAnsi="Arial" w:cs="Arial"/>
          <w:b/>
          <w:bCs/>
          <w:lang w:val="es-CO"/>
        </w:rPr>
        <w:t>def</w:t>
      </w:r>
      <w:proofErr w:type="spellEnd"/>
      <w:r w:rsidRPr="0087588A">
        <w:rPr>
          <w:rFonts w:ascii="Arial" w:hAnsi="Arial" w:cs="Arial"/>
          <w:b/>
          <w:bCs/>
          <w:lang w:val="es-CO"/>
        </w:rPr>
        <w:t xml:space="preserve"> </w:t>
      </w:r>
      <w:proofErr w:type="spellStart"/>
      <w:r w:rsidRPr="0087588A">
        <w:rPr>
          <w:rFonts w:ascii="Arial" w:hAnsi="Arial" w:cs="Arial"/>
          <w:b/>
          <w:bCs/>
          <w:lang w:val="es-CO"/>
        </w:rPr>
        <w:t>ejemplo_reesignar</w:t>
      </w:r>
      <w:proofErr w:type="spellEnd"/>
      <w:r w:rsidRPr="0087588A">
        <w:rPr>
          <w:rFonts w:ascii="Arial" w:hAnsi="Arial" w:cs="Arial"/>
          <w:b/>
          <w:bCs/>
          <w:lang w:val="es-CO"/>
        </w:rPr>
        <w:t>(lista):</w:t>
      </w:r>
      <w:r w:rsidRPr="0087588A">
        <w:rPr>
          <w:rFonts w:ascii="Arial" w:hAnsi="Arial" w:cs="Arial"/>
          <w:b/>
          <w:bCs/>
          <w:lang w:val="es-CO"/>
        </w:rPr>
        <w:br/>
        <w:t xml:space="preserve">    </w:t>
      </w:r>
      <w:proofErr w:type="spellStart"/>
      <w:r w:rsidRPr="0087588A">
        <w:rPr>
          <w:rFonts w:ascii="Arial" w:hAnsi="Arial" w:cs="Arial"/>
          <w:b/>
          <w:bCs/>
          <w:lang w:val="es-CO"/>
        </w:rPr>
        <w:t>lista.append</w:t>
      </w:r>
      <w:proofErr w:type="spellEnd"/>
      <w:r w:rsidRPr="0087588A">
        <w:rPr>
          <w:rFonts w:ascii="Arial" w:hAnsi="Arial" w:cs="Arial"/>
          <w:b/>
          <w:bCs/>
          <w:lang w:val="es-CO"/>
        </w:rPr>
        <w:t>(999)     #  MODIFICA el original</w:t>
      </w:r>
      <w:r w:rsidRPr="0087588A">
        <w:rPr>
          <w:rFonts w:ascii="Arial" w:hAnsi="Arial" w:cs="Arial"/>
          <w:b/>
          <w:bCs/>
          <w:lang w:val="es-CO"/>
        </w:rPr>
        <w:br/>
        <w:t xml:space="preserve">    lista = [10, 20, 30]  #  REASIGNA</w:t>
      </w:r>
      <w:r w:rsidRPr="0087588A">
        <w:rPr>
          <w:rFonts w:ascii="Arial" w:hAnsi="Arial" w:cs="Arial"/>
          <w:b/>
          <w:bCs/>
          <w:lang w:val="es-CO"/>
        </w:rPr>
        <w:br/>
        <w:t xml:space="preserve">    </w:t>
      </w:r>
      <w:proofErr w:type="spellStart"/>
      <w:r w:rsidRPr="0087588A">
        <w:rPr>
          <w:rFonts w:ascii="Arial" w:hAnsi="Arial" w:cs="Arial"/>
          <w:b/>
          <w:bCs/>
          <w:lang w:val="es-CO"/>
        </w:rPr>
        <w:t>print</w:t>
      </w:r>
      <w:proofErr w:type="spellEnd"/>
      <w:r w:rsidRPr="0087588A">
        <w:rPr>
          <w:rFonts w:ascii="Arial" w:hAnsi="Arial" w:cs="Arial"/>
          <w:b/>
          <w:bCs/>
          <w:lang w:val="es-CO"/>
        </w:rPr>
        <w:t>(</w:t>
      </w:r>
      <w:proofErr w:type="spellStart"/>
      <w:r w:rsidRPr="0087588A">
        <w:rPr>
          <w:rFonts w:ascii="Arial" w:hAnsi="Arial" w:cs="Arial"/>
          <w:b/>
          <w:bCs/>
          <w:lang w:val="es-CO"/>
        </w:rPr>
        <w:t>f"Dentro</w:t>
      </w:r>
      <w:proofErr w:type="spellEnd"/>
      <w:r w:rsidRPr="0087588A">
        <w:rPr>
          <w:rFonts w:ascii="Arial" w:hAnsi="Arial" w:cs="Arial"/>
          <w:b/>
          <w:bCs/>
          <w:lang w:val="es-CO"/>
        </w:rPr>
        <w:t>: lista = {lista}")</w:t>
      </w:r>
      <w:r w:rsidRPr="0087588A">
        <w:rPr>
          <w:rFonts w:ascii="Arial" w:hAnsi="Arial" w:cs="Arial"/>
          <w:b/>
          <w:bCs/>
          <w:lang w:val="es-CO"/>
        </w:rPr>
        <w:br/>
      </w:r>
      <w:r w:rsidRPr="0087588A">
        <w:rPr>
          <w:rFonts w:ascii="Arial" w:hAnsi="Arial" w:cs="Arial"/>
          <w:b/>
          <w:bCs/>
          <w:lang w:val="es-CO"/>
        </w:rPr>
        <w:br/>
      </w:r>
      <w:proofErr w:type="spellStart"/>
      <w:r w:rsidRPr="0087588A">
        <w:rPr>
          <w:rFonts w:ascii="Arial" w:hAnsi="Arial" w:cs="Arial"/>
          <w:b/>
          <w:bCs/>
          <w:lang w:val="es-CO"/>
        </w:rPr>
        <w:t>mi_lista</w:t>
      </w:r>
      <w:proofErr w:type="spellEnd"/>
      <w:r w:rsidRPr="0087588A">
        <w:rPr>
          <w:rFonts w:ascii="Arial" w:hAnsi="Arial" w:cs="Arial"/>
          <w:b/>
          <w:bCs/>
          <w:lang w:val="es-CO"/>
        </w:rPr>
        <w:t xml:space="preserve"> = [1, 2, 3]</w:t>
      </w:r>
      <w:r w:rsidRPr="0087588A">
        <w:rPr>
          <w:rFonts w:ascii="Arial" w:hAnsi="Arial" w:cs="Arial"/>
          <w:b/>
          <w:bCs/>
          <w:lang w:val="es-CO"/>
        </w:rPr>
        <w:br/>
      </w:r>
      <w:proofErr w:type="spellStart"/>
      <w:r w:rsidRPr="0087588A">
        <w:rPr>
          <w:rFonts w:ascii="Arial" w:hAnsi="Arial" w:cs="Arial"/>
          <w:b/>
          <w:bCs/>
          <w:lang w:val="es-CO"/>
        </w:rPr>
        <w:t>ejemplo_reesignar</w:t>
      </w:r>
      <w:proofErr w:type="spellEnd"/>
      <w:r w:rsidRPr="0087588A">
        <w:rPr>
          <w:rFonts w:ascii="Arial" w:hAnsi="Arial" w:cs="Arial"/>
          <w:b/>
          <w:bCs/>
          <w:lang w:val="es-CO"/>
        </w:rPr>
        <w:t>(</w:t>
      </w:r>
      <w:proofErr w:type="spellStart"/>
      <w:r w:rsidRPr="0087588A">
        <w:rPr>
          <w:rFonts w:ascii="Arial" w:hAnsi="Arial" w:cs="Arial"/>
          <w:b/>
          <w:bCs/>
          <w:lang w:val="es-CO"/>
        </w:rPr>
        <w:t>mi_lista</w:t>
      </w:r>
      <w:proofErr w:type="spellEnd"/>
      <w:r w:rsidRPr="0087588A">
        <w:rPr>
          <w:rFonts w:ascii="Arial" w:hAnsi="Arial" w:cs="Arial"/>
          <w:b/>
          <w:bCs/>
          <w:lang w:val="es-CO"/>
        </w:rPr>
        <w:t>)</w:t>
      </w:r>
      <w:r w:rsidRPr="0087588A">
        <w:rPr>
          <w:rFonts w:ascii="Arial" w:hAnsi="Arial" w:cs="Arial"/>
          <w:b/>
          <w:bCs/>
          <w:lang w:val="es-CO"/>
        </w:rPr>
        <w:br/>
      </w:r>
      <w:proofErr w:type="spellStart"/>
      <w:r w:rsidRPr="0087588A">
        <w:rPr>
          <w:rFonts w:ascii="Arial" w:hAnsi="Arial" w:cs="Arial"/>
          <w:b/>
          <w:bCs/>
          <w:lang w:val="es-CO"/>
        </w:rPr>
        <w:t>print</w:t>
      </w:r>
      <w:proofErr w:type="spellEnd"/>
      <w:r w:rsidRPr="0087588A">
        <w:rPr>
          <w:rFonts w:ascii="Arial" w:hAnsi="Arial" w:cs="Arial"/>
          <w:b/>
          <w:bCs/>
          <w:lang w:val="es-CO"/>
        </w:rPr>
        <w:t>(</w:t>
      </w:r>
      <w:proofErr w:type="spellStart"/>
      <w:r w:rsidRPr="0087588A">
        <w:rPr>
          <w:rFonts w:ascii="Arial" w:hAnsi="Arial" w:cs="Arial"/>
          <w:b/>
          <w:bCs/>
          <w:lang w:val="es-CO"/>
        </w:rPr>
        <w:t>f"Fuera</w:t>
      </w:r>
      <w:proofErr w:type="spellEnd"/>
      <w:r w:rsidRPr="0087588A">
        <w:rPr>
          <w:rFonts w:ascii="Arial" w:hAnsi="Arial" w:cs="Arial"/>
          <w:b/>
          <w:bCs/>
          <w:lang w:val="es-CO"/>
        </w:rPr>
        <w:t xml:space="preserve">: </w:t>
      </w:r>
      <w:proofErr w:type="spellStart"/>
      <w:r w:rsidRPr="0087588A">
        <w:rPr>
          <w:rFonts w:ascii="Arial" w:hAnsi="Arial" w:cs="Arial"/>
          <w:b/>
          <w:bCs/>
          <w:lang w:val="es-CO"/>
        </w:rPr>
        <w:t>mi_lista</w:t>
      </w:r>
      <w:proofErr w:type="spellEnd"/>
      <w:r w:rsidRPr="0087588A">
        <w:rPr>
          <w:rFonts w:ascii="Arial" w:hAnsi="Arial" w:cs="Arial"/>
          <w:b/>
          <w:bCs/>
          <w:lang w:val="es-CO"/>
        </w:rPr>
        <w:t xml:space="preserve"> = {</w:t>
      </w:r>
      <w:proofErr w:type="spellStart"/>
      <w:r w:rsidRPr="0087588A">
        <w:rPr>
          <w:rFonts w:ascii="Arial" w:hAnsi="Arial" w:cs="Arial"/>
          <w:b/>
          <w:bCs/>
          <w:lang w:val="es-CO"/>
        </w:rPr>
        <w:t>mi_lista</w:t>
      </w:r>
      <w:proofErr w:type="spellEnd"/>
      <w:r w:rsidRPr="0087588A">
        <w:rPr>
          <w:rFonts w:ascii="Arial" w:hAnsi="Arial" w:cs="Arial"/>
          <w:b/>
          <w:bCs/>
          <w:lang w:val="es-CO"/>
        </w:rPr>
        <w:t>}")</w:t>
      </w:r>
      <w:r w:rsidRPr="0087588A">
        <w:rPr>
          <w:rFonts w:ascii="Arial" w:hAnsi="Arial" w:cs="Arial"/>
          <w:b/>
          <w:bCs/>
          <w:lang w:val="es-CO"/>
        </w:rPr>
        <w:br/>
      </w:r>
      <w:proofErr w:type="spellStart"/>
      <w:r w:rsidRPr="0087588A">
        <w:rPr>
          <w:rFonts w:ascii="Arial" w:hAnsi="Arial" w:cs="Arial"/>
          <w:b/>
          <w:bCs/>
          <w:lang w:val="es-CO"/>
        </w:rPr>
        <w:t>print</w:t>
      </w:r>
      <w:proofErr w:type="spellEnd"/>
      <w:r w:rsidRPr="0087588A">
        <w:rPr>
          <w:rFonts w:ascii="Arial" w:hAnsi="Arial" w:cs="Arial"/>
          <w:b/>
          <w:bCs/>
          <w:lang w:val="es-CO"/>
        </w:rPr>
        <w:t>("Solo la modificación (</w:t>
      </w:r>
      <w:proofErr w:type="spellStart"/>
      <w:r w:rsidRPr="0087588A">
        <w:rPr>
          <w:rFonts w:ascii="Arial" w:hAnsi="Arial" w:cs="Arial"/>
          <w:b/>
          <w:bCs/>
          <w:lang w:val="es-CO"/>
        </w:rPr>
        <w:t>append</w:t>
      </w:r>
      <w:proofErr w:type="spellEnd"/>
      <w:r w:rsidRPr="0087588A">
        <w:rPr>
          <w:rFonts w:ascii="Arial" w:hAnsi="Arial" w:cs="Arial"/>
          <w:b/>
          <w:bCs/>
          <w:lang w:val="es-CO"/>
        </w:rPr>
        <w:t>) afectó al original")</w:t>
      </w:r>
      <w:r w:rsidRPr="0087588A">
        <w:rPr>
          <w:rFonts w:ascii="Arial" w:hAnsi="Arial" w:cs="Arial"/>
          <w:b/>
          <w:bCs/>
          <w:lang w:val="es-CO"/>
        </w:rPr>
        <w:br/>
        <w:t># demostrando lo anterior dicho alterando la lista original</w:t>
      </w:r>
    </w:p>
    <w:p w14:paraId="1902EABA" w14:textId="77777777" w:rsidR="0087588A" w:rsidRPr="0087588A" w:rsidRDefault="0087588A" w:rsidP="0087588A">
      <w:pPr>
        <w:spacing w:line="480" w:lineRule="auto"/>
        <w:jc w:val="center"/>
        <w:rPr>
          <w:rFonts w:ascii="Arial" w:hAnsi="Arial" w:cs="Arial"/>
          <w:b/>
          <w:bCs/>
          <w:lang w:val="es-CO"/>
        </w:rPr>
      </w:pPr>
    </w:p>
    <w:p w14:paraId="43088AC4" w14:textId="1FA6ADF8" w:rsidR="00942DB4" w:rsidRPr="006417BD" w:rsidRDefault="0087588A" w:rsidP="00A24123">
      <w:pPr>
        <w:pStyle w:val="Ttulo1"/>
        <w:jc w:val="center"/>
        <w:rPr>
          <w:rFonts w:ascii="Arial" w:hAnsi="Arial" w:cs="Arial"/>
          <w:color w:val="000000" w:themeColor="text1"/>
          <w:sz w:val="22"/>
          <w:szCs w:val="22"/>
          <w:lang w:val="es-CO"/>
        </w:rPr>
      </w:pPr>
      <w:r w:rsidRPr="006417BD">
        <w:rPr>
          <w:rFonts w:ascii="Arial" w:hAnsi="Arial" w:cs="Arial"/>
          <w:color w:val="000000" w:themeColor="text1"/>
          <w:sz w:val="22"/>
          <w:szCs w:val="22"/>
          <w:lang w:val="es-CO"/>
        </w:rPr>
        <w:t>Conclusión</w:t>
      </w:r>
    </w:p>
    <w:p w14:paraId="39C04EAE" w14:textId="77777777" w:rsidR="00942DB4" w:rsidRDefault="0087588A" w:rsidP="00A24123">
      <w:pPr>
        <w:spacing w:line="480" w:lineRule="auto"/>
        <w:ind w:firstLine="720"/>
        <w:rPr>
          <w:rFonts w:ascii="Arial" w:hAnsi="Arial" w:cs="Arial"/>
          <w:color w:val="000000" w:themeColor="text1"/>
          <w:lang w:val="es-CO"/>
        </w:rPr>
      </w:pPr>
      <w:r w:rsidRPr="00A24123">
        <w:rPr>
          <w:rFonts w:ascii="Arial" w:hAnsi="Arial" w:cs="Arial"/>
          <w:color w:val="000000" w:themeColor="text1"/>
          <w:lang w:val="es-CO"/>
        </w:rPr>
        <w:t>El estudio de los punteros y de los mecanismos de paso de parámetros por valor y por referencia es fundamental para comprender cómo los lenguajes de programación manejan la memoria, el rendimiento y el diseño de software. Mientras que C++ ofrece control explícito con punteros y referencias, C# propone un modelo administrado con palabras clave específicas, y Python maneja referencias de objetos con particularidades según el tipo de dato. Esta comprensión permite elegir el enfoque más adecuado según el contex</w:t>
      </w:r>
      <w:r w:rsidRPr="00A24123">
        <w:rPr>
          <w:rFonts w:ascii="Arial" w:hAnsi="Arial" w:cs="Arial"/>
          <w:color w:val="000000" w:themeColor="text1"/>
          <w:lang w:val="es-CO"/>
        </w:rPr>
        <w:t>to de desarrollo.</w:t>
      </w:r>
    </w:p>
    <w:p w14:paraId="31D19D88" w14:textId="743F5D03" w:rsidR="006417BD" w:rsidRDefault="006417BD" w:rsidP="006417BD">
      <w:pPr>
        <w:spacing w:line="480" w:lineRule="auto"/>
        <w:ind w:firstLine="720"/>
        <w:jc w:val="center"/>
        <w:rPr>
          <w:rFonts w:ascii="Arial" w:hAnsi="Arial" w:cs="Arial"/>
          <w:color w:val="000000" w:themeColor="text1"/>
          <w:lang w:val="es-CO"/>
        </w:rPr>
      </w:pPr>
      <w:r>
        <w:rPr>
          <w:rFonts w:ascii="Arial" w:hAnsi="Arial" w:cs="Arial"/>
          <w:color w:val="000000" w:themeColor="text1"/>
          <w:lang w:val="es-CO"/>
        </w:rPr>
        <w:t>Referencias</w:t>
      </w:r>
    </w:p>
    <w:p w14:paraId="00A1B8DB" w14:textId="77777777" w:rsidR="006417BD" w:rsidRPr="006417BD" w:rsidRDefault="006417BD" w:rsidP="006417BD">
      <w:pPr>
        <w:pStyle w:val="Prrafodelista"/>
        <w:numPr>
          <w:ilvl w:val="0"/>
          <w:numId w:val="11"/>
        </w:numPr>
        <w:rPr>
          <w:rFonts w:ascii="Arial" w:hAnsi="Arial" w:cs="Arial"/>
          <w:color w:val="4F81BD" w:themeColor="accent1"/>
          <w:lang w:val="es-CO"/>
        </w:rPr>
      </w:pPr>
      <w:hyperlink r:id="rId10" w:history="1">
        <w:r w:rsidRPr="006417BD">
          <w:rPr>
            <w:rStyle w:val="Hipervnculo"/>
            <w:rFonts w:ascii="Arial" w:hAnsi="Arial" w:cs="Arial"/>
            <w:color w:val="4F81BD" w:themeColor="accent1"/>
            <w:lang w:val="es-CO"/>
          </w:rPr>
          <w:t>https://openwebinars.net/blog/introduccion-a-java-estructuras-de-datos/</w:t>
        </w:r>
      </w:hyperlink>
      <w:r w:rsidRPr="006417BD">
        <w:rPr>
          <w:rFonts w:ascii="Arial" w:hAnsi="Arial" w:cs="Arial"/>
          <w:color w:val="4F81BD" w:themeColor="accent1"/>
          <w:lang w:val="es-CO"/>
        </w:rPr>
        <w:t xml:space="preserve">    </w:t>
      </w:r>
    </w:p>
    <w:p w14:paraId="573D63A0" w14:textId="77777777" w:rsidR="006417BD" w:rsidRPr="006417BD" w:rsidRDefault="006417BD" w:rsidP="006417BD">
      <w:pPr>
        <w:pStyle w:val="Prrafodelista"/>
        <w:numPr>
          <w:ilvl w:val="0"/>
          <w:numId w:val="11"/>
        </w:numPr>
        <w:rPr>
          <w:rFonts w:ascii="Arial" w:hAnsi="Arial" w:cs="Arial"/>
          <w:color w:val="4F81BD" w:themeColor="accent1"/>
          <w:lang w:val="es-CO"/>
        </w:rPr>
      </w:pPr>
      <w:hyperlink r:id="rId11" w:history="1">
        <w:r w:rsidRPr="006417BD">
          <w:rPr>
            <w:rStyle w:val="Hipervnculo"/>
            <w:rFonts w:ascii="Arial" w:hAnsi="Arial" w:cs="Arial"/>
            <w:color w:val="4F81BD" w:themeColor="accent1"/>
            <w:lang w:val="es-CO"/>
          </w:rPr>
          <w:t>https://labex.io/es/tutorials/python-python-data-structures-fundamentals-74</w:t>
        </w:r>
      </w:hyperlink>
      <w:r w:rsidRPr="006417BD">
        <w:rPr>
          <w:rFonts w:ascii="Arial" w:hAnsi="Arial" w:cs="Arial"/>
          <w:color w:val="4F81BD" w:themeColor="accent1"/>
          <w:lang w:val="es-CO"/>
        </w:rPr>
        <w:t xml:space="preserve">   </w:t>
      </w:r>
    </w:p>
    <w:p w14:paraId="5C175634" w14:textId="256B806C" w:rsidR="006417BD" w:rsidRPr="0087588A" w:rsidRDefault="006417BD" w:rsidP="0087588A">
      <w:pPr>
        <w:pStyle w:val="Prrafodelista"/>
        <w:numPr>
          <w:ilvl w:val="0"/>
          <w:numId w:val="11"/>
        </w:numPr>
        <w:rPr>
          <w:rFonts w:ascii="Arial" w:hAnsi="Arial" w:cs="Arial"/>
          <w:color w:val="4F81BD" w:themeColor="accent1"/>
          <w:lang w:val="es-CO"/>
        </w:rPr>
      </w:pPr>
      <w:hyperlink r:id="rId12" w:history="1">
        <w:r w:rsidRPr="006417BD">
          <w:rPr>
            <w:rStyle w:val="Hipervnculo"/>
            <w:rFonts w:ascii="Arial" w:hAnsi="Arial" w:cs="Arial"/>
            <w:color w:val="4F81BD" w:themeColor="accent1"/>
            <w:lang w:val="es-CO"/>
          </w:rPr>
          <w:t>https://www.youtube.com/watch?v=4Bq7rI2t6vU</w:t>
        </w:r>
      </w:hyperlink>
      <w:r w:rsidRPr="006417BD">
        <w:rPr>
          <w:rFonts w:ascii="Arial" w:hAnsi="Arial" w:cs="Arial"/>
          <w:color w:val="4F81BD" w:themeColor="accent1"/>
          <w:lang w:val="es-CO"/>
        </w:rPr>
        <w:t xml:space="preserve"> </w:t>
      </w:r>
    </w:p>
    <w:sectPr w:rsidR="006417BD" w:rsidRPr="0087588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E0021B2"/>
    <w:multiLevelType w:val="hybridMultilevel"/>
    <w:tmpl w:val="C046C4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76FB5516"/>
    <w:multiLevelType w:val="hybridMultilevel"/>
    <w:tmpl w:val="F70AF9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58776000">
    <w:abstractNumId w:val="8"/>
  </w:num>
  <w:num w:numId="2" w16cid:durableId="714475352">
    <w:abstractNumId w:val="6"/>
  </w:num>
  <w:num w:numId="3" w16cid:durableId="204606915">
    <w:abstractNumId w:val="5"/>
  </w:num>
  <w:num w:numId="4" w16cid:durableId="1523785880">
    <w:abstractNumId w:val="4"/>
  </w:num>
  <w:num w:numId="5" w16cid:durableId="962728488">
    <w:abstractNumId w:val="7"/>
  </w:num>
  <w:num w:numId="6" w16cid:durableId="1206719459">
    <w:abstractNumId w:val="3"/>
  </w:num>
  <w:num w:numId="7" w16cid:durableId="64650246">
    <w:abstractNumId w:val="2"/>
  </w:num>
  <w:num w:numId="8" w16cid:durableId="1563904615">
    <w:abstractNumId w:val="1"/>
  </w:num>
  <w:num w:numId="9" w16cid:durableId="1975986889">
    <w:abstractNumId w:val="0"/>
  </w:num>
  <w:num w:numId="10" w16cid:durableId="142935425">
    <w:abstractNumId w:val="9"/>
  </w:num>
  <w:num w:numId="11" w16cid:durableId="15726209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67D6"/>
    <w:rsid w:val="0029639D"/>
    <w:rsid w:val="00326F90"/>
    <w:rsid w:val="00464854"/>
    <w:rsid w:val="006417BD"/>
    <w:rsid w:val="0087588A"/>
    <w:rsid w:val="00942DB4"/>
    <w:rsid w:val="00A2412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53FCB"/>
  <w14:defaultImageDpi w14:val="300"/>
  <w15:docId w15:val="{80525038-3F6D-4CC8-9269-0D165D088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1F67D6"/>
    <w:rPr>
      <w:color w:val="0000FF" w:themeColor="hyperlink"/>
      <w:u w:val="single"/>
    </w:rPr>
  </w:style>
  <w:style w:type="character" w:styleId="Mencinsinresolver">
    <w:name w:val="Unresolved Mention"/>
    <w:basedOn w:val="Fuentedeprrafopredeter"/>
    <w:uiPriority w:val="99"/>
    <w:semiHidden/>
    <w:unhideWhenUsed/>
    <w:rsid w:val="001F6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www.youtube.com/watch?v=4Bq7rI2t6v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https://labex.io/es/tutorials/python-python-data-structures-fundamentals-74" TargetMode="External"/><Relationship Id="rId5" Type="http://schemas.openxmlformats.org/officeDocument/2006/relationships/webSettings" Target="webSettings.xml"/><Relationship Id="rId10" Type="http://schemas.openxmlformats.org/officeDocument/2006/relationships/hyperlink" Target="https://openwebinars.net/blog/introduccion-a-java-estructuras-de-datos/"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1185</Words>
  <Characters>6523</Characters>
  <Application>Microsoft Office Word</Application>
  <DocSecurity>4</DocSecurity>
  <Lines>54</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cristian ruiz</cp:lastModifiedBy>
  <cp:revision>2</cp:revision>
  <dcterms:created xsi:type="dcterms:W3CDTF">2025-08-28T14:56:00Z</dcterms:created>
  <dcterms:modified xsi:type="dcterms:W3CDTF">2025-08-28T14:56:00Z</dcterms:modified>
  <cp:category/>
</cp:coreProperties>
</file>