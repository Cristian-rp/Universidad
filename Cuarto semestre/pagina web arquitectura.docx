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942" w14:textId="77777777" w:rsidR="00942DB4" w:rsidRPr="00A24123" w:rsidRDefault="0087588A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Universidad de Cundinamarca</w:t>
      </w:r>
    </w:p>
    <w:p w14:paraId="401B1F44" w14:textId="25899BA4" w:rsidR="008F70A0" w:rsidRPr="00A24123" w:rsidRDefault="006E57BF" w:rsidP="008F70A0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 xml:space="preserve">Arquitectura de </w:t>
      </w:r>
      <w:proofErr w:type="spellStart"/>
      <w:r>
        <w:rPr>
          <w:rFonts w:ascii="Arial" w:hAnsi="Arial" w:cs="Arial"/>
          <w:color w:val="000000" w:themeColor="text1"/>
          <w:lang w:val="es-CO"/>
        </w:rPr>
        <w:t>hadware</w:t>
      </w:r>
      <w:proofErr w:type="spellEnd"/>
      <w:r>
        <w:rPr>
          <w:rFonts w:ascii="Arial" w:hAnsi="Arial" w:cs="Arial"/>
          <w:color w:val="000000" w:themeColor="text1"/>
          <w:lang w:val="es-CO"/>
        </w:rPr>
        <w:t xml:space="preserve"> y software</w:t>
      </w:r>
    </w:p>
    <w:p w14:paraId="58AE00AC" w14:textId="77777777" w:rsidR="00D44336" w:rsidRDefault="0087588A" w:rsidP="001B4896">
      <w:pPr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319A21C8" w14:textId="77777777" w:rsidR="00CC1396" w:rsidRDefault="00CC1396" w:rsidP="00CC1396">
      <w:pPr>
        <w:jc w:val="center"/>
        <w:rPr>
          <w:rFonts w:ascii="Arial" w:hAnsi="Arial" w:cs="Arial"/>
          <w:b/>
          <w:bCs/>
          <w:color w:val="000000" w:themeColor="text1"/>
          <w:lang w:val="es-CO"/>
        </w:rPr>
      </w:pPr>
      <w:r w:rsidRPr="00CC1396">
        <w:rPr>
          <w:rFonts w:ascii="Arial" w:hAnsi="Arial" w:cs="Arial"/>
          <w:b/>
          <w:bCs/>
          <w:color w:val="000000" w:themeColor="text1"/>
          <w:lang w:val="es-CO"/>
        </w:rPr>
        <w:t>R1-A1-S4 Ensamblando la arquitectura de hardware</w:t>
      </w:r>
    </w:p>
    <w:p w14:paraId="0992065A" w14:textId="06101249" w:rsidR="001F67D6" w:rsidRPr="00D44336" w:rsidRDefault="0087588A" w:rsidP="00CC1396">
      <w:pPr>
        <w:jc w:val="center"/>
        <w:rPr>
          <w:rFonts w:ascii="Arial" w:hAnsi="Arial" w:cs="Arial"/>
          <w:b/>
          <w:bCs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23708687" w14:textId="77777777" w:rsidR="001B4896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3A30E64C" w14:textId="77777777" w:rsidR="001B4896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4A09B773" w14:textId="2E68AABF" w:rsidR="003B0540" w:rsidRPr="00E602F5" w:rsidRDefault="003B0540" w:rsidP="003B0540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 xml:space="preserve">Luis </w:t>
      </w:r>
      <w:proofErr w:type="spellStart"/>
      <w:r w:rsidRPr="00E602F5">
        <w:rPr>
          <w:rFonts w:ascii="Arial" w:hAnsi="Arial" w:cs="Arial"/>
          <w:color w:val="000000" w:themeColor="text1"/>
          <w:lang w:val="es-CO"/>
        </w:rPr>
        <w:t>Angel</w:t>
      </w:r>
      <w:proofErr w:type="spellEnd"/>
      <w:r w:rsidRPr="00E602F5">
        <w:rPr>
          <w:rFonts w:ascii="Arial" w:hAnsi="Arial" w:cs="Arial"/>
          <w:color w:val="000000" w:themeColor="text1"/>
          <w:lang w:val="es-CO"/>
        </w:rPr>
        <w:t xml:space="preserve"> </w:t>
      </w:r>
      <w:proofErr w:type="spellStart"/>
      <w:r w:rsidRPr="00E602F5">
        <w:rPr>
          <w:rFonts w:ascii="Arial" w:hAnsi="Arial" w:cs="Arial"/>
          <w:color w:val="000000" w:themeColor="text1"/>
          <w:lang w:val="es-CO"/>
        </w:rPr>
        <w:t>Martinez</w:t>
      </w:r>
      <w:proofErr w:type="spellEnd"/>
      <w:r w:rsidRPr="00E602F5">
        <w:rPr>
          <w:rFonts w:ascii="Arial" w:hAnsi="Arial" w:cs="Arial"/>
          <w:color w:val="000000" w:themeColor="text1"/>
          <w:lang w:val="es-CO"/>
        </w:rPr>
        <w:t xml:space="preserve"> Cuenca</w:t>
      </w:r>
    </w:p>
    <w:p w14:paraId="34108ACD" w14:textId="751C820A" w:rsidR="00E602F5" w:rsidRPr="00E602F5" w:rsidRDefault="00E602F5" w:rsidP="00E602F5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 xml:space="preserve">Jim Alejandro Quiñones </w:t>
      </w:r>
      <w:proofErr w:type="spellStart"/>
      <w:r w:rsidRPr="00E602F5">
        <w:rPr>
          <w:rFonts w:ascii="Arial" w:hAnsi="Arial" w:cs="Arial"/>
          <w:color w:val="000000" w:themeColor="text1"/>
          <w:lang w:val="es-CO"/>
        </w:rPr>
        <w:t>Martinez</w:t>
      </w:r>
      <w:proofErr w:type="spellEnd"/>
    </w:p>
    <w:p w14:paraId="2707CC50" w14:textId="53584ED1" w:rsidR="001F67D6" w:rsidRPr="00E602F5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>Cristian Esteban Ruiz Parra</w:t>
      </w:r>
    </w:p>
    <w:p w14:paraId="5D6343C9" w14:textId="77777777" w:rsidR="001F67D6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1ADFB1E" w14:textId="77777777" w:rsidR="001B4896" w:rsidRPr="00A24123" w:rsidRDefault="001B489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47AF15E" w14:textId="1DF70355" w:rsidR="00942DB4" w:rsidRDefault="003700A8" w:rsidP="00A569D0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 xml:space="preserve">9 de octubre </w:t>
      </w:r>
      <w:r w:rsidR="0087588A" w:rsidRPr="00A24123">
        <w:rPr>
          <w:rFonts w:ascii="Arial" w:hAnsi="Arial" w:cs="Arial"/>
          <w:color w:val="000000" w:themeColor="text1"/>
          <w:lang w:val="es-CO"/>
        </w:rPr>
        <w:t>de 2025</w:t>
      </w:r>
    </w:p>
    <w:p w14:paraId="178B821C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C6FE3C6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79F4E42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354038C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6D8A018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0205F67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AA39069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309F4D27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FC664B6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47ABE513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322D9B7C" w14:textId="77777777" w:rsidR="00D44336" w:rsidRDefault="00D44336" w:rsidP="005219E5">
      <w:pPr>
        <w:rPr>
          <w:rFonts w:ascii="Arial" w:hAnsi="Arial" w:cs="Arial"/>
          <w:color w:val="000000" w:themeColor="text1"/>
          <w:lang w:val="es-CO"/>
        </w:rPr>
      </w:pPr>
    </w:p>
    <w:p w14:paraId="18D33539" w14:textId="77777777" w:rsidR="0055493F" w:rsidRDefault="0055493F" w:rsidP="005219E5">
      <w:pPr>
        <w:rPr>
          <w:rFonts w:ascii="Arial" w:hAnsi="Arial" w:cs="Arial"/>
          <w:color w:val="000000" w:themeColor="text1"/>
          <w:lang w:val="es-CO"/>
        </w:rPr>
      </w:pPr>
    </w:p>
    <w:p w14:paraId="12538476" w14:textId="6EB15E80" w:rsidR="0055493F" w:rsidRDefault="0055493F" w:rsidP="005219E5">
      <w:pPr>
        <w:rPr>
          <w:rFonts w:ascii="Arial" w:hAnsi="Arial" w:cs="Arial"/>
          <w:color w:val="000000" w:themeColor="text1"/>
          <w:lang w:val="es-CO"/>
        </w:rPr>
      </w:pPr>
      <w:proofErr w:type="gramStart"/>
      <w:r>
        <w:rPr>
          <w:rFonts w:ascii="Arial" w:hAnsi="Arial" w:cs="Arial"/>
          <w:color w:val="000000" w:themeColor="text1"/>
          <w:lang w:val="es-CO"/>
        </w:rPr>
        <w:lastRenderedPageBreak/>
        <w:t>Link</w:t>
      </w:r>
      <w:proofErr w:type="gramEnd"/>
      <w:r>
        <w:rPr>
          <w:rFonts w:ascii="Arial" w:hAnsi="Arial" w:cs="Arial"/>
          <w:color w:val="000000" w:themeColor="text1"/>
          <w:lang w:val="es-CO"/>
        </w:rPr>
        <w:t>:</w:t>
      </w:r>
    </w:p>
    <w:p w14:paraId="3780EFBA" w14:textId="2CA90F52" w:rsidR="0055493F" w:rsidRPr="00AE4A73" w:rsidRDefault="005624CA" w:rsidP="005219E5">
      <w:pPr>
        <w:rPr>
          <w:rFonts w:ascii="Arial" w:hAnsi="Arial" w:cs="Arial"/>
          <w:color w:val="000000" w:themeColor="text1"/>
          <w:lang w:val="es-CO"/>
        </w:rPr>
      </w:pPr>
      <w:hyperlink r:id="rId6" w:history="1">
        <w:r w:rsidRPr="00F83A4C">
          <w:rPr>
            <w:rStyle w:val="Hipervnculo"/>
            <w:rFonts w:ascii="Arial" w:hAnsi="Arial" w:cs="Arial"/>
            <w:lang w:val="es-CO"/>
          </w:rPr>
          <w:t>https://sites.google.com/view/hablemosdeelectronica/lugar</w:t>
        </w:r>
      </w:hyperlink>
      <w:r>
        <w:rPr>
          <w:rFonts w:ascii="Arial" w:hAnsi="Arial" w:cs="Arial"/>
          <w:color w:val="000000" w:themeColor="text1"/>
          <w:lang w:val="es-CO"/>
        </w:rPr>
        <w:t xml:space="preserve"> </w:t>
      </w:r>
    </w:p>
    <w:sectPr w:rsidR="0055493F" w:rsidRPr="00AE4A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0021B2"/>
    <w:multiLevelType w:val="hybridMultilevel"/>
    <w:tmpl w:val="C046C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FB5516"/>
    <w:multiLevelType w:val="hybridMultilevel"/>
    <w:tmpl w:val="F70AF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776000">
    <w:abstractNumId w:val="8"/>
  </w:num>
  <w:num w:numId="2" w16cid:durableId="714475352">
    <w:abstractNumId w:val="6"/>
  </w:num>
  <w:num w:numId="3" w16cid:durableId="204606915">
    <w:abstractNumId w:val="5"/>
  </w:num>
  <w:num w:numId="4" w16cid:durableId="1523785880">
    <w:abstractNumId w:val="4"/>
  </w:num>
  <w:num w:numId="5" w16cid:durableId="962728488">
    <w:abstractNumId w:val="7"/>
  </w:num>
  <w:num w:numId="6" w16cid:durableId="1206719459">
    <w:abstractNumId w:val="3"/>
  </w:num>
  <w:num w:numId="7" w16cid:durableId="64650246">
    <w:abstractNumId w:val="2"/>
  </w:num>
  <w:num w:numId="8" w16cid:durableId="1563904615">
    <w:abstractNumId w:val="1"/>
  </w:num>
  <w:num w:numId="9" w16cid:durableId="1975986889">
    <w:abstractNumId w:val="0"/>
  </w:num>
  <w:num w:numId="10" w16cid:durableId="142935425">
    <w:abstractNumId w:val="9"/>
  </w:num>
  <w:num w:numId="11" w16cid:durableId="1572620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321"/>
    <w:rsid w:val="0006063C"/>
    <w:rsid w:val="000E3283"/>
    <w:rsid w:val="001251EA"/>
    <w:rsid w:val="0015074B"/>
    <w:rsid w:val="0015209B"/>
    <w:rsid w:val="001B4896"/>
    <w:rsid w:val="001C342A"/>
    <w:rsid w:val="001F67D6"/>
    <w:rsid w:val="0029639D"/>
    <w:rsid w:val="00320C06"/>
    <w:rsid w:val="00326F90"/>
    <w:rsid w:val="003700A8"/>
    <w:rsid w:val="003B0540"/>
    <w:rsid w:val="003B0591"/>
    <w:rsid w:val="004040C4"/>
    <w:rsid w:val="00464854"/>
    <w:rsid w:val="005219E5"/>
    <w:rsid w:val="0053602E"/>
    <w:rsid w:val="00547C16"/>
    <w:rsid w:val="0055493F"/>
    <w:rsid w:val="005624CA"/>
    <w:rsid w:val="006417BD"/>
    <w:rsid w:val="006E57BF"/>
    <w:rsid w:val="00743F03"/>
    <w:rsid w:val="0087588A"/>
    <w:rsid w:val="008F70A0"/>
    <w:rsid w:val="00942DB4"/>
    <w:rsid w:val="00965729"/>
    <w:rsid w:val="009F7458"/>
    <w:rsid w:val="00A24123"/>
    <w:rsid w:val="00A569D0"/>
    <w:rsid w:val="00A71C93"/>
    <w:rsid w:val="00AA1D8D"/>
    <w:rsid w:val="00AE4A73"/>
    <w:rsid w:val="00B47730"/>
    <w:rsid w:val="00CB0664"/>
    <w:rsid w:val="00CC1396"/>
    <w:rsid w:val="00D44336"/>
    <w:rsid w:val="00E602F5"/>
    <w:rsid w:val="00F31F48"/>
    <w:rsid w:val="00F90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53FCB"/>
  <w14:defaultImageDpi w14:val="300"/>
  <w15:docId w15:val="{80525038-3F6D-4CC8-9269-0D165D0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67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view/hablemosdeelectronica/lug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</Words>
  <Characters>321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21</cp:revision>
  <dcterms:created xsi:type="dcterms:W3CDTF">2025-09-01T04:02:00Z</dcterms:created>
  <dcterms:modified xsi:type="dcterms:W3CDTF">2025-10-09T18:44:00Z</dcterms:modified>
  <cp:category/>
</cp:coreProperties>
</file>