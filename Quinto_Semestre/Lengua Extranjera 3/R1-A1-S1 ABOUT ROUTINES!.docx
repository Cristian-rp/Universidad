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Universidad de Cundinamarca</w:t>
      </w:r>
    </w:p>
    <w:p w14:paraId="085E9DA8" w14:textId="0A94CC69" w:rsidR="008032D9" w:rsidRDefault="008032D9" w:rsidP="008032D9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8032D9">
        <w:rPr>
          <w:rFonts w:ascii="Times New Roman" w:hAnsi="Times New Roman" w:cs="Times New Roman"/>
          <w:color w:val="000000" w:themeColor="text1"/>
          <w:lang w:val="es-CO"/>
        </w:rPr>
        <w:t>Lengua Extranjera III</w:t>
      </w:r>
    </w:p>
    <w:p w14:paraId="7D480451" w14:textId="30D2D8A6" w:rsidR="005A787F" w:rsidRDefault="0087588A" w:rsidP="008032D9">
      <w:pPr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</w:p>
    <w:p w14:paraId="6705E9FE" w14:textId="77777777" w:rsidR="003257CA" w:rsidRPr="00C45F94" w:rsidRDefault="003257CA" w:rsidP="005A787F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4F508E89" w14:textId="4C330F0E" w:rsidR="001311F7" w:rsidRPr="008032D9" w:rsidRDefault="008032D9" w:rsidP="008032D9">
      <w:pPr>
        <w:jc w:val="center"/>
        <w:rPr>
          <w:rFonts w:ascii="Times New Roman" w:hAnsi="Times New Roman" w:cs="Times New Roman"/>
          <w:color w:val="000000" w:themeColor="text1"/>
        </w:rPr>
      </w:pPr>
      <w:r w:rsidRPr="008032D9">
        <w:rPr>
          <w:rFonts w:ascii="Times New Roman" w:hAnsi="Times New Roman" w:cs="Times New Roman"/>
          <w:color w:val="000000" w:themeColor="text1"/>
        </w:rPr>
        <w:t>R1-A1-S1 ABOUT ROUTINES!</w:t>
      </w:r>
    </w:p>
    <w:p w14:paraId="17B806EC" w14:textId="77777777" w:rsidR="00942DB4" w:rsidRPr="008032D9" w:rsidRDefault="0087588A">
      <w:pPr>
        <w:rPr>
          <w:rFonts w:ascii="Times New Roman" w:hAnsi="Times New Roman" w:cs="Times New Roman"/>
          <w:color w:val="000000" w:themeColor="text1"/>
        </w:rPr>
      </w:pPr>
      <w:r w:rsidRPr="008032D9">
        <w:rPr>
          <w:rFonts w:ascii="Times New Roman" w:hAnsi="Times New Roman" w:cs="Times New Roman"/>
          <w:color w:val="000000" w:themeColor="text1"/>
        </w:rPr>
        <w:br/>
      </w:r>
      <w:r w:rsidRPr="008032D9">
        <w:rPr>
          <w:rFonts w:ascii="Times New Roman" w:hAnsi="Times New Roman" w:cs="Times New Roman"/>
          <w:color w:val="000000" w:themeColor="text1"/>
        </w:rPr>
        <w:br/>
      </w:r>
    </w:p>
    <w:p w14:paraId="2707CC50" w14:textId="53584ED1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Cristian Esteban Ruiz Parra</w:t>
      </w:r>
    </w:p>
    <w:p w14:paraId="56FD2D2C" w14:textId="77777777" w:rsidR="0057741D" w:rsidRPr="00C45F94" w:rsidRDefault="0057741D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21736AC1" w14:textId="77777777" w:rsidR="0057741D" w:rsidRPr="00C45F94" w:rsidRDefault="0057741D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5D6343C9" w14:textId="77777777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13A2B04D" w14:textId="4404B21F" w:rsidR="00942DB4" w:rsidRPr="008032D9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Docente: </w:t>
      </w:r>
      <w:r w:rsidR="008032D9">
        <w:rPr>
          <w:rFonts w:ascii="Times New Roman" w:hAnsi="Times New Roman" w:cs="Times New Roman"/>
          <w:color w:val="000000" w:themeColor="text1"/>
          <w:lang w:val="es-CO"/>
        </w:rPr>
        <w:t>L</w:t>
      </w:r>
      <w:r w:rsidR="008032D9" w:rsidRPr="008032D9">
        <w:rPr>
          <w:rFonts w:ascii="Times New Roman" w:hAnsi="Times New Roman" w:cs="Times New Roman"/>
          <w:color w:val="000000" w:themeColor="text1"/>
          <w:lang w:val="es-CO"/>
        </w:rPr>
        <w:t xml:space="preserve">eonardo </w:t>
      </w:r>
      <w:r w:rsidR="008032D9">
        <w:rPr>
          <w:rFonts w:ascii="Times New Roman" w:hAnsi="Times New Roman" w:cs="Times New Roman"/>
          <w:color w:val="000000" w:themeColor="text1"/>
          <w:lang w:val="es-CO"/>
        </w:rPr>
        <w:t>L</w:t>
      </w:r>
      <w:r w:rsidR="008032D9" w:rsidRPr="008032D9">
        <w:rPr>
          <w:rFonts w:ascii="Times New Roman" w:hAnsi="Times New Roman" w:cs="Times New Roman"/>
          <w:color w:val="000000" w:themeColor="text1"/>
          <w:lang w:val="es-CO"/>
        </w:rPr>
        <w:t xml:space="preserve">eguizamón </w:t>
      </w:r>
      <w:r w:rsidR="008032D9">
        <w:rPr>
          <w:rFonts w:ascii="Times New Roman" w:hAnsi="Times New Roman" w:cs="Times New Roman"/>
          <w:color w:val="000000" w:themeColor="text1"/>
          <w:lang w:val="es-CO"/>
        </w:rPr>
        <w:t>N</w:t>
      </w:r>
      <w:r w:rsidR="008032D9" w:rsidRPr="008032D9">
        <w:rPr>
          <w:rFonts w:ascii="Times New Roman" w:hAnsi="Times New Roman" w:cs="Times New Roman"/>
          <w:color w:val="000000" w:themeColor="text1"/>
          <w:lang w:val="es-CO"/>
        </w:rPr>
        <w:t>ovoa</w:t>
      </w:r>
    </w:p>
    <w:p w14:paraId="251744A3" w14:textId="77777777" w:rsidR="003257CA" w:rsidRPr="00C45F94" w:rsidRDefault="003257C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635239A9" w14:textId="0552F389" w:rsidR="00942DB4" w:rsidRPr="00C45F94" w:rsidRDefault="008032D9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1 de marzo de 2026</w:t>
      </w:r>
    </w:p>
    <w:p w14:paraId="5C175634" w14:textId="2DB78CCF" w:rsidR="006417BD" w:rsidRPr="00C45F94" w:rsidRDefault="006417B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588E606F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1A6A4277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6F23828E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3668E7C5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44E2A7B7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7816A02E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63437983" w14:textId="77777777" w:rsidR="005A787F" w:rsidRDefault="005A787F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375C90BD" w14:textId="77777777" w:rsidR="008032D9" w:rsidRDefault="008032D9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50EE01F4" w14:textId="77777777" w:rsidR="008032D9" w:rsidRDefault="008032D9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5441F625" w14:textId="77777777" w:rsidR="008032D9" w:rsidRDefault="008032D9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0A25350A" w14:textId="77777777" w:rsidR="008032D9" w:rsidRDefault="008032D9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07790CF3" w14:textId="5411F584" w:rsidR="008032D9" w:rsidRDefault="00DA0E8B" w:rsidP="008032D9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Enlace</w:t>
      </w:r>
      <w:r w:rsidR="008032D9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al </w:t>
      </w:r>
      <w:r w:rsidR="008032D9">
        <w:rPr>
          <w:rFonts w:ascii="Times New Roman" w:hAnsi="Times New Roman" w:cs="Times New Roman"/>
          <w:b/>
          <w:bCs/>
          <w:color w:val="000000" w:themeColor="text1"/>
          <w:lang w:val="es-CO"/>
        </w:rPr>
        <w:t>video:</w:t>
      </w:r>
    </w:p>
    <w:p w14:paraId="40F94669" w14:textId="757DF11A" w:rsidR="008032D9" w:rsidRDefault="008032D9" w:rsidP="008032D9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hyperlink r:id="rId6" w:history="1">
        <w:r w:rsidRPr="00A23543">
          <w:rPr>
            <w:rStyle w:val="Hipervnculo"/>
            <w:rFonts w:ascii="Times New Roman" w:hAnsi="Times New Roman" w:cs="Times New Roman"/>
            <w:b/>
            <w:bCs/>
            <w:lang w:val="es-CO"/>
          </w:rPr>
          <w:t>https://youtu.be/-VX7ohHdZbg?si=VQnBBVdX-Q3ExQyo</w:t>
        </w:r>
      </w:hyperlink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</w:t>
      </w:r>
    </w:p>
    <w:sectPr w:rsidR="00803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A21FC"/>
    <w:multiLevelType w:val="multilevel"/>
    <w:tmpl w:val="DD06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1A284B"/>
    <w:multiLevelType w:val="hybridMultilevel"/>
    <w:tmpl w:val="05E215D8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CF9385B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29A3509"/>
    <w:multiLevelType w:val="hybridMultilevel"/>
    <w:tmpl w:val="9A1ED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26823"/>
    <w:multiLevelType w:val="multilevel"/>
    <w:tmpl w:val="8E74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F3263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2465D4E"/>
    <w:multiLevelType w:val="hybridMultilevel"/>
    <w:tmpl w:val="467A392E"/>
    <w:lvl w:ilvl="0" w:tplc="DC9C104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345014A2"/>
    <w:multiLevelType w:val="multilevel"/>
    <w:tmpl w:val="93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11385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4E0753B"/>
    <w:multiLevelType w:val="multilevel"/>
    <w:tmpl w:val="93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15E04"/>
    <w:multiLevelType w:val="multilevel"/>
    <w:tmpl w:val="31F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153DBB"/>
    <w:multiLevelType w:val="hybridMultilevel"/>
    <w:tmpl w:val="F1D8923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5A23448B"/>
    <w:multiLevelType w:val="hybridMultilevel"/>
    <w:tmpl w:val="88965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426E4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4A23A72"/>
    <w:multiLevelType w:val="multilevel"/>
    <w:tmpl w:val="CD8E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B62DD"/>
    <w:multiLevelType w:val="multilevel"/>
    <w:tmpl w:val="03B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44C6D"/>
    <w:multiLevelType w:val="hybridMultilevel"/>
    <w:tmpl w:val="61B25C8E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20"/>
  </w:num>
  <w:num w:numId="11" w16cid:durableId="1572620906">
    <w:abstractNumId w:val="25"/>
  </w:num>
  <w:num w:numId="12" w16cid:durableId="1926499643">
    <w:abstractNumId w:val="16"/>
  </w:num>
  <w:num w:numId="13" w16cid:durableId="989476906">
    <w:abstractNumId w:val="13"/>
  </w:num>
  <w:num w:numId="14" w16cid:durableId="839151792">
    <w:abstractNumId w:val="24"/>
  </w:num>
  <w:num w:numId="15" w16cid:durableId="529532339">
    <w:abstractNumId w:val="21"/>
  </w:num>
  <w:num w:numId="16" w16cid:durableId="1661694292">
    <w:abstractNumId w:val="15"/>
  </w:num>
  <w:num w:numId="17" w16cid:durableId="1099333105">
    <w:abstractNumId w:val="22"/>
  </w:num>
  <w:num w:numId="18" w16cid:durableId="993950904">
    <w:abstractNumId w:val="27"/>
  </w:num>
  <w:num w:numId="19" w16cid:durableId="489247549">
    <w:abstractNumId w:val="12"/>
  </w:num>
  <w:num w:numId="20" w16cid:durableId="563830510">
    <w:abstractNumId w:val="10"/>
  </w:num>
  <w:num w:numId="21" w16cid:durableId="344021733">
    <w:abstractNumId w:val="18"/>
  </w:num>
  <w:num w:numId="22" w16cid:durableId="1492402072">
    <w:abstractNumId w:val="26"/>
  </w:num>
  <w:num w:numId="23" w16cid:durableId="525867412">
    <w:abstractNumId w:val="19"/>
  </w:num>
  <w:num w:numId="24" w16cid:durableId="1873573562">
    <w:abstractNumId w:val="9"/>
  </w:num>
  <w:num w:numId="25" w16cid:durableId="1485969784">
    <w:abstractNumId w:val="17"/>
  </w:num>
  <w:num w:numId="26" w16cid:durableId="657076436">
    <w:abstractNumId w:val="23"/>
  </w:num>
  <w:num w:numId="27" w16cid:durableId="1682509398">
    <w:abstractNumId w:val="11"/>
  </w:num>
  <w:num w:numId="28" w16cid:durableId="21471612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B12"/>
    <w:rsid w:val="0006063C"/>
    <w:rsid w:val="00064BE3"/>
    <w:rsid w:val="000A50A4"/>
    <w:rsid w:val="000D0631"/>
    <w:rsid w:val="001311F7"/>
    <w:rsid w:val="0015074B"/>
    <w:rsid w:val="001A3506"/>
    <w:rsid w:val="001B6829"/>
    <w:rsid w:val="001F290B"/>
    <w:rsid w:val="001F67D6"/>
    <w:rsid w:val="002400D4"/>
    <w:rsid w:val="0029639D"/>
    <w:rsid w:val="00313F39"/>
    <w:rsid w:val="003257CA"/>
    <w:rsid w:val="00326F90"/>
    <w:rsid w:val="003334E5"/>
    <w:rsid w:val="00381ED1"/>
    <w:rsid w:val="0038582A"/>
    <w:rsid w:val="003956C1"/>
    <w:rsid w:val="004017DC"/>
    <w:rsid w:val="00415C08"/>
    <w:rsid w:val="00444B6B"/>
    <w:rsid w:val="00464854"/>
    <w:rsid w:val="00543BB5"/>
    <w:rsid w:val="00557DC4"/>
    <w:rsid w:val="0057741D"/>
    <w:rsid w:val="0058119B"/>
    <w:rsid w:val="00585FDA"/>
    <w:rsid w:val="005A690E"/>
    <w:rsid w:val="005A787F"/>
    <w:rsid w:val="006417BD"/>
    <w:rsid w:val="006B2279"/>
    <w:rsid w:val="006E7693"/>
    <w:rsid w:val="00702ED9"/>
    <w:rsid w:val="00737DF3"/>
    <w:rsid w:val="00775D00"/>
    <w:rsid w:val="007E3744"/>
    <w:rsid w:val="007E480D"/>
    <w:rsid w:val="008032D9"/>
    <w:rsid w:val="00836FC1"/>
    <w:rsid w:val="008408DC"/>
    <w:rsid w:val="0087143D"/>
    <w:rsid w:val="0087588A"/>
    <w:rsid w:val="008F4F2B"/>
    <w:rsid w:val="00942DB4"/>
    <w:rsid w:val="0095540D"/>
    <w:rsid w:val="00957057"/>
    <w:rsid w:val="009940D9"/>
    <w:rsid w:val="009A02F1"/>
    <w:rsid w:val="009A0766"/>
    <w:rsid w:val="00A24123"/>
    <w:rsid w:val="00A3204B"/>
    <w:rsid w:val="00A646AC"/>
    <w:rsid w:val="00A7239F"/>
    <w:rsid w:val="00AA1D8D"/>
    <w:rsid w:val="00B176ED"/>
    <w:rsid w:val="00B17CED"/>
    <w:rsid w:val="00B3364D"/>
    <w:rsid w:val="00B47730"/>
    <w:rsid w:val="00BA56E9"/>
    <w:rsid w:val="00C12370"/>
    <w:rsid w:val="00C45F94"/>
    <w:rsid w:val="00C51039"/>
    <w:rsid w:val="00C53E2C"/>
    <w:rsid w:val="00C60437"/>
    <w:rsid w:val="00C732DD"/>
    <w:rsid w:val="00CB0664"/>
    <w:rsid w:val="00CB215C"/>
    <w:rsid w:val="00D93337"/>
    <w:rsid w:val="00DA0E8B"/>
    <w:rsid w:val="00DF0A4A"/>
    <w:rsid w:val="00DF6566"/>
    <w:rsid w:val="00E070C4"/>
    <w:rsid w:val="00EC1CC8"/>
    <w:rsid w:val="00EC2A8F"/>
    <w:rsid w:val="00EC55EE"/>
    <w:rsid w:val="00ED108B"/>
    <w:rsid w:val="00F45063"/>
    <w:rsid w:val="00F90AEE"/>
    <w:rsid w:val="00FB573C"/>
    <w:rsid w:val="00FC2F33"/>
    <w:rsid w:val="00FC693F"/>
    <w:rsid w:val="00FD50B8"/>
    <w:rsid w:val="00FE35E0"/>
    <w:rsid w:val="00FF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81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-VX7ohHdZbg?si=VQnBBVdX-Q3ExQy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5</cp:revision>
  <dcterms:created xsi:type="dcterms:W3CDTF">2025-11-02T04:54:00Z</dcterms:created>
  <dcterms:modified xsi:type="dcterms:W3CDTF">2026-03-01T23:55:00Z</dcterms:modified>
  <cp:category/>
</cp:coreProperties>
</file>